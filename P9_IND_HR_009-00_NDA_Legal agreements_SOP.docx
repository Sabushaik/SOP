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56E46" w:rsidR="00456E46" w:rsidP="00456E46" w:rsidRDefault="00456E46" w14:paraId="39F04682" w14:textId="77777777">
      <w:pPr>
        <w:rPr>
          <w:b/>
          <w:bCs/>
          <w:color w:val="4F81BD" w:themeColor="accent1"/>
        </w:rPr>
      </w:pPr>
      <w:r w:rsidRPr="00456E46">
        <w:rPr>
          <w:b/>
          <w:bCs/>
          <w:color w:val="4F81BD" w:themeColor="accent1"/>
        </w:rPr>
        <w:t>1. Purpose</w:t>
      </w:r>
    </w:p>
    <w:p w:rsidRPr="00456E46" w:rsidR="00456E46" w:rsidP="00456E46" w:rsidRDefault="00456E46" w14:paraId="51CDB19B" w14:textId="4B954BA8">
      <w:r w:rsidR="00456E46">
        <w:rPr/>
        <w:t xml:space="preserve">To </w:t>
      </w:r>
      <w:r w:rsidR="00456E46">
        <w:rPr/>
        <w:t>establish</w:t>
      </w:r>
      <w:r w:rsidR="00456E46">
        <w:rPr/>
        <w:t xml:space="preserve"> a uniform and secure process for creating, reviewing, executing, and </w:t>
      </w:r>
      <w:r w:rsidR="00456E46">
        <w:rPr/>
        <w:t>maintaining</w:t>
      </w:r>
      <w:r w:rsidR="00456E46">
        <w:rPr/>
        <w:t xml:space="preserve"> </w:t>
      </w:r>
      <w:r w:rsidRPr="52FA877F" w:rsidR="00456E46">
        <w:rPr>
          <w:b w:val="1"/>
          <w:bCs w:val="1"/>
        </w:rPr>
        <w:t>Non-Disclosure Agreements (NDAs)</w:t>
      </w:r>
      <w:r w:rsidRPr="52FA877F" w:rsidR="003E1A74">
        <w:rPr>
          <w:b w:val="1"/>
          <w:bCs w:val="1"/>
        </w:rPr>
        <w:t xml:space="preserve">, </w:t>
      </w:r>
      <w:r w:rsidRPr="52FA877F" w:rsidR="003E1A74">
        <w:rPr>
          <w:b w:val="1"/>
          <w:bCs w:val="1"/>
        </w:rPr>
        <w:t xml:space="preserve">Service </w:t>
      </w:r>
      <w:r w:rsidRPr="52FA877F" w:rsidR="003E1A74">
        <w:rPr>
          <w:b w:val="1"/>
          <w:bCs w:val="1"/>
        </w:rPr>
        <w:t>Agreements</w:t>
      </w:r>
      <w:r w:rsidR="00456E46">
        <w:rPr/>
        <w:t xml:space="preserve"> </w:t>
      </w:r>
      <w:r w:rsidR="003E1A74">
        <w:rPr/>
        <w:t>,</w:t>
      </w:r>
      <w:r w:rsidR="003E1A74">
        <w:rPr/>
        <w:t xml:space="preserve"> MoU/As</w:t>
      </w:r>
      <w:r w:rsidR="003E1A74">
        <w:rPr/>
        <w:t xml:space="preserve"> </w:t>
      </w:r>
      <w:r w:rsidR="00456E46">
        <w:rPr/>
        <w:t xml:space="preserve">and other </w:t>
      </w:r>
      <w:r w:rsidRPr="52FA877F" w:rsidR="00456E46">
        <w:rPr>
          <w:b w:val="1"/>
          <w:bCs w:val="1"/>
        </w:rPr>
        <w:t>Legal Agreements</w:t>
      </w:r>
      <w:r w:rsidR="00456E46">
        <w:rPr/>
        <w:t xml:space="preserve"> entered by </w:t>
      </w:r>
      <w:r w:rsidRPr="52FA877F" w:rsidR="25C863C2">
        <w:rPr>
          <w:b w:val="1"/>
          <w:bCs w:val="1"/>
        </w:rPr>
        <w:t xml:space="preserve">Parabola 9 </w:t>
      </w:r>
      <w:r w:rsidRPr="52FA877F" w:rsidR="00456E46">
        <w:rPr>
          <w:b w:val="1"/>
          <w:bCs w:val="1"/>
        </w:rPr>
        <w:t xml:space="preserve"> Private Limited</w:t>
      </w:r>
      <w:r w:rsidR="00456E46">
        <w:rPr/>
        <w:t>, ensuring confidentiality, legal compliance, and organizational protection.</w:t>
      </w:r>
    </w:p>
    <w:p w:rsidRPr="00456E46" w:rsidR="00456E46" w:rsidP="00456E46" w:rsidRDefault="00456E46" w14:paraId="79FEE1B2" w14:textId="77777777">
      <w:pPr>
        <w:rPr>
          <w:b/>
          <w:bCs/>
          <w:color w:val="4F81BD" w:themeColor="accent1"/>
        </w:rPr>
      </w:pPr>
      <w:r w:rsidRPr="00456E46">
        <w:rPr>
          <w:b/>
          <w:bCs/>
          <w:color w:val="4F81BD" w:themeColor="accent1"/>
        </w:rPr>
        <w:t>2. Scope</w:t>
      </w:r>
    </w:p>
    <w:p w:rsidR="00456E46" w:rsidP="00456E46" w:rsidRDefault="00456E46" w14:paraId="422553B0" w14:textId="5A3BCCB8">
      <w:r w:rsidR="00456E46">
        <w:rPr/>
        <w:t xml:space="preserve">This SOP applies to all departments, employees, consultants, interns, vendors, </w:t>
      </w:r>
      <w:r w:rsidR="003E1A74">
        <w:rPr/>
        <w:t>partners</w:t>
      </w:r>
      <w:r w:rsidR="003E1A74">
        <w:rPr/>
        <w:t xml:space="preserve"> </w:t>
      </w:r>
      <w:r w:rsidR="00456E46">
        <w:rPr/>
        <w:t xml:space="preserve">and clients of </w:t>
      </w:r>
      <w:r w:rsidR="44F62759">
        <w:rPr/>
        <w:t xml:space="preserve">Parabola 9 </w:t>
      </w:r>
      <w:r w:rsidR="00456E46">
        <w:rPr/>
        <w:t xml:space="preserve"> Private Limited engaged in any confidential or contractual relationship.</w:t>
      </w:r>
    </w:p>
    <w:p w:rsidRPr="005F15A5" w:rsidR="008624C2" w:rsidP="008624C2" w:rsidRDefault="00026646" w14:paraId="5A03097D" w14:textId="77777777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843653" w:rsidR="008624C2">
        <w:rPr>
          <w:rFonts w:ascii="Times New Roman" w:hAnsi="Times New Roman" w:cs="Times New Roman"/>
          <w:sz w:val="24"/>
          <w:szCs w:val="24"/>
        </w:rPr>
        <w:t xml:space="preserve">. </w:t>
      </w:r>
      <w:r w:rsidRPr="005F15A5" w:rsidR="008624C2">
        <w:rPr>
          <w:rFonts w:ascii="Times New Roman" w:hAnsi="Times New Roman" w:cs="Times New Roman"/>
          <w:sz w:val="24"/>
          <w:szCs w:val="24"/>
        </w:rPr>
        <w:t xml:space="preserve">Definition </w:t>
      </w:r>
    </w:p>
    <w:p w:rsidRPr="005F15A5" w:rsidR="008624C2" w:rsidP="008624C2" w:rsidRDefault="008624C2" w14:paraId="418FE603" w14:textId="77777777">
      <w:pPr>
        <w:rPr>
          <w:rFonts w:ascii="Times New Roman" w:hAnsi="Times New Roman" w:cs="Times New Roman"/>
          <w:sz w:val="24"/>
          <w:szCs w:val="24"/>
        </w:rPr>
      </w:pPr>
      <w:r w:rsidRPr="005F15A5">
        <w:rPr>
          <w:rStyle w:val="Heading2Char"/>
        </w:rPr>
        <w:t xml:space="preserve">   </w:t>
      </w:r>
      <w:r w:rsidRPr="005F15A5">
        <w:rPr>
          <w:rStyle w:val="Heading2Char"/>
          <w:rFonts w:ascii="Times New Roman" w:hAnsi="Times New Roman" w:cs="Times New Roman"/>
          <w:sz w:val="24"/>
          <w:szCs w:val="24"/>
        </w:rPr>
        <w:t>3.1 Template</w:t>
      </w:r>
      <w:r w:rsidRPr="005F15A5">
        <w:rPr>
          <w:rStyle w:val="Heading2Char"/>
        </w:rPr>
        <w:t>:</w:t>
      </w:r>
      <w:r w:rsidRPr="005F15A5">
        <w:rPr>
          <w:rFonts w:ascii="Times New Roman" w:hAnsi="Times New Roman" w:cs="Times New Roman"/>
          <w:sz w:val="24"/>
          <w:szCs w:val="24"/>
        </w:rPr>
        <w:t xml:space="preserve"> A standardized format or layout used to maintain consistency in preparing documents or forms.</w:t>
      </w:r>
    </w:p>
    <w:p w:rsidRPr="005F15A5" w:rsidR="008624C2" w:rsidP="008624C2" w:rsidRDefault="008624C2" w14:paraId="4877E69E" w14:textId="77777777">
      <w:pPr>
        <w:rPr>
          <w:rFonts w:ascii="Times New Roman" w:hAnsi="Times New Roman" w:cs="Times New Roman"/>
          <w:sz w:val="24"/>
          <w:szCs w:val="24"/>
        </w:rPr>
      </w:pPr>
      <w:r w:rsidRPr="005F15A5">
        <w:rPr>
          <w:rFonts w:ascii="Times New Roman" w:hAnsi="Times New Roman" w:cs="Times New Roman"/>
          <w:sz w:val="24"/>
          <w:szCs w:val="24"/>
        </w:rPr>
        <w:t xml:space="preserve"> </w:t>
      </w:r>
      <w:r w:rsidRPr="005F15A5">
        <w:rPr>
          <w:rStyle w:val="Heading2Char"/>
          <w:rFonts w:ascii="Times New Roman" w:hAnsi="Times New Roman" w:cs="Times New Roman"/>
          <w:sz w:val="24"/>
          <w:szCs w:val="24"/>
        </w:rPr>
        <w:t>3.2 SOP (Standard Operating Procedure):</w:t>
      </w:r>
      <w:r w:rsidRPr="005F15A5">
        <w:rPr>
          <w:rFonts w:ascii="Times New Roman" w:hAnsi="Times New Roman" w:cs="Times New Roman"/>
          <w:sz w:val="24"/>
          <w:szCs w:val="24"/>
        </w:rPr>
        <w:t xml:space="preserve"> A documented set of instructions that outlines the steps to perform a specific process accurately and consistently.</w:t>
      </w:r>
    </w:p>
    <w:p w:rsidRPr="005F15A5" w:rsidR="008624C2" w:rsidP="008624C2" w:rsidRDefault="008624C2" w14:paraId="3AD719F5" w14:textId="77777777">
      <w:pPr>
        <w:rPr>
          <w:rFonts w:ascii="Times New Roman" w:hAnsi="Times New Roman" w:cs="Times New Roman"/>
          <w:sz w:val="24"/>
          <w:szCs w:val="24"/>
        </w:rPr>
      </w:pPr>
      <w:r w:rsidRPr="005F15A5">
        <w:rPr>
          <w:rStyle w:val="Heading2Char"/>
          <w:sz w:val="24"/>
          <w:szCs w:val="24"/>
        </w:rPr>
        <w:t>3.3 Annexure:</w:t>
      </w:r>
      <w:r w:rsidRPr="005F15A5">
        <w:rPr>
          <w:rFonts w:ascii="Times New Roman" w:hAnsi="Times New Roman" w:cs="Times New Roman"/>
          <w:sz w:val="24"/>
          <w:szCs w:val="24"/>
        </w:rPr>
        <w:t xml:space="preserve"> A supplementary document attached to the main document, providing additional reference or supporting information.</w:t>
      </w:r>
    </w:p>
    <w:p w:rsidRPr="00AF4C46" w:rsidR="00026646" w:rsidP="00026646" w:rsidRDefault="008624C2" w14:paraId="0A06B3EC" w14:textId="3EF8383E">
      <w:pPr>
        <w:rPr>
          <w:rFonts w:ascii="Times New Roman" w:hAnsi="Times New Roman" w:cs="Times New Roman"/>
          <w:sz w:val="24"/>
          <w:szCs w:val="24"/>
        </w:rPr>
      </w:pPr>
      <w:r w:rsidRPr="005F15A5">
        <w:rPr>
          <w:rStyle w:val="Heading2Char"/>
          <w:rFonts w:ascii="Times New Roman" w:hAnsi="Times New Roman" w:cs="Times New Roman"/>
          <w:sz w:val="24"/>
          <w:szCs w:val="24"/>
        </w:rPr>
        <w:t>3.4 Addendum:</w:t>
      </w:r>
      <w:r w:rsidRPr="005F15A5">
        <w:rPr>
          <w:rFonts w:ascii="Times New Roman" w:hAnsi="Times New Roman" w:cs="Times New Roman"/>
          <w:sz w:val="24"/>
          <w:szCs w:val="24"/>
        </w:rPr>
        <w:t xml:space="preserve"> An official addition or amendment made to an existing document to include new or updated information</w:t>
      </w:r>
      <w:r w:rsidR="00AF4C46">
        <w:rPr>
          <w:rFonts w:ascii="Times New Roman" w:hAnsi="Times New Roman" w:cs="Times New Roman"/>
          <w:sz w:val="24"/>
          <w:szCs w:val="24"/>
        </w:rPr>
        <w:t>.</w:t>
      </w:r>
    </w:p>
    <w:p w:rsidRPr="00456E46" w:rsidR="00456E46" w:rsidP="00456E46" w:rsidRDefault="00026646" w14:paraId="3598026A" w14:textId="7E3B0D1C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4</w:t>
      </w:r>
      <w:r w:rsidRPr="00456E46" w:rsidR="00456E46">
        <w:rPr>
          <w:b/>
          <w:bCs/>
          <w:color w:val="4F81BD" w:themeColor="accent1"/>
        </w:rPr>
        <w:t>. Objectives</w:t>
      </w:r>
    </w:p>
    <w:p w:rsidRPr="00456E46" w:rsidR="00456E46" w:rsidP="00456E46" w:rsidRDefault="00456E46" w14:paraId="23A16ACF" w14:textId="77777777">
      <w:pPr>
        <w:numPr>
          <w:ilvl w:val="0"/>
          <w:numId w:val="63"/>
        </w:numPr>
      </w:pPr>
      <w:r w:rsidRPr="00456E46">
        <w:t>Safeguard company intellectual property, confidential data, and client information.</w:t>
      </w:r>
    </w:p>
    <w:p w:rsidRPr="00456E46" w:rsidR="00456E46" w:rsidP="00456E46" w:rsidRDefault="00456E46" w14:paraId="028B59ED" w14:textId="77777777">
      <w:pPr>
        <w:numPr>
          <w:ilvl w:val="0"/>
          <w:numId w:val="63"/>
        </w:numPr>
      </w:pPr>
      <w:r w:rsidRPr="00456E46">
        <w:t>Ensure legal and procedural compliance in all agreements.</w:t>
      </w:r>
    </w:p>
    <w:p w:rsidRPr="00456E46" w:rsidR="00456E46" w:rsidP="00456E46" w:rsidRDefault="00456E46" w14:paraId="37057A97" w14:textId="77777777">
      <w:pPr>
        <w:numPr>
          <w:ilvl w:val="0"/>
          <w:numId w:val="63"/>
        </w:numPr>
      </w:pPr>
      <w:r w:rsidRPr="00456E46">
        <w:t>Maintain central control and traceability of executed NDAs and contracts.</w:t>
      </w:r>
    </w:p>
    <w:p w:rsidRPr="00456E46" w:rsidR="00456E46" w:rsidP="00456E46" w:rsidRDefault="00456E46" w14:paraId="683CD41D" w14:textId="77777777">
      <w:pPr>
        <w:numPr>
          <w:ilvl w:val="0"/>
          <w:numId w:val="63"/>
        </w:numPr>
      </w:pPr>
      <w:r w:rsidRPr="00456E46">
        <w:t>Prevent data leakage, misuse, or unauthorized disclosure.</w:t>
      </w:r>
    </w:p>
    <w:p w:rsidRPr="00456E46" w:rsidR="00456E46" w:rsidP="00456E46" w:rsidRDefault="00026646" w14:paraId="6C2C1A1A" w14:textId="670FC45C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5</w:t>
      </w:r>
      <w:r w:rsidRPr="00456E46" w:rsidR="00456E46">
        <w:rPr>
          <w:b/>
          <w:bCs/>
          <w:color w:val="4F81BD" w:themeColor="accent1"/>
        </w:rPr>
        <w:t>. Agreement Types</w:t>
      </w:r>
    </w:p>
    <w:tbl>
      <w:tblPr>
        <w:tblStyle w:val="GridTable4-Accent1"/>
        <w:tblW w:w="9251" w:type="dxa"/>
        <w:tblLook w:val="04A0" w:firstRow="1" w:lastRow="0" w:firstColumn="1" w:lastColumn="0" w:noHBand="0" w:noVBand="1"/>
      </w:tblPr>
      <w:tblGrid>
        <w:gridCol w:w="2053"/>
        <w:gridCol w:w="5514"/>
        <w:gridCol w:w="1684"/>
      </w:tblGrid>
      <w:tr w:rsidRPr="00456E46" w:rsidR="00456E46" w:rsidTr="52FA877F" w14:paraId="3294C4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8"/>
        </w:trPr>
        <w:tc>
          <w:tcPr>
            <w:tcW w:w="0" w:type="auto"/>
            <w:tcMar/>
            <w:hideMark/>
          </w:tcPr>
          <w:p w:rsidRPr="00456E46" w:rsidR="00456E46" w:rsidP="00456E46" w:rsidRDefault="00456E46" w14:paraId="72F24B95" w14:textId="77777777">
            <w:pPr>
              <w:spacing w:after="200" w:line="276" w:lineRule="auto"/>
            </w:pPr>
            <w:r w:rsidRPr="00456E46">
              <w:t>Agreement Type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544A8D56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Purpose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4B1CFFF9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Owning Department</w:t>
            </w:r>
          </w:p>
        </w:tc>
      </w:tr>
      <w:tr w:rsidRPr="00456E46" w:rsidR="00456E46" w:rsidTr="52FA877F" w14:paraId="17E3B2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5"/>
        </w:trPr>
        <w:tc>
          <w:tcPr>
            <w:tcW w:w="0" w:type="auto"/>
            <w:tcMar/>
            <w:hideMark/>
          </w:tcPr>
          <w:p w:rsidRPr="00456E46" w:rsidR="00456E46" w:rsidP="00456E46" w:rsidRDefault="00456E46" w14:paraId="1038DDEF" w14:textId="77777777">
            <w:pPr>
              <w:spacing w:after="200" w:line="276" w:lineRule="auto"/>
            </w:pPr>
            <w:r w:rsidRPr="00456E46">
              <w:t>Employee NDA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AF4C46" w14:paraId="70A6CCC6" w14:textId="5B26651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C46">
              <w:t>Protects internal data, trade secrets, and project information shared with employees during and after employment.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4A0AB58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HR</w:t>
            </w:r>
          </w:p>
        </w:tc>
      </w:tr>
      <w:tr w:rsidRPr="00456E46" w:rsidR="00456E46" w:rsidTr="52FA877F" w14:paraId="60FC3B0D" w14:textId="77777777">
        <w:trPr>
          <w:trHeight w:val="788"/>
        </w:trPr>
        <w:tc>
          <w:tcPr>
            <w:tcW w:w="0" w:type="auto"/>
            <w:tcMar/>
            <w:hideMark/>
          </w:tcPr>
          <w:p w:rsidRPr="00456E46" w:rsidR="00456E46" w:rsidP="00456E46" w:rsidRDefault="00456E46" w14:paraId="1537148F" w14:textId="77777777">
            <w:pPr>
              <w:spacing w:after="200" w:line="276" w:lineRule="auto"/>
            </w:pPr>
            <w:r w:rsidRPr="00456E46">
              <w:t>IP Assignment Agreement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7D1C6BD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Transfers intellectual property created by employees to the company.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46630D26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HR / Legal</w:t>
            </w:r>
          </w:p>
        </w:tc>
      </w:tr>
      <w:tr w:rsidRPr="00456E46" w:rsidR="00456E46" w:rsidTr="52FA877F" w14:paraId="5C9B0D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8"/>
        </w:trPr>
        <w:tc>
          <w:tcPr>
            <w:tcW w:w="0" w:type="auto"/>
            <w:tcMar/>
            <w:hideMark/>
          </w:tcPr>
          <w:p w:rsidRPr="00456E46" w:rsidR="00456E46" w:rsidP="00456E46" w:rsidRDefault="00456E46" w14:paraId="4772502B" w14:textId="77777777">
            <w:pPr>
              <w:spacing w:after="200" w:line="276" w:lineRule="auto"/>
            </w:pPr>
            <w:r w:rsidRPr="00456E46">
              <w:t>Client NDA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6E46" w:rsidR="00456E46" w:rsidP="00456E46" w:rsidRDefault="00456E46" w14:paraId="077A516C" w14:textId="0FA992B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456E46">
              <w:rPr/>
              <w:t xml:space="preserve">Ensures mutual confidentiality between </w:t>
            </w:r>
            <w:r w:rsidR="76D7B10B">
              <w:rPr/>
              <w:t xml:space="preserve">Parabola 9 </w:t>
            </w:r>
            <w:r w:rsidR="00456E46">
              <w:rPr/>
              <w:t xml:space="preserve"> and client organizations.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7A9260DE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Business / Legal</w:t>
            </w:r>
          </w:p>
        </w:tc>
      </w:tr>
      <w:tr w:rsidRPr="00456E46" w:rsidR="00456E46" w:rsidTr="52FA877F" w14:paraId="73D39246" w14:textId="77777777">
        <w:trPr>
          <w:trHeight w:val="788"/>
        </w:trPr>
        <w:tc>
          <w:tcPr>
            <w:tcW w:w="0" w:type="auto"/>
            <w:tcMar/>
            <w:hideMark/>
          </w:tcPr>
          <w:p w:rsidRPr="00456E46" w:rsidR="00456E46" w:rsidP="00456E46" w:rsidRDefault="00456E46" w14:paraId="435539CF" w14:textId="77777777">
            <w:pPr>
              <w:spacing w:after="200" w:line="276" w:lineRule="auto"/>
            </w:pPr>
            <w:r w:rsidRPr="00456E46">
              <w:t>Vendor NDA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37979876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Covers confidentiality clauses for service providers and consultants.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4DC0ADAD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Procurement / Legal</w:t>
            </w:r>
          </w:p>
        </w:tc>
      </w:tr>
      <w:tr w:rsidRPr="00456E46" w:rsidR="00456E46" w:rsidTr="52FA877F" w14:paraId="6F2950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8"/>
        </w:trPr>
        <w:tc>
          <w:tcPr>
            <w:tcW w:w="0" w:type="auto"/>
            <w:tcMar/>
            <w:hideMark/>
          </w:tcPr>
          <w:p w:rsidRPr="00456E46" w:rsidR="00456E46" w:rsidP="00456E46" w:rsidRDefault="00456E46" w14:paraId="169F6BC3" w14:textId="77777777">
            <w:pPr>
              <w:spacing w:after="200" w:line="276" w:lineRule="auto"/>
            </w:pPr>
            <w:r w:rsidRPr="00456E46">
              <w:t>Vendor / Partner Contract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AF4C46" w14:paraId="7CF5D3B4" w14:textId="5EFFCB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C46">
              <w:t>Defines commercial terms, responsibilities, SLAs, pricing, and deliverables with vendors or partners.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7DC7A59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Procurement / Legal</w:t>
            </w:r>
          </w:p>
        </w:tc>
      </w:tr>
      <w:tr w:rsidRPr="00456E46" w:rsidR="00456E46" w:rsidTr="52FA877F" w14:paraId="1A032D70" w14:textId="77777777">
        <w:trPr>
          <w:trHeight w:val="1075"/>
        </w:trPr>
        <w:tc>
          <w:tcPr>
            <w:tcW w:w="0" w:type="auto"/>
            <w:tcMar/>
            <w:hideMark/>
          </w:tcPr>
          <w:p w:rsidRPr="00456E46" w:rsidR="00456E46" w:rsidP="00456E46" w:rsidRDefault="00456E46" w14:paraId="1EFD52B6" w14:textId="77777777">
            <w:pPr>
              <w:spacing w:after="200" w:line="276" w:lineRule="auto"/>
            </w:pPr>
            <w:r w:rsidRPr="00456E46">
              <w:t>Project-Specific MoU / Agreement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775ACFE1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Used for short-term or special collaborations.</w:t>
            </w:r>
          </w:p>
        </w:tc>
        <w:tc>
          <w:tcPr>
            <w:tcW w:w="0" w:type="auto"/>
            <w:tcMar/>
            <w:hideMark/>
          </w:tcPr>
          <w:p w:rsidRPr="00456E46" w:rsidR="00456E46" w:rsidP="00456E46" w:rsidRDefault="00456E46" w14:paraId="71E5DAA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Business / Legal</w:t>
            </w:r>
          </w:p>
        </w:tc>
      </w:tr>
      <w:tr w:rsidRPr="00456E46" w:rsidR="003E1A74" w:rsidTr="52FA877F" w14:paraId="03D6FC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7"/>
        </w:trPr>
        <w:tc>
          <w:tcPr>
            <w:tcW w:w="0" w:type="auto"/>
            <w:tcMar/>
          </w:tcPr>
          <w:p w:rsidRPr="00AF4C46" w:rsidR="003E1A74" w:rsidP="00456E46" w:rsidRDefault="003E1A74" w14:paraId="44354563" w14:textId="3B06DD9E">
            <w:r w:rsidRPr="00AF4C46">
              <w:t>Service Agreements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AF4C46" w:rsidR="003E1A74" w:rsidP="00456E46" w:rsidRDefault="00AF4C46" w14:paraId="4AB3D004" w14:textId="382C0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AF4C46">
              <w:rPr/>
              <w:t xml:space="preserve">Defines scope of services, deliverables, timelines, payment terms, SLAs, confidentiality, and legal obligations between </w:t>
            </w:r>
            <w:r w:rsidR="5213D0EA">
              <w:rPr/>
              <w:t xml:space="preserve">Parabola 9 </w:t>
            </w:r>
            <w:r w:rsidR="00AF4C46">
              <w:rPr/>
              <w:t xml:space="preserve"> and clients or service providers.</w:t>
            </w:r>
          </w:p>
        </w:tc>
        <w:tc>
          <w:tcPr>
            <w:tcW w:w="0" w:type="auto"/>
            <w:tcMar/>
          </w:tcPr>
          <w:p w:rsidRPr="00AF4C46" w:rsidR="003E1A74" w:rsidP="00456E46" w:rsidRDefault="003E1A74" w14:paraId="6F3FF641" w14:textId="7EF68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C46">
              <w:t>Business / Legal</w:t>
            </w:r>
          </w:p>
        </w:tc>
      </w:tr>
    </w:tbl>
    <w:p w:rsidRPr="00456E46" w:rsidR="00456E46" w:rsidP="00456E46" w:rsidRDefault="00456E46" w14:paraId="06F2EEA5" w14:textId="0A3964A6"/>
    <w:p w:rsidRPr="00456E46" w:rsidR="00456E46" w:rsidP="00456E46" w:rsidRDefault="00026646" w14:paraId="30B9D1F6" w14:textId="35E2364B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6</w:t>
      </w:r>
      <w:r w:rsidRPr="00456E46" w:rsidR="00456E46">
        <w:rPr>
          <w:b/>
          <w:bCs/>
          <w:color w:val="4F81BD" w:themeColor="accent1"/>
        </w:rPr>
        <w:t>. Execution Workflow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58"/>
        <w:gridCol w:w="4638"/>
        <w:gridCol w:w="1987"/>
        <w:gridCol w:w="1573"/>
      </w:tblGrid>
      <w:tr w:rsidRPr="00456E46" w:rsidR="00456E46" w:rsidTr="00456E46" w14:paraId="551D2E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63B88FAD" w14:textId="77777777">
            <w:pPr>
              <w:spacing w:after="200" w:line="276" w:lineRule="auto"/>
            </w:pPr>
            <w:r w:rsidRPr="00456E46">
              <w:t>Step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3A6CBA5D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Action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78364571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Owner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55130114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Output</w:t>
            </w:r>
          </w:p>
        </w:tc>
      </w:tr>
      <w:tr w:rsidRPr="00456E46" w:rsidR="00456E46" w:rsidTr="00456E46" w14:paraId="3358A6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5B7B0972" w14:textId="77777777">
            <w:pPr>
              <w:spacing w:after="200" w:line="276" w:lineRule="auto"/>
            </w:pPr>
            <w:r w:rsidRPr="00456E46">
              <w:t>1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A264AE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Request for NDA / contract initiated via Legal Request Form (Annexure B).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4A138C3A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Concerned Department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6AF77BE3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Request logged</w:t>
            </w:r>
          </w:p>
        </w:tc>
      </w:tr>
      <w:tr w:rsidRPr="00456E46" w:rsidR="00456E46" w:rsidTr="00456E46" w14:paraId="4D2712C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6AE93059" w14:textId="77777777">
            <w:pPr>
              <w:spacing w:after="200" w:line="276" w:lineRule="auto"/>
            </w:pPr>
            <w:r w:rsidRPr="00456E46">
              <w:t>2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0EF0BEA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Legal drafts or reviews using approved templates.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44CF752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Legal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65CEE4A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Draft agreement</w:t>
            </w:r>
          </w:p>
        </w:tc>
      </w:tr>
      <w:tr w:rsidRPr="00456E46" w:rsidR="00456E46" w:rsidTr="00456E46" w14:paraId="1DE7BB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6F07CE34" w14:textId="77777777">
            <w:pPr>
              <w:spacing w:after="200" w:line="276" w:lineRule="auto"/>
            </w:pPr>
            <w:r w:rsidRPr="00456E46">
              <w:t>3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97E9B6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HR verifies party details and internal clauses.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291C714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HR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433330E6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Validated draft</w:t>
            </w:r>
          </w:p>
        </w:tc>
      </w:tr>
      <w:tr w:rsidRPr="00456E46" w:rsidR="00456E46" w:rsidTr="00456E46" w14:paraId="476DC8C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5E12DB73" w14:textId="77777777">
            <w:pPr>
              <w:spacing w:after="200" w:line="276" w:lineRule="auto"/>
            </w:pPr>
            <w:r w:rsidRPr="00456E46">
              <w:t>4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479B2B5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Review &amp; approval from Director – HR / Managing Director.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BC97AC2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Legal / Management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B773660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Final draft</w:t>
            </w:r>
          </w:p>
        </w:tc>
      </w:tr>
      <w:tr w:rsidRPr="00456E46" w:rsidR="00456E46" w:rsidTr="00456E46" w14:paraId="32975D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59BD6F0F" w14:textId="77777777">
            <w:pPr>
              <w:spacing w:after="200" w:line="276" w:lineRule="auto"/>
            </w:pPr>
            <w:r w:rsidRPr="00456E46">
              <w:t>5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535A85B0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Execution by both parties (e-signature / physical).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52C798B6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HR / Legal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4E3A6DE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Signed document</w:t>
            </w:r>
          </w:p>
        </w:tc>
      </w:tr>
      <w:tr w:rsidRPr="00456E46" w:rsidR="00456E46" w:rsidTr="00456E46" w14:paraId="724C06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73F5AF33" w14:textId="77777777">
            <w:pPr>
              <w:spacing w:after="200" w:line="276" w:lineRule="auto"/>
            </w:pPr>
            <w:r w:rsidRPr="00456E46">
              <w:t>6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334F26C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Secure storage of executed copy in Legal Repository.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7E902FE8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HR / Legal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7C8AC24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Archived record</w:t>
            </w:r>
          </w:p>
        </w:tc>
      </w:tr>
      <w:tr w:rsidRPr="00456E46" w:rsidR="00456E46" w:rsidTr="00456E46" w14:paraId="61DFA6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699B3A40" w14:textId="77777777">
            <w:pPr>
              <w:spacing w:after="200" w:line="276" w:lineRule="auto"/>
            </w:pPr>
            <w:r w:rsidRPr="00456E46">
              <w:t>7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0316879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 xml:space="preserve">Entry made in </w:t>
            </w:r>
            <w:r w:rsidRPr="00456E46">
              <w:rPr>
                <w:b/>
                <w:bCs/>
              </w:rPr>
              <w:t>NDA Register (Annexure A)</w:t>
            </w:r>
            <w:r w:rsidRPr="00456E46">
              <w:t xml:space="preserve"> with reference number.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25C5345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HR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7AF3465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Record updated</w:t>
            </w:r>
          </w:p>
        </w:tc>
      </w:tr>
    </w:tbl>
    <w:p w:rsidRPr="00456E46" w:rsidR="00456E46" w:rsidP="00456E46" w:rsidRDefault="00456E46" w14:paraId="5BF887FC" w14:textId="4CA2523A"/>
    <w:p w:rsidRPr="00456E46" w:rsidR="00456E46" w:rsidP="00456E46" w:rsidRDefault="00026646" w14:paraId="6885BFFC" w14:textId="1F9E0B36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7</w:t>
      </w:r>
      <w:r w:rsidRPr="00456E46" w:rsidR="00456E46">
        <w:rPr>
          <w:b/>
          <w:bCs/>
          <w:color w:val="4F81BD" w:themeColor="accent1"/>
        </w:rPr>
        <w:t>. Document Numbering Format</w:t>
      </w:r>
    </w:p>
    <w:p w:rsidRPr="00456E46" w:rsidR="00456E46" w:rsidP="00456E46" w:rsidRDefault="00456E46" w14:paraId="6E2326E6" w14:textId="77777777">
      <w:r w:rsidRPr="00456E46">
        <w:t>Each agreement will carry a unique document ID:</w:t>
      </w:r>
    </w:p>
    <w:p w:rsidRPr="00456E46" w:rsidR="00456E46" w:rsidP="00456E46" w:rsidRDefault="00456E46" w14:paraId="5598252A" w14:textId="77777777">
      <w:r w:rsidRPr="00456E46">
        <w:rPr>
          <w:b/>
          <w:bCs/>
        </w:rPr>
        <w:t>P9/LEGAL/[Type]/[Sequence]/[Year]</w:t>
      </w:r>
    </w:p>
    <w:p w:rsidRPr="00456E46" w:rsidR="00456E46" w:rsidP="00456E46" w:rsidRDefault="00456E46" w14:paraId="48D68D68" w14:textId="77777777">
      <w:r w:rsidRPr="00456E46">
        <w:rPr>
          <w:b/>
          <w:bCs/>
        </w:rPr>
        <w:t>Examples:</w:t>
      </w:r>
    </w:p>
    <w:p w:rsidRPr="00456E46" w:rsidR="00456E46" w:rsidP="00456E46" w:rsidRDefault="00456E46" w14:paraId="69FB9DC1" w14:textId="77777777">
      <w:pPr>
        <w:numPr>
          <w:ilvl w:val="0"/>
          <w:numId w:val="64"/>
        </w:numPr>
      </w:pPr>
      <w:r w:rsidRPr="00456E46">
        <w:t>P9/LEGAL/NDA/015/2025 – Employee NDA signed in 2025</w:t>
      </w:r>
    </w:p>
    <w:p w:rsidR="006A434E" w:rsidP="00456E46" w:rsidRDefault="00456E46" w14:paraId="773F94B4" w14:textId="6A61A78D">
      <w:pPr>
        <w:numPr>
          <w:ilvl w:val="0"/>
          <w:numId w:val="64"/>
        </w:numPr>
      </w:pPr>
      <w:r w:rsidRPr="00456E46">
        <w:t>P9/LEGAL/IP/003/2025 – IP Agreement executed in 2025</w:t>
      </w:r>
    </w:p>
    <w:p w:rsidRPr="00456E46" w:rsidR="006A434E" w:rsidP="00456E46" w:rsidRDefault="006A434E" w14:paraId="6556CBDC" w14:textId="77777777"/>
    <w:p w:rsidRPr="00456E46" w:rsidR="00456E46" w:rsidP="00456E46" w:rsidRDefault="00026646" w14:paraId="14A7514F" w14:textId="404E915D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8</w:t>
      </w:r>
      <w:r w:rsidRPr="00456E46" w:rsidR="00456E46">
        <w:rPr>
          <w:b/>
          <w:bCs/>
          <w:color w:val="4F81BD" w:themeColor="accent1"/>
        </w:rPr>
        <w:t>. Confidentiality &amp; Security</w:t>
      </w:r>
    </w:p>
    <w:p w:rsidRPr="00456E46" w:rsidR="00456E46" w:rsidP="00857C32" w:rsidRDefault="00857C32" w14:paraId="71E6F500" w14:textId="4868D653">
      <w:pPr>
        <w:numPr>
          <w:ilvl w:val="0"/>
          <w:numId w:val="65"/>
        </w:numPr>
      </w:pPr>
      <w:r w:rsidRPr="00857C32">
        <w:t>All Non-Disclosure Agreements (NDAs), Memorandums of Understanding (</w:t>
      </w:r>
      <w:proofErr w:type="spellStart"/>
      <w:r w:rsidRPr="00857C32">
        <w:t>MoUs</w:t>
      </w:r>
      <w:proofErr w:type="spellEnd"/>
      <w:r w:rsidRPr="00857C32">
        <w:t>), Service Agreements, and other legal contracts are strictly confidential documents.</w:t>
      </w:r>
    </w:p>
    <w:p w:rsidRPr="00456E46" w:rsidR="00456E46" w:rsidP="00456E46" w:rsidRDefault="00456E46" w14:paraId="4451EEC5" w14:textId="77777777">
      <w:pPr>
        <w:numPr>
          <w:ilvl w:val="0"/>
          <w:numId w:val="65"/>
        </w:numPr>
      </w:pPr>
      <w:r w:rsidRPr="00456E46">
        <w:t xml:space="preserve">Digital copies are stored in a </w:t>
      </w:r>
      <w:r w:rsidRPr="00456E46">
        <w:rPr>
          <w:b/>
          <w:bCs/>
        </w:rPr>
        <w:t>restricted HR Cloud folder</w:t>
      </w:r>
      <w:r w:rsidRPr="00456E46">
        <w:t>, encrypted and access-controlled.</w:t>
      </w:r>
    </w:p>
    <w:p w:rsidRPr="00456E46" w:rsidR="00456E46" w:rsidP="00456E46" w:rsidRDefault="00456E46" w14:paraId="1641D974" w14:textId="77777777">
      <w:pPr>
        <w:numPr>
          <w:ilvl w:val="0"/>
          <w:numId w:val="65"/>
        </w:numPr>
      </w:pPr>
      <w:r w:rsidRPr="00456E46">
        <w:t xml:space="preserve">Only </w:t>
      </w:r>
      <w:r w:rsidRPr="00456E46">
        <w:rPr>
          <w:b/>
          <w:bCs/>
        </w:rPr>
        <w:t>HR Head, Legal Officer, and Managing Director</w:t>
      </w:r>
      <w:r w:rsidRPr="00456E46">
        <w:t xml:space="preserve"> may access executed agreements.</w:t>
      </w:r>
    </w:p>
    <w:p w:rsidRPr="00456E46" w:rsidR="00456E46" w:rsidP="00456E46" w:rsidRDefault="00456E46" w14:paraId="77400177" w14:textId="77777777">
      <w:pPr>
        <w:numPr>
          <w:ilvl w:val="0"/>
          <w:numId w:val="65"/>
        </w:numPr>
      </w:pPr>
      <w:r w:rsidRPr="00456E46">
        <w:t xml:space="preserve">Hard copies, if used, are stored in a </w:t>
      </w:r>
      <w:r w:rsidRPr="00456E46">
        <w:rPr>
          <w:b/>
          <w:bCs/>
        </w:rPr>
        <w:t>locked legal cabinet</w:t>
      </w:r>
      <w:r w:rsidRPr="00456E46">
        <w:t xml:space="preserve"> at the HR Department.</w:t>
      </w:r>
    </w:p>
    <w:p w:rsidRPr="00456E46" w:rsidR="00456E46" w:rsidP="00456E46" w:rsidRDefault="00456E46" w14:paraId="6D8539A0" w14:textId="25E972FB"/>
    <w:p w:rsidRPr="00456E46" w:rsidR="00456E46" w:rsidP="00456E46" w:rsidRDefault="00026646" w14:paraId="2B0091A8" w14:textId="18C96873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9</w:t>
      </w:r>
      <w:r w:rsidRPr="00456E46" w:rsidR="00456E46">
        <w:rPr>
          <w:b/>
          <w:bCs/>
          <w:color w:val="4F81BD" w:themeColor="accent1"/>
        </w:rPr>
        <w:t>. Retention &amp; Review</w:t>
      </w:r>
    </w:p>
    <w:p w:rsidRPr="00456E46" w:rsidR="00456E46" w:rsidP="00456E46" w:rsidRDefault="00456E46" w14:paraId="4FE0AE7A" w14:textId="77777777">
      <w:pPr>
        <w:numPr>
          <w:ilvl w:val="0"/>
          <w:numId w:val="66"/>
        </w:numPr>
      </w:pPr>
      <w:r w:rsidRPr="00456E46">
        <w:t xml:space="preserve">All agreements must be retained for </w:t>
      </w:r>
      <w:r w:rsidRPr="00456E46">
        <w:rPr>
          <w:b/>
          <w:bCs/>
        </w:rPr>
        <w:t>7 years</w:t>
      </w:r>
      <w:r w:rsidRPr="00456E46">
        <w:t xml:space="preserve"> post expiry or project closure.</w:t>
      </w:r>
    </w:p>
    <w:p w:rsidRPr="00456E46" w:rsidR="00456E46" w:rsidP="00456E46" w:rsidRDefault="00456E46" w14:paraId="79924CFE" w14:textId="77777777">
      <w:pPr>
        <w:numPr>
          <w:ilvl w:val="0"/>
          <w:numId w:val="66"/>
        </w:numPr>
      </w:pPr>
      <w:r w:rsidRPr="00456E46">
        <w:t>The Legal Department reviews NDAs annually to identify renewals or expirations.</w:t>
      </w:r>
    </w:p>
    <w:p w:rsidRPr="00456E46" w:rsidR="00456E46" w:rsidP="00456E46" w:rsidRDefault="00456E46" w14:paraId="7CA0A1D5" w14:textId="77777777">
      <w:pPr>
        <w:numPr>
          <w:ilvl w:val="0"/>
          <w:numId w:val="66"/>
        </w:numPr>
      </w:pPr>
      <w:r w:rsidRPr="00456E46">
        <w:t xml:space="preserve">Expired agreements are stamped </w:t>
      </w:r>
      <w:r w:rsidRPr="00456E46">
        <w:rPr>
          <w:b/>
          <w:bCs/>
        </w:rPr>
        <w:t>“INACTIVE”</w:t>
      </w:r>
      <w:r w:rsidRPr="00456E46">
        <w:t xml:space="preserve"> and archived in a separate subfolder.</w:t>
      </w:r>
    </w:p>
    <w:p w:rsidR="00456E46" w:rsidP="00456E46" w:rsidRDefault="00456E46" w14:paraId="396D686F" w14:textId="1079A631">
      <w:pPr>
        <w:rPr>
          <w:b/>
          <w:bCs/>
          <w:color w:val="4F81BD" w:themeColor="accent1"/>
        </w:rPr>
      </w:pPr>
    </w:p>
    <w:p w:rsidR="00857C32" w:rsidP="00456E46" w:rsidRDefault="00857C32" w14:paraId="1D21FCFC" w14:textId="77777777">
      <w:pPr>
        <w:rPr>
          <w:b/>
          <w:bCs/>
          <w:color w:val="4F81BD" w:themeColor="accent1"/>
        </w:rPr>
      </w:pPr>
    </w:p>
    <w:p w:rsidR="00857C32" w:rsidP="00456E46" w:rsidRDefault="00857C32" w14:paraId="7693BA28" w14:textId="77777777">
      <w:pPr>
        <w:rPr>
          <w:b/>
          <w:bCs/>
          <w:color w:val="4F81BD" w:themeColor="accent1"/>
        </w:rPr>
      </w:pPr>
    </w:p>
    <w:p w:rsidRPr="00456E46" w:rsidR="00857C32" w:rsidP="00456E46" w:rsidRDefault="00857C32" w14:paraId="31ED1B3C" w14:textId="77777777">
      <w:pPr>
        <w:rPr>
          <w:b/>
          <w:bCs/>
          <w:color w:val="4F81BD" w:themeColor="accent1"/>
        </w:rPr>
      </w:pPr>
    </w:p>
    <w:p w:rsidRPr="00456E46" w:rsidR="00456E46" w:rsidP="00456E46" w:rsidRDefault="00026646" w14:paraId="354C2E23" w14:textId="32A324E0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10</w:t>
      </w:r>
      <w:r w:rsidRPr="00456E46" w:rsidR="00456E46">
        <w:rPr>
          <w:b/>
          <w:bCs/>
          <w:color w:val="4F81BD" w:themeColor="accent1"/>
        </w:rPr>
        <w:t>. Legal Compliance</w:t>
      </w:r>
    </w:p>
    <w:p w:rsidRPr="00456E46" w:rsidR="00456E46" w:rsidP="00456E46" w:rsidRDefault="00456E46" w14:paraId="4692B6F4" w14:textId="77777777">
      <w:r w:rsidRPr="00456E46">
        <w:t>All agreements must comply with the:</w:t>
      </w:r>
    </w:p>
    <w:p w:rsidRPr="00456E46" w:rsidR="00456E46" w:rsidP="52FA877F" w:rsidRDefault="00456E46" w14:paraId="05817800" w14:textId="77777777">
      <w:pPr>
        <w:pStyle w:val="ListParagraph"/>
        <w:numPr>
          <w:ilvl w:val="0"/>
          <w:numId w:val="76"/>
        </w:numPr>
        <w:rPr>
          <w:b w:val="1"/>
          <w:bCs w:val="1"/>
        </w:rPr>
      </w:pPr>
      <w:r w:rsidRPr="52FA877F" w:rsidR="00456E46">
        <w:rPr>
          <w:b w:val="1"/>
          <w:bCs w:val="1"/>
        </w:rPr>
        <w:t>Indian Contract Act, 1872</w:t>
      </w:r>
    </w:p>
    <w:p w:rsidRPr="00456E46" w:rsidR="00456E46" w:rsidP="52FA877F" w:rsidRDefault="00456E46" w14:paraId="52E544CE" w14:textId="77777777">
      <w:pPr>
        <w:pStyle w:val="ListParagraph"/>
        <w:numPr>
          <w:ilvl w:val="0"/>
          <w:numId w:val="76"/>
        </w:numPr>
        <w:rPr>
          <w:b w:val="1"/>
          <w:bCs w:val="1"/>
        </w:rPr>
      </w:pPr>
      <w:r w:rsidRPr="52FA877F" w:rsidR="00456E46">
        <w:rPr>
          <w:b w:val="1"/>
          <w:bCs w:val="1"/>
        </w:rPr>
        <w:t>Information Technology Act, 2000 (Digital Signatures)</w:t>
      </w:r>
    </w:p>
    <w:p w:rsidRPr="00456E46" w:rsidR="00456E46" w:rsidP="52FA877F" w:rsidRDefault="00456E46" w14:paraId="408D8481" w14:textId="77777777">
      <w:pPr>
        <w:pStyle w:val="ListParagraph"/>
        <w:numPr>
          <w:ilvl w:val="0"/>
          <w:numId w:val="76"/>
        </w:numPr>
        <w:rPr/>
      </w:pPr>
      <w:r w:rsidRPr="52FA877F" w:rsidR="00456E46">
        <w:rPr>
          <w:b w:val="1"/>
          <w:bCs w:val="1"/>
        </w:rPr>
        <w:t>Copyright Act, 1957</w:t>
      </w:r>
      <w:r w:rsidR="00456E46">
        <w:rPr/>
        <w:t xml:space="preserve"> (for IP ownership)</w:t>
      </w:r>
    </w:p>
    <w:p w:rsidR="00456E46" w:rsidP="52FA877F" w:rsidRDefault="00456E46" w14:paraId="10211166" w14:textId="77777777">
      <w:pPr>
        <w:pStyle w:val="ListParagraph"/>
        <w:numPr>
          <w:ilvl w:val="0"/>
          <w:numId w:val="76"/>
        </w:numPr>
        <w:rPr/>
      </w:pPr>
      <w:r w:rsidRPr="52FA877F" w:rsidR="00456E46">
        <w:rPr>
          <w:b w:val="1"/>
          <w:bCs w:val="1"/>
        </w:rPr>
        <w:t>Confidentiality &amp; Data Protection Guidelines</w:t>
      </w:r>
      <w:r w:rsidR="00456E46">
        <w:rPr/>
        <w:t xml:space="preserve"> (ISO 27001 standards)</w:t>
      </w:r>
    </w:p>
    <w:p w:rsidR="00857C32" w:rsidP="52FA877F" w:rsidRDefault="00857C32" w14:paraId="263900D2" w14:textId="77777777">
      <w:pPr>
        <w:pStyle w:val="ListParagraph"/>
        <w:numPr>
          <w:ilvl w:val="0"/>
          <w:numId w:val="76"/>
        </w:numPr>
        <w:rPr>
          <w:sz w:val="22"/>
          <w:szCs w:val="22"/>
        </w:rPr>
      </w:pPr>
      <w:r w:rsidRPr="52FA877F" w:rsidR="00857C32">
        <w:rPr>
          <w:b w:val="1"/>
          <w:bCs w:val="1"/>
        </w:rPr>
        <w:t>Digital Personal Data Protection Act, 2023 (DPDP Act)</w:t>
      </w:r>
      <w:r w:rsidR="00857C32">
        <w:rPr/>
        <w:t xml:space="preserve"> </w:t>
      </w:r>
    </w:p>
    <w:p w:rsidRPr="00456E46" w:rsidR="00857C32" w:rsidP="52FA877F" w:rsidRDefault="00857C32" w14:paraId="119F0F9F" w14:textId="10584AC4">
      <w:pPr>
        <w:pStyle w:val="ListParagraph"/>
        <w:numPr>
          <w:ilvl w:val="0"/>
          <w:numId w:val="76"/>
        </w:numPr>
        <w:rPr>
          <w:b w:val="1"/>
          <w:bCs w:val="1"/>
        </w:rPr>
      </w:pPr>
      <w:r w:rsidR="00857C32">
        <w:rPr/>
        <w:t xml:space="preserve"> </w:t>
      </w:r>
      <w:r w:rsidRPr="52FA877F" w:rsidR="00857C32">
        <w:rPr>
          <w:b w:val="1"/>
          <w:bCs w:val="1"/>
        </w:rPr>
        <w:t xml:space="preserve">Relevant Indian </w:t>
      </w:r>
      <w:r w:rsidRPr="52FA877F" w:rsidR="00857C32">
        <w:rPr>
          <w:b w:val="1"/>
          <w:bCs w:val="1"/>
        </w:rPr>
        <w:t>Labour</w:t>
      </w:r>
      <w:r w:rsidRPr="52FA877F" w:rsidR="00857C32">
        <w:rPr>
          <w:b w:val="1"/>
          <w:bCs w:val="1"/>
        </w:rPr>
        <w:t xml:space="preserve"> and Employment Laws</w:t>
      </w:r>
    </w:p>
    <w:p w:rsidRPr="00456E46" w:rsidR="00456E46" w:rsidP="00456E46" w:rsidRDefault="00456E46" w14:paraId="5FA522EF" w14:textId="58CECC1F">
      <w:pPr>
        <w:rPr>
          <w:b/>
          <w:bCs/>
          <w:color w:val="4F81BD" w:themeColor="accent1"/>
        </w:rPr>
      </w:pPr>
    </w:p>
    <w:p w:rsidRPr="00456E46" w:rsidR="00456E46" w:rsidP="00456E46" w:rsidRDefault="00456E46" w14:paraId="5D3A2375" w14:textId="6BD0318F">
      <w:pPr>
        <w:rPr>
          <w:b/>
          <w:bCs/>
          <w:color w:val="4F81BD" w:themeColor="accent1"/>
        </w:rPr>
      </w:pPr>
      <w:r w:rsidRPr="00456E46">
        <w:rPr>
          <w:b/>
          <w:bCs/>
          <w:color w:val="4F81BD" w:themeColor="accent1"/>
        </w:rPr>
        <w:t>1</w:t>
      </w:r>
      <w:r w:rsidR="00026646">
        <w:rPr>
          <w:b/>
          <w:bCs/>
          <w:color w:val="4F81BD" w:themeColor="accent1"/>
        </w:rPr>
        <w:t>1</w:t>
      </w:r>
      <w:r w:rsidRPr="00456E46">
        <w:rPr>
          <w:b/>
          <w:bCs/>
          <w:color w:val="4F81BD" w:themeColor="accent1"/>
        </w:rPr>
        <w:t>. Violation / Breach Handling</w:t>
      </w:r>
    </w:p>
    <w:p w:rsidRPr="00456E46" w:rsidR="00456E46" w:rsidP="52FA877F" w:rsidRDefault="00456E46" w14:paraId="1A6F2A48" w14:textId="6D4D77E0">
      <w:pPr>
        <w:pStyle w:val="ListParagraph"/>
        <w:numPr>
          <w:ilvl w:val="0"/>
          <w:numId w:val="77"/>
        </w:numPr>
        <w:rPr/>
      </w:pPr>
      <w:r w:rsidR="00456E46">
        <w:rPr/>
        <w:t xml:space="preserve">Any violation of NDA terms will lead to </w:t>
      </w:r>
      <w:r w:rsidRPr="52FA877F" w:rsidR="00456E46">
        <w:rPr>
          <w:b w:val="1"/>
          <w:bCs w:val="1"/>
        </w:rPr>
        <w:t>disciplinary action</w:t>
      </w:r>
      <w:r w:rsidR="00456E46">
        <w:rPr/>
        <w:t xml:space="preserve"> (Ref: P9/I</w:t>
      </w:r>
      <w:r w:rsidR="002B427C">
        <w:rPr/>
        <w:t>ND</w:t>
      </w:r>
      <w:r w:rsidR="00456E46">
        <w:rPr/>
        <w:t>/HR/008-00 – Disciplinary SOP).</w:t>
      </w:r>
    </w:p>
    <w:p w:rsidRPr="00456E46" w:rsidR="00456E46" w:rsidP="52FA877F" w:rsidRDefault="00456E46" w14:paraId="35B5B96A" w14:textId="77777777">
      <w:pPr>
        <w:pStyle w:val="ListParagraph"/>
        <w:numPr>
          <w:ilvl w:val="0"/>
          <w:numId w:val="77"/>
        </w:numPr>
        <w:rPr/>
      </w:pPr>
      <w:r w:rsidR="00456E46">
        <w:rPr/>
        <w:t>HR and Legal will conduct a joint investigation.</w:t>
      </w:r>
    </w:p>
    <w:p w:rsidRPr="00456E46" w:rsidR="00456E46" w:rsidP="52FA877F" w:rsidRDefault="00456E46" w14:paraId="1796E643" w14:textId="77777777">
      <w:pPr>
        <w:pStyle w:val="ListParagraph"/>
        <w:numPr>
          <w:ilvl w:val="0"/>
          <w:numId w:val="77"/>
        </w:numPr>
        <w:rPr/>
      </w:pPr>
      <w:r w:rsidR="00456E46">
        <w:rPr/>
        <w:t>Based on severity, the company may issue:</w:t>
      </w:r>
    </w:p>
    <w:p w:rsidRPr="00456E46" w:rsidR="00456E46" w:rsidP="52FA877F" w:rsidRDefault="00456E46" w14:paraId="130C4826" w14:textId="77777777">
      <w:pPr>
        <w:pStyle w:val="ListParagraph"/>
        <w:numPr>
          <w:ilvl w:val="1"/>
          <w:numId w:val="77"/>
        </w:numPr>
        <w:rPr>
          <w:b w:val="1"/>
          <w:bCs w:val="1"/>
        </w:rPr>
      </w:pPr>
      <w:r w:rsidRPr="52FA877F" w:rsidR="00456E46">
        <w:rPr>
          <w:b w:val="1"/>
          <w:bCs w:val="1"/>
        </w:rPr>
        <w:t>Warning / Termination (Employee)</w:t>
      </w:r>
    </w:p>
    <w:p w:rsidRPr="00456E46" w:rsidR="00456E46" w:rsidP="52FA877F" w:rsidRDefault="00456E46" w14:paraId="593888EF" w14:textId="77777777">
      <w:pPr>
        <w:pStyle w:val="ListParagraph"/>
        <w:numPr>
          <w:ilvl w:val="1"/>
          <w:numId w:val="77"/>
        </w:numPr>
        <w:rPr>
          <w:b w:val="1"/>
          <w:bCs w:val="1"/>
        </w:rPr>
      </w:pPr>
      <w:r w:rsidRPr="52FA877F" w:rsidR="00456E46">
        <w:rPr>
          <w:b w:val="1"/>
          <w:bCs w:val="1"/>
        </w:rPr>
        <w:t>Legal Notice / Contract Termination (Vendor / Client)</w:t>
      </w:r>
    </w:p>
    <w:p w:rsidR="00456E46" w:rsidP="52FA877F" w:rsidRDefault="00456E46" w14:paraId="5E16ADC8" w14:textId="636414B9">
      <w:pPr>
        <w:numPr>
          <w:ilvl w:val="0"/>
          <w:numId w:val="68"/>
        </w:numPr>
        <w:rPr/>
      </w:pPr>
      <w:r w:rsidR="00456E46">
        <w:rPr/>
        <w:t xml:space="preserve">In extreme cases, the company reserves the right to pursue </w:t>
      </w:r>
      <w:r w:rsidRPr="52FA877F" w:rsidR="00456E46">
        <w:rPr>
          <w:b w:val="1"/>
          <w:bCs w:val="1"/>
        </w:rPr>
        <w:t>civil or criminal action</w:t>
      </w:r>
      <w:r w:rsidR="00456E46">
        <w:rPr/>
        <w:t xml:space="preserve"> under Indian law.</w:t>
      </w:r>
    </w:p>
    <w:p w:rsidRPr="00456E46" w:rsidR="00456E46" w:rsidP="00456E46" w:rsidRDefault="00456E46" w14:paraId="55B6123F" w14:textId="7A9ACF5C">
      <w:pPr>
        <w:rPr>
          <w:b/>
          <w:bCs/>
          <w:color w:val="4F81BD" w:themeColor="accent1"/>
        </w:rPr>
      </w:pPr>
      <w:r w:rsidRPr="00456E46">
        <w:rPr>
          <w:b/>
          <w:bCs/>
          <w:color w:val="4F81BD" w:themeColor="accent1"/>
        </w:rPr>
        <w:t>1</w:t>
      </w:r>
      <w:r w:rsidR="00026646">
        <w:rPr>
          <w:b/>
          <w:bCs/>
          <w:color w:val="4F81BD" w:themeColor="accent1"/>
        </w:rPr>
        <w:t>2</w:t>
      </w:r>
      <w:r w:rsidRPr="00456E46">
        <w:rPr>
          <w:b/>
          <w:bCs/>
          <w:color w:val="4F81BD" w:themeColor="accent1"/>
        </w:rPr>
        <w:t>. Authorized Signatories</w:t>
      </w:r>
    </w:p>
    <w:p w:rsidR="00FE7DC6" w:rsidP="00FE7DC6" w:rsidRDefault="00FE7DC6" w14:paraId="78E3906A" w14:textId="4B0889FF">
      <w:r w:rsidR="00FE7DC6">
        <w:rPr/>
        <w:t xml:space="preserve">Only </w:t>
      </w:r>
      <w:r w:rsidR="00FE7DC6">
        <w:rPr/>
        <w:t>designated</w:t>
      </w:r>
      <w:r w:rsidR="00FE7DC6">
        <w:rPr/>
        <w:t xml:space="preserve"> authorized signatories may execute or approve NDAs, agreements, and contracts on behalf of </w:t>
      </w:r>
      <w:r w:rsidR="0FD5B16B">
        <w:rPr/>
        <w:t xml:space="preserve">Parabola 9 </w:t>
      </w:r>
      <w:r w:rsidR="00FE7DC6">
        <w:rPr/>
        <w:t>. The authorized signatories are:</w:t>
      </w:r>
    </w:p>
    <w:p w:rsidR="00FE7DC6" w:rsidP="00FE7DC6" w:rsidRDefault="00FE7DC6" w14:paraId="07B88876" w14:textId="77777777">
      <w:pPr>
        <w:pStyle w:val="ListParagraph"/>
        <w:numPr>
          <w:ilvl w:val="0"/>
          <w:numId w:val="74"/>
        </w:numPr>
      </w:pPr>
      <w:r w:rsidRPr="00FE7DC6">
        <w:t>Managing Director</w:t>
      </w:r>
    </w:p>
    <w:p w:rsidR="00FE7DC6" w:rsidP="00FE7DC6" w:rsidRDefault="00FE7DC6" w14:paraId="0831D3B7" w14:textId="77777777">
      <w:pPr>
        <w:pStyle w:val="ListParagraph"/>
        <w:numPr>
          <w:ilvl w:val="0"/>
          <w:numId w:val="74"/>
        </w:numPr>
      </w:pPr>
      <w:r w:rsidRPr="00FE7DC6">
        <w:t xml:space="preserve"> Director – HR</w:t>
      </w:r>
    </w:p>
    <w:p w:rsidRPr="00456E46" w:rsidR="00FE7DC6" w:rsidP="00456E46" w:rsidRDefault="00FE7DC6" w14:paraId="686DC938" w14:textId="2FF5EBD4">
      <w:pPr>
        <w:pStyle w:val="ListParagraph"/>
        <w:numPr>
          <w:ilvl w:val="0"/>
          <w:numId w:val="74"/>
        </w:numPr>
      </w:pPr>
      <w:r w:rsidRPr="00FE7DC6">
        <w:t xml:space="preserve"> Head – Legal</w:t>
      </w:r>
    </w:p>
    <w:p w:rsidRPr="00456E46" w:rsidR="00456E46" w:rsidP="00456E46" w:rsidRDefault="00456E46" w14:paraId="53B64312" w14:textId="6CB67C36">
      <w:pPr>
        <w:rPr>
          <w:b/>
          <w:bCs/>
          <w:color w:val="4F81BD" w:themeColor="accent1"/>
        </w:rPr>
      </w:pPr>
      <w:r w:rsidRPr="00456E46">
        <w:rPr>
          <w:b/>
          <w:bCs/>
          <w:color w:val="4F81BD" w:themeColor="accent1"/>
        </w:rPr>
        <w:t>1</w:t>
      </w:r>
      <w:r w:rsidR="00026646">
        <w:rPr>
          <w:b/>
          <w:bCs/>
          <w:color w:val="4F81BD" w:themeColor="accent1"/>
        </w:rPr>
        <w:t>3</w:t>
      </w:r>
      <w:r w:rsidRPr="00456E46">
        <w:rPr>
          <w:b/>
          <w:bCs/>
          <w:color w:val="4F81BD" w:themeColor="accent1"/>
        </w:rPr>
        <w:t>. Review &amp; Revision</w:t>
      </w:r>
    </w:p>
    <w:p w:rsidRPr="00456E46" w:rsidR="00456E46" w:rsidP="00456E46" w:rsidRDefault="00456E46" w14:paraId="1237EB53" w14:textId="77777777">
      <w:r w:rsidRPr="00456E46">
        <w:t xml:space="preserve">This SOP shall be reviewed </w:t>
      </w:r>
      <w:r w:rsidRPr="00456E46">
        <w:rPr>
          <w:b/>
          <w:bCs/>
        </w:rPr>
        <w:t>annually</w:t>
      </w:r>
      <w:r w:rsidRPr="00456E46">
        <w:t xml:space="preserve"> or when:</w:t>
      </w:r>
    </w:p>
    <w:p w:rsidRPr="00456E46" w:rsidR="00456E46" w:rsidP="52FA877F" w:rsidRDefault="00456E46" w14:paraId="064B8435" w14:textId="77777777">
      <w:pPr>
        <w:pStyle w:val="ListParagraph"/>
        <w:numPr>
          <w:ilvl w:val="0"/>
          <w:numId w:val="75"/>
        </w:numPr>
        <w:rPr/>
      </w:pPr>
      <w:r w:rsidR="00456E46">
        <w:rPr/>
        <w:t>New agreement types are introduced</w:t>
      </w:r>
    </w:p>
    <w:p w:rsidRPr="00456E46" w:rsidR="00456E46" w:rsidP="52FA877F" w:rsidRDefault="00456E46" w14:paraId="1A1B8972" w14:textId="77777777">
      <w:pPr>
        <w:pStyle w:val="ListParagraph"/>
        <w:numPr>
          <w:ilvl w:val="0"/>
          <w:numId w:val="75"/>
        </w:numPr>
        <w:rPr/>
      </w:pPr>
      <w:r w:rsidR="00456E46">
        <w:rPr/>
        <w:t>Legal or compliance standards are updated</w:t>
      </w:r>
    </w:p>
    <w:p w:rsidRPr="00456E46" w:rsidR="00456E46" w:rsidP="52FA877F" w:rsidRDefault="00456E46" w14:paraId="2D74A9FD" w14:textId="77777777">
      <w:pPr>
        <w:pStyle w:val="ListParagraph"/>
        <w:numPr>
          <w:ilvl w:val="0"/>
          <w:numId w:val="75"/>
        </w:numPr>
        <w:rPr/>
      </w:pPr>
      <w:r w:rsidR="00456E46">
        <w:rPr/>
        <w:t>Organizational hierarchy changes</w:t>
      </w:r>
    </w:p>
    <w:p w:rsidRPr="00F10679" w:rsidR="00026646" w:rsidP="00026646" w:rsidRDefault="00026646" w14:paraId="1EA1581E" w14:textId="35A2527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1067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F10679">
        <w:rPr>
          <w:rFonts w:ascii="Times New Roman" w:hAnsi="Times New Roman" w:cs="Times New Roman"/>
          <w:sz w:val="24"/>
          <w:szCs w:val="24"/>
        </w:rPr>
        <w:t>.</w:t>
      </w:r>
      <w:r w:rsidRPr="00F10679"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  <w:t xml:space="preserve"> </w:t>
      </w:r>
      <w:r w:rsidRPr="00F10679">
        <w:rPr>
          <w:rFonts w:ascii="Times New Roman" w:hAnsi="Times New Roman" w:cs="Times New Roman"/>
          <w:sz w:val="24"/>
          <w:szCs w:val="24"/>
        </w:rPr>
        <w:t>Abbreviations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824"/>
        <w:gridCol w:w="4672"/>
      </w:tblGrid>
      <w:tr w:rsidRPr="00187A87" w:rsidR="00187A87" w:rsidTr="52FA877F" w14:paraId="52F3F947" w14:textId="77777777">
        <w:tc>
          <w:tcPr>
            <w:tcW w:w="3824" w:type="dxa"/>
            <w:tcMar/>
          </w:tcPr>
          <w:p w:rsidRPr="00187A87" w:rsidR="00187A87" w:rsidP="52FA877F" w:rsidRDefault="00187A87" w14:paraId="1E695035" w14:textId="609CB7BE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Abbreviations</w:t>
            </w:r>
          </w:p>
        </w:tc>
        <w:tc>
          <w:tcPr>
            <w:tcW w:w="4672" w:type="dxa"/>
            <w:tcMar/>
          </w:tcPr>
          <w:p w:rsidRPr="00187A87" w:rsidR="00187A87" w:rsidP="52FA877F" w:rsidRDefault="00187A87" w14:paraId="4936B614" w14:textId="510CAB3A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Full Form</w:t>
            </w:r>
          </w:p>
        </w:tc>
      </w:tr>
      <w:tr w:rsidRPr="00187A87" w:rsidR="00187A87" w:rsidTr="52FA877F" w14:paraId="7F5AABB7" w14:textId="77777777">
        <w:tc>
          <w:tcPr>
            <w:tcW w:w="3824" w:type="dxa"/>
            <w:tcMar/>
          </w:tcPr>
          <w:p w:rsidRPr="00187A87" w:rsidR="00187A87" w:rsidP="52FA877F" w:rsidRDefault="00187A87" w14:paraId="3BB84128" w14:textId="6E11BDFD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</w:t>
            </w:r>
          </w:p>
        </w:tc>
        <w:tc>
          <w:tcPr>
            <w:tcW w:w="4672" w:type="dxa"/>
            <w:tcMar/>
          </w:tcPr>
          <w:p w:rsidRPr="00187A87" w:rsidR="00187A87" w:rsidP="52FA877F" w:rsidRDefault="00187A87" w14:paraId="056B45A0" w14:textId="4D2C9F14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Human Resources</w:t>
            </w:r>
          </w:p>
        </w:tc>
      </w:tr>
      <w:tr w:rsidRPr="00187A87" w:rsidR="00187A87" w:rsidTr="52FA877F" w14:paraId="7C61A97D" w14:textId="77777777">
        <w:tc>
          <w:tcPr>
            <w:tcW w:w="3824" w:type="dxa"/>
            <w:tcMar/>
          </w:tcPr>
          <w:p w:rsidRPr="00187A87" w:rsidR="00187A87" w:rsidP="52FA877F" w:rsidRDefault="00187A87" w14:paraId="299FB8AF" w14:textId="39B27EA8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SOP</w:t>
            </w:r>
          </w:p>
        </w:tc>
        <w:tc>
          <w:tcPr>
            <w:tcW w:w="4672" w:type="dxa"/>
            <w:tcMar/>
          </w:tcPr>
          <w:p w:rsidRPr="00187A87" w:rsidR="00187A87" w:rsidP="52FA877F" w:rsidRDefault="00187A87" w14:paraId="547A8C35" w14:textId="7C494B40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Standard Operating Procedure </w:t>
            </w:r>
          </w:p>
        </w:tc>
      </w:tr>
      <w:tr w:rsidRPr="00187A87" w:rsidR="00187A87" w:rsidTr="52FA877F" w14:paraId="0292B35F" w14:textId="77777777">
        <w:tc>
          <w:tcPr>
            <w:tcW w:w="3824" w:type="dxa"/>
            <w:tcMar/>
          </w:tcPr>
          <w:p w:rsidRPr="00187A87" w:rsidR="00187A87" w:rsidP="52FA877F" w:rsidRDefault="00187A87" w14:paraId="225541BD" w14:textId="0FB1D4AB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HRMS</w:t>
            </w:r>
          </w:p>
        </w:tc>
        <w:tc>
          <w:tcPr>
            <w:tcW w:w="4672" w:type="dxa"/>
            <w:tcMar/>
          </w:tcPr>
          <w:p w:rsidRPr="00187A87" w:rsidR="00187A87" w:rsidP="52FA877F" w:rsidRDefault="00187A87" w14:paraId="49B01140" w14:textId="47457CB1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Human Resource Management System </w:t>
            </w:r>
          </w:p>
        </w:tc>
      </w:tr>
      <w:tr w:rsidRPr="00187A87" w:rsidR="00187A87" w:rsidTr="52FA877F" w14:paraId="55F020E2" w14:textId="77777777">
        <w:tc>
          <w:tcPr>
            <w:tcW w:w="3824" w:type="dxa"/>
            <w:tcMar/>
          </w:tcPr>
          <w:p w:rsidRPr="00187A87" w:rsidR="00187A87" w:rsidP="52FA877F" w:rsidRDefault="00187A87" w14:paraId="789B9B6A" w14:textId="2C75FD1C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  <w:t>NDA</w:t>
            </w:r>
          </w:p>
        </w:tc>
        <w:tc>
          <w:tcPr>
            <w:tcW w:w="4672" w:type="dxa"/>
            <w:tcMar/>
          </w:tcPr>
          <w:p w:rsidRPr="00187A87" w:rsidR="00187A87" w:rsidP="52FA877F" w:rsidRDefault="00187A87" w14:paraId="50F8054C" w14:textId="0F550EFC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  <w:t>Non-Disclosure Agreement</w:t>
            </w:r>
          </w:p>
        </w:tc>
      </w:tr>
      <w:tr w:rsidRPr="00187A87" w:rsidR="00187A87" w:rsidTr="52FA877F" w14:paraId="0BE40592" w14:textId="77777777">
        <w:trPr>
          <w:trHeight w:val="300"/>
        </w:trPr>
        <w:tc>
          <w:tcPr>
            <w:tcW w:w="3824" w:type="dxa"/>
            <w:tcMar/>
          </w:tcPr>
          <w:p w:rsidRPr="00187A87" w:rsidR="00187A87" w:rsidP="52FA877F" w:rsidRDefault="00187A87" w14:paraId="73BA484C" w14:textId="34384B3C">
            <w:pPr>
              <w:spacing w:before="100" w:beforeAutospacing="on" w:after="100" w:afterAutospacing="on"/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  <w:t>ISO</w:t>
            </w:r>
          </w:p>
        </w:tc>
        <w:tc>
          <w:tcPr>
            <w:tcW w:w="4672" w:type="dxa"/>
            <w:tcMar/>
          </w:tcPr>
          <w:p w:rsidRPr="00187A87" w:rsidR="00187A87" w:rsidP="52FA877F" w:rsidRDefault="00187A87" w14:paraId="782A5AA3" w14:textId="12F6562F">
            <w:pPr>
              <w:spacing w:before="100" w:beforeAutospacing="on" w:after="100" w:afterAutospacing="on"/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  <w:t>International Organization for Standardization</w:t>
            </w:r>
          </w:p>
        </w:tc>
      </w:tr>
      <w:tr w:rsidRPr="00187A87" w:rsidR="00187A87" w:rsidTr="52FA877F" w14:paraId="0219425A" w14:textId="77777777">
        <w:tc>
          <w:tcPr>
            <w:tcW w:w="3824" w:type="dxa"/>
            <w:tcMar/>
          </w:tcPr>
          <w:p w:rsidRPr="00187A87" w:rsidR="00187A87" w:rsidP="52FA877F" w:rsidRDefault="00187A87" w14:paraId="2BDCF67D" w14:textId="79463095">
            <w:pPr>
              <w:spacing w:before="100" w:beforeAutospacing="on" w:after="100" w:afterAutospacing="on"/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  <w:t>IP</w:t>
            </w:r>
          </w:p>
        </w:tc>
        <w:tc>
          <w:tcPr>
            <w:tcW w:w="4672" w:type="dxa"/>
            <w:tcMar/>
          </w:tcPr>
          <w:p w:rsidRPr="00187A87" w:rsidR="00187A87" w:rsidP="52FA877F" w:rsidRDefault="00187A87" w14:paraId="45B66A4F" w14:textId="17177091">
            <w:pPr>
              <w:spacing w:before="100" w:beforeAutospacing="on" w:after="100" w:afterAutospacing="on"/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  <w:t>Intellectual Property</w:t>
            </w:r>
          </w:p>
        </w:tc>
      </w:tr>
      <w:tr w:rsidRPr="00187A87" w:rsidR="00187A87" w:rsidTr="52FA877F" w14:paraId="60EC6428" w14:textId="77777777">
        <w:tc>
          <w:tcPr>
            <w:tcW w:w="3824" w:type="dxa"/>
            <w:tcMar/>
          </w:tcPr>
          <w:p w:rsidRPr="00187A87" w:rsidR="00187A87" w:rsidP="52FA877F" w:rsidRDefault="00187A87" w14:paraId="409ADD80" w14:textId="6EAB0F97">
            <w:pPr>
              <w:spacing w:before="100" w:beforeAutospacing="on" w:after="100" w:afterAutospacing="on"/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  <w:t>MoU</w:t>
            </w:r>
          </w:p>
        </w:tc>
        <w:tc>
          <w:tcPr>
            <w:tcW w:w="4672" w:type="dxa"/>
            <w:tcMar/>
          </w:tcPr>
          <w:p w:rsidRPr="00187A87" w:rsidR="00187A87" w:rsidP="52FA877F" w:rsidRDefault="00187A87" w14:paraId="1E132E85" w14:textId="7DDB58D9">
            <w:pPr>
              <w:spacing w:before="100" w:beforeAutospacing="on" w:after="100" w:afterAutospacing="on"/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</w:pPr>
            <w:r w:rsidRPr="52FA877F" w:rsidR="7ED3D55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n-IN" w:eastAsia="en-IN"/>
              </w:rPr>
              <w:t>Memorandum of Understanding</w:t>
            </w:r>
          </w:p>
        </w:tc>
      </w:tr>
    </w:tbl>
    <w:p w:rsidRPr="00456E46" w:rsidR="00456E46" w:rsidP="00456E46" w:rsidRDefault="00456E46" w14:paraId="6FAA2500" w14:textId="363FE789"/>
    <w:p w:rsidRPr="00456E46" w:rsidR="00456E46" w:rsidP="00456E46" w:rsidRDefault="00456E46" w14:paraId="6D5A65E3" w14:textId="77777777">
      <w:pPr>
        <w:rPr>
          <w:b/>
          <w:bCs/>
        </w:rPr>
      </w:pPr>
      <w:r w:rsidRPr="00456E46">
        <w:rPr>
          <w:b/>
          <w:bCs/>
        </w:rPr>
        <w:t>Authorized Signatory</w:t>
      </w:r>
    </w:p>
    <w:p w:rsidRPr="00456E46" w:rsidR="00456E46" w:rsidP="00456E46" w:rsidRDefault="00456E46" w14:paraId="40039D17" w14:textId="33B8218D">
      <w:r w:rsidR="00456E46">
        <w:rPr/>
        <w:t xml:space="preserve">For </w:t>
      </w:r>
      <w:r w:rsidR="7BBDA2B6">
        <w:rPr/>
        <w:t xml:space="preserve">Parabola 9 </w:t>
      </w:r>
      <w:r w:rsidR="00456E46">
        <w:rPr/>
        <w:t xml:space="preserve"> Private Limited</w:t>
      </w:r>
    </w:p>
    <w:p w:rsidRPr="00456E46" w:rsidR="00456E46" w:rsidP="00456E46" w:rsidRDefault="00000000" w14:paraId="65AE5D49" w14:textId="77777777">
      <w:r>
        <w:rPr>
          <w:noProof/>
        </w:rPr>
        <w:pict w14:anchorId="1C059E53">
          <v:rect id="_x0000_i1025" style="width:431.9pt;height:.05pt" o:hr="t" o:hrstd="t" o:hrpct="957" o:hralign="center" fillcolor="#a0a0a0" stroked="f"/>
        </w:pict>
      </w:r>
    </w:p>
    <w:p w:rsidRPr="00456E46" w:rsidR="00456E46" w:rsidP="00456E46" w:rsidRDefault="00456E46" w14:paraId="6D3DA2DE" w14:textId="77777777">
      <w:r w:rsidRPr="00456E46">
        <w:rPr>
          <w:b/>
          <w:bCs/>
        </w:rPr>
        <w:t>Authorized Signatory</w:t>
      </w:r>
      <w:r w:rsidRPr="00456E46">
        <w:br/>
      </w:r>
      <w:r w:rsidRPr="00456E46">
        <w:t>Legal &amp; Human Resources Department</w:t>
      </w:r>
    </w:p>
    <w:p w:rsidRPr="00456E46" w:rsidR="00456E46" w:rsidP="00456E46" w:rsidRDefault="00000000" w14:paraId="709E0752" w14:textId="77777777">
      <w:r>
        <w:rPr>
          <w:noProof/>
        </w:rPr>
        <w:pict w14:anchorId="1E979E03">
          <v:rect id="_x0000_i1026" style="width:431.9pt;height:.05pt" o:hr="t" o:hrstd="t" o:hrpct="957" o:hralign="center" fillcolor="#a0a0a0" stroked="f"/>
        </w:pict>
      </w:r>
    </w:p>
    <w:p w:rsidR="00456E46" w:rsidP="00456E46" w:rsidRDefault="00456E46" w14:paraId="18A8774F" w14:textId="77777777">
      <w:pPr>
        <w:rPr>
          <w:b/>
          <w:bCs/>
        </w:rPr>
      </w:pPr>
    </w:p>
    <w:p w:rsidR="00FE7DC6" w:rsidP="52FA877F" w:rsidRDefault="00FE7DC6" w14:paraId="7A23C8B4" w14:textId="33EE89B1">
      <w:pPr>
        <w:pStyle w:val="Normal"/>
        <w:rPr>
          <w:b w:val="1"/>
          <w:bCs w:val="1"/>
        </w:rPr>
      </w:pPr>
    </w:p>
    <w:p w:rsidRPr="00456E46" w:rsidR="00456E46" w:rsidP="00456E46" w:rsidRDefault="00456E46" w14:paraId="798BCB8C" w14:textId="155FD62F">
      <w:pPr>
        <w:rPr>
          <w:b/>
          <w:bCs/>
        </w:rPr>
      </w:pPr>
      <w:r w:rsidRPr="00456E46">
        <w:rPr>
          <w:b/>
          <w:bCs/>
        </w:rPr>
        <w:t xml:space="preserve">Annexure A </w:t>
      </w:r>
      <w:r w:rsidRPr="00905AD6">
        <w:rPr>
          <w:b/>
          <w:bCs/>
          <w:highlight w:val="yellow"/>
        </w:rPr>
        <w:t xml:space="preserve">– </w:t>
      </w:r>
      <w:commentRangeStart w:id="0"/>
      <w:r w:rsidRPr="00905AD6">
        <w:rPr>
          <w:b/>
          <w:bCs/>
          <w:highlight w:val="yellow"/>
        </w:rPr>
        <w:t xml:space="preserve">NDA &amp; Legal </w:t>
      </w:r>
      <w:commentRangeEnd w:id="0"/>
      <w:r w:rsidRPr="00905AD6" w:rsidR="003E1A74">
        <w:rPr>
          <w:rStyle w:val="CommentReference"/>
          <w:highlight w:val="yellow"/>
        </w:rPr>
        <w:commentReference w:id="0"/>
      </w:r>
      <w:r w:rsidRPr="00456E46">
        <w:rPr>
          <w:b/>
          <w:bCs/>
        </w:rPr>
        <w:t>Agreement Register Template</w:t>
      </w:r>
    </w:p>
    <w:p w:rsidRPr="00456E46" w:rsidR="00456E46" w:rsidP="52FA877F" w:rsidRDefault="00456E46" w14:paraId="030CB652" w14:textId="0F74932F">
      <w:pPr>
        <w:rPr>
          <w:highlight w:val="yellow"/>
        </w:rPr>
      </w:pPr>
      <w:r w:rsidRPr="52FA877F" w:rsidR="00456E46">
        <w:rPr>
          <w:b w:val="1"/>
          <w:bCs w:val="1"/>
        </w:rPr>
        <w:t>Document No:</w:t>
      </w:r>
      <w:r w:rsidR="00456E46">
        <w:rPr/>
        <w:t xml:space="preserve"> P9/I</w:t>
      </w:r>
      <w:r w:rsidR="004A0C08">
        <w:rPr/>
        <w:t>ND</w:t>
      </w:r>
      <w:r w:rsidR="00456E46">
        <w:rPr/>
        <w:t>/HR/T009A-00</w:t>
      </w:r>
      <w:r w:rsidR="00456E46">
        <w:rPr/>
        <w:t> </w:t>
      </w:r>
      <w:r w:rsidR="00456E46">
        <w:rPr/>
        <w:t>|</w:t>
      </w:r>
      <w:r w:rsidR="00456E46">
        <w:rPr/>
        <w:t> </w:t>
      </w:r>
      <w:r w:rsidR="00456E46">
        <w:rPr/>
        <w:t>Version:*</w:t>
      </w:r>
      <w:r w:rsidR="00456E46">
        <w:rPr/>
        <w:t>* 01.00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13"/>
        <w:gridCol w:w="890"/>
        <w:gridCol w:w="1781"/>
        <w:gridCol w:w="917"/>
        <w:gridCol w:w="934"/>
        <w:gridCol w:w="934"/>
        <w:gridCol w:w="962"/>
        <w:gridCol w:w="1261"/>
        <w:gridCol w:w="764"/>
      </w:tblGrid>
      <w:tr w:rsidRPr="00456E46" w:rsidR="00456E46" w:rsidTr="00FE7DC6" w14:paraId="772668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19BB1007" w14:textId="77777777">
            <w:pPr>
              <w:spacing w:after="200" w:line="276" w:lineRule="auto"/>
            </w:pPr>
            <w:r w:rsidRPr="00456E46">
              <w:t>Sl. No.</w:t>
            </w:r>
          </w:p>
        </w:tc>
        <w:tc>
          <w:tcPr>
            <w:tcW w:w="890" w:type="dxa"/>
            <w:hideMark/>
          </w:tcPr>
          <w:p w:rsidRPr="00456E46" w:rsidR="00456E46" w:rsidP="00456E46" w:rsidRDefault="00456E46" w14:paraId="3862A4C7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Agreement Type</w:t>
            </w:r>
          </w:p>
        </w:tc>
        <w:tc>
          <w:tcPr>
            <w:tcW w:w="1781" w:type="dxa"/>
            <w:hideMark/>
          </w:tcPr>
          <w:p w:rsidRPr="00456E46" w:rsidR="00456E46" w:rsidP="00456E46" w:rsidRDefault="00456E46" w14:paraId="3B5834AB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Agreement ID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41E95DCF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Party Name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30C0B84D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Start Date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6C6B1D3D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End Date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644DA0FF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Owner Department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1264FF3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Status (Active/Inactive)</w:t>
            </w:r>
          </w:p>
        </w:tc>
        <w:tc>
          <w:tcPr>
            <w:tcW w:w="663" w:type="dxa"/>
            <w:hideMark/>
          </w:tcPr>
          <w:p w:rsidRPr="00456E46" w:rsidR="00456E46" w:rsidP="00456E46" w:rsidRDefault="00456E46" w14:paraId="05D5D3AE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Remarks</w:t>
            </w:r>
          </w:p>
        </w:tc>
      </w:tr>
      <w:tr w:rsidRPr="00456E46" w:rsidR="00456E46" w:rsidTr="00FE7DC6" w14:paraId="532DA8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178D1326" w14:textId="77777777">
            <w:pPr>
              <w:spacing w:after="200" w:line="276" w:lineRule="auto"/>
            </w:pPr>
            <w:r w:rsidRPr="00456E46">
              <w:t>1</w:t>
            </w:r>
          </w:p>
        </w:tc>
        <w:tc>
          <w:tcPr>
            <w:tcW w:w="890" w:type="dxa"/>
            <w:hideMark/>
          </w:tcPr>
          <w:p w:rsidRPr="00456E46" w:rsidR="00456E46" w:rsidP="00456E46" w:rsidRDefault="00456E46" w14:paraId="1A244F4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Employee NDA</w:t>
            </w:r>
          </w:p>
        </w:tc>
        <w:tc>
          <w:tcPr>
            <w:tcW w:w="1781" w:type="dxa"/>
            <w:hideMark/>
          </w:tcPr>
          <w:p w:rsidRPr="00456E46" w:rsidR="00456E46" w:rsidP="00456E46" w:rsidRDefault="00456E46" w14:paraId="7E0232A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P9/LEGAL/NDA/001/2025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355E250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John Doe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77BF8130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05/01/2025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08CC141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–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82C51D0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HR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774B51A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Active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F88839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456E46" w:rsidR="00456E46" w:rsidTr="00FE7DC6" w14:paraId="67949D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19A9E6E0" w14:textId="77777777">
            <w:pPr>
              <w:spacing w:after="200" w:line="276" w:lineRule="auto"/>
            </w:pPr>
            <w:r w:rsidRPr="00456E46">
              <w:t>2</w:t>
            </w:r>
          </w:p>
        </w:tc>
        <w:tc>
          <w:tcPr>
            <w:tcW w:w="890" w:type="dxa"/>
            <w:hideMark/>
          </w:tcPr>
          <w:p w:rsidRPr="00456E46" w:rsidR="00456E46" w:rsidP="00456E46" w:rsidRDefault="00456E46" w14:paraId="260AEB6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Vendor NDA</w:t>
            </w:r>
          </w:p>
        </w:tc>
        <w:tc>
          <w:tcPr>
            <w:tcW w:w="1781" w:type="dxa"/>
            <w:hideMark/>
          </w:tcPr>
          <w:p w:rsidRPr="00456E46" w:rsidR="00456E46" w:rsidP="00456E46" w:rsidRDefault="00456E46" w14:paraId="0BF69C74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P9/LEGAL/NDA/002/2025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0EDCB82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ABC Tech Services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44926C5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10/02/2025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405419B5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10/02/2026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756AFA22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Procurement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240AF233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Active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52FA4E24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456E46" w:rsidR="00456E46" w:rsidTr="00FE7DC6" w14:paraId="4DF972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4B5B1EF2" w14:textId="77777777">
            <w:pPr>
              <w:spacing w:after="200" w:line="276" w:lineRule="auto"/>
            </w:pPr>
            <w:r w:rsidRPr="00456E46">
              <w:t>3</w:t>
            </w:r>
          </w:p>
        </w:tc>
        <w:tc>
          <w:tcPr>
            <w:tcW w:w="890" w:type="dxa"/>
            <w:hideMark/>
          </w:tcPr>
          <w:p w:rsidRPr="00456E46" w:rsidR="00456E46" w:rsidP="00456E46" w:rsidRDefault="00456E46" w14:paraId="01BF0E7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Client NDA</w:t>
            </w:r>
          </w:p>
        </w:tc>
        <w:tc>
          <w:tcPr>
            <w:tcW w:w="1781" w:type="dxa"/>
            <w:hideMark/>
          </w:tcPr>
          <w:p w:rsidRPr="00456E46" w:rsidR="00456E46" w:rsidP="00456E46" w:rsidRDefault="00456E46" w14:paraId="199AE24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P9/LEGAL/NDA/003/2025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65E822C6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56E46">
              <w:t>CloudMatrix</w:t>
            </w:r>
            <w:proofErr w:type="spellEnd"/>
            <w:r w:rsidRPr="00456E46">
              <w:t xml:space="preserve"> Inc.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58AFA5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15/03/2025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0FB3CC55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15/03/2026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7FB286B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Business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7EE7BA6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E46">
              <w:t>Active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AE7E99A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Pr="00456E46" w:rsidR="00456E46" w:rsidP="00456E46" w:rsidRDefault="00456E46" w14:paraId="759BB313" w14:textId="5DD067B8"/>
    <w:p w:rsidR="00456E46" w:rsidP="00456E46" w:rsidRDefault="00456E46" w14:paraId="1D047C3D" w14:textId="77777777">
      <w:pPr>
        <w:rPr>
          <w:b/>
          <w:bCs/>
        </w:rPr>
      </w:pPr>
    </w:p>
    <w:p w:rsidR="00456E46" w:rsidP="00456E46" w:rsidRDefault="00456E46" w14:paraId="4C23D4FB" w14:textId="77777777">
      <w:pPr>
        <w:rPr>
          <w:b/>
          <w:bCs/>
        </w:rPr>
      </w:pPr>
    </w:p>
    <w:p w:rsidR="00456E46" w:rsidP="00456E46" w:rsidRDefault="00456E46" w14:paraId="630E3734" w14:textId="77777777">
      <w:pPr>
        <w:rPr>
          <w:b/>
          <w:bCs/>
        </w:rPr>
      </w:pPr>
    </w:p>
    <w:p w:rsidR="00456E46" w:rsidP="00456E46" w:rsidRDefault="00456E46" w14:paraId="4FB63B40" w14:textId="77777777">
      <w:pPr>
        <w:rPr>
          <w:b/>
          <w:bCs/>
        </w:rPr>
      </w:pPr>
    </w:p>
    <w:p w:rsidR="00456E46" w:rsidP="52FA877F" w:rsidRDefault="00456E46" w14:paraId="1089EC8D" w14:textId="5F80130E">
      <w:pPr>
        <w:pStyle w:val="Normal"/>
        <w:rPr>
          <w:b w:val="1"/>
          <w:bCs w:val="1"/>
        </w:rPr>
      </w:pPr>
    </w:p>
    <w:p w:rsidRPr="00456E46" w:rsidR="00456E46" w:rsidP="004A0C08" w:rsidRDefault="00456E46" w14:paraId="7131D95C" w14:textId="67F080CB">
      <w:pPr>
        <w:pStyle w:val="Heading2"/>
      </w:pPr>
      <w:r w:rsidRPr="00456E46">
        <w:t>Annexure B – Legal Request Form Template</w:t>
      </w:r>
    </w:p>
    <w:p w:rsidRPr="00456E46" w:rsidR="00456E46" w:rsidP="00456E46" w:rsidRDefault="00456E46" w14:paraId="206C8932" w14:textId="127016EB">
      <w:r w:rsidRPr="00456E46">
        <w:rPr>
          <w:b/>
          <w:bCs/>
        </w:rPr>
        <w:t>Document No:</w:t>
      </w:r>
      <w:r w:rsidRPr="00456E46">
        <w:t xml:space="preserve"> P9/I</w:t>
      </w:r>
      <w:r w:rsidR="004A0C08">
        <w:t>ND</w:t>
      </w:r>
      <w:r w:rsidRPr="00456E46">
        <w:t>/HR/T009B-00</w:t>
      </w:r>
      <w:r w:rsidRPr="00456E46">
        <w:t> </w:t>
      </w:r>
      <w:r w:rsidRPr="00456E46">
        <w:t>|</w:t>
      </w:r>
      <w:r w:rsidRPr="00456E46">
        <w:t> </w:t>
      </w:r>
      <w:proofErr w:type="gramStart"/>
      <w:r w:rsidRPr="00456E46">
        <w:t>Version:*</w:t>
      </w:r>
      <w:proofErr w:type="gramEnd"/>
      <w:r w:rsidRPr="00456E46">
        <w:t>* 01.00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35"/>
        <w:gridCol w:w="5821"/>
      </w:tblGrid>
      <w:tr w:rsidRPr="00456E46" w:rsidR="00456E46" w:rsidTr="00456E46" w14:paraId="511E24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7ED816DB" w14:textId="77777777">
            <w:pPr>
              <w:spacing w:after="200" w:line="276" w:lineRule="auto"/>
            </w:pPr>
            <w:r w:rsidRPr="00456E46">
              <w:t>Field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42F1CBA4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t>Details</w:t>
            </w:r>
          </w:p>
        </w:tc>
      </w:tr>
      <w:tr w:rsidRPr="00456E46" w:rsidR="00456E46" w:rsidTr="00456E46" w14:paraId="47A81C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0C6FE3FF" w14:textId="77777777">
            <w:pPr>
              <w:spacing w:after="200" w:line="276" w:lineRule="auto"/>
            </w:pPr>
            <w:r w:rsidRPr="00456E46">
              <w:t>Request Date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3B8A674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456E46" w:rsidR="00456E46" w:rsidTr="00456E46" w14:paraId="73053E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175E20AE" w14:textId="77777777">
            <w:pPr>
              <w:spacing w:after="200" w:line="276" w:lineRule="auto"/>
            </w:pPr>
            <w:r w:rsidRPr="00456E46">
              <w:t>Requested By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111879C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456E46" w:rsidR="00456E46" w:rsidTr="00456E46" w14:paraId="2EC77B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2B40972F" w14:textId="77777777">
            <w:pPr>
              <w:spacing w:after="200" w:line="276" w:lineRule="auto"/>
            </w:pPr>
            <w:r w:rsidRPr="00456E46">
              <w:t>Department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67F4A0BE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456E46" w:rsidR="00456E46" w:rsidTr="00456E46" w14:paraId="153E293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35D8EB16" w14:textId="77777777">
            <w:pPr>
              <w:spacing w:after="200" w:line="276" w:lineRule="auto"/>
            </w:pPr>
            <w:r w:rsidRPr="00456E46">
              <w:t>Type of Agreement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5DBF76D1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E46">
              <w:rPr>
                <w:rFonts w:ascii="Segoe UI Symbol" w:hAnsi="Segoe UI Symbol" w:cs="Segoe UI Symbol"/>
              </w:rPr>
              <w:t>☐</w:t>
            </w:r>
            <w:r w:rsidRPr="00456E46">
              <w:t xml:space="preserve"> Employee NDA</w:t>
            </w:r>
            <w:r w:rsidRPr="00456E46">
              <w:t> </w:t>
            </w:r>
            <w:r w:rsidRPr="00456E46">
              <w:rPr>
                <w:rFonts w:ascii="Segoe UI Symbol" w:hAnsi="Segoe UI Symbol" w:cs="Segoe UI Symbol"/>
              </w:rPr>
              <w:t>☐</w:t>
            </w:r>
            <w:r w:rsidRPr="00456E46">
              <w:t xml:space="preserve"> Vendor NDA</w:t>
            </w:r>
            <w:r w:rsidRPr="00456E46">
              <w:t> </w:t>
            </w:r>
            <w:r w:rsidRPr="00456E46">
              <w:rPr>
                <w:rFonts w:ascii="Segoe UI Symbol" w:hAnsi="Segoe UI Symbol" w:cs="Segoe UI Symbol"/>
              </w:rPr>
              <w:t>☐</w:t>
            </w:r>
            <w:r w:rsidRPr="00456E46">
              <w:t xml:space="preserve"> Client NDA</w:t>
            </w:r>
            <w:r w:rsidRPr="00456E46">
              <w:t> </w:t>
            </w:r>
            <w:r w:rsidRPr="00456E46">
              <w:rPr>
                <w:rFonts w:ascii="Segoe UI Symbol" w:hAnsi="Segoe UI Symbol" w:cs="Segoe UI Symbol"/>
              </w:rPr>
              <w:t>☐</w:t>
            </w:r>
            <w:r w:rsidRPr="00456E46">
              <w:t xml:space="preserve"> IP Agreement</w:t>
            </w:r>
            <w:r w:rsidRPr="00456E46">
              <w:t> </w:t>
            </w:r>
            <w:r w:rsidRPr="00456E46">
              <w:rPr>
                <w:rFonts w:ascii="Segoe UI Symbol" w:hAnsi="Segoe UI Symbol" w:cs="Segoe UI Symbol"/>
              </w:rPr>
              <w:t>☐</w:t>
            </w:r>
            <w:r w:rsidRPr="00456E46">
              <w:t xml:space="preserve"> MoU</w:t>
            </w:r>
          </w:p>
        </w:tc>
      </w:tr>
      <w:tr w:rsidRPr="00456E46" w:rsidR="00456E46" w:rsidTr="00456E46" w14:paraId="5DC421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0CC0BF90" w14:textId="77777777">
            <w:pPr>
              <w:spacing w:after="200" w:line="276" w:lineRule="auto"/>
            </w:pPr>
            <w:r w:rsidRPr="00456E46">
              <w:t>Party / Company Name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5981A5D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456E46" w:rsidR="00456E46" w:rsidTr="00456E46" w14:paraId="57B07D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48497AB1" w14:textId="77777777">
            <w:pPr>
              <w:spacing w:after="200" w:line="276" w:lineRule="auto"/>
            </w:pPr>
            <w:r w:rsidRPr="00456E46">
              <w:t>Contact Person &amp; Email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45F4B42A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456E46" w:rsidR="00456E46" w:rsidTr="00456E46" w14:paraId="1A3CF1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28C22A30" w14:textId="77777777">
            <w:pPr>
              <w:spacing w:after="200" w:line="276" w:lineRule="auto"/>
            </w:pPr>
            <w:r w:rsidRPr="00456E46">
              <w:t>Purpose / Project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3BD94BC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456E46" w:rsidR="00456E46" w:rsidTr="00456E46" w14:paraId="5AA3234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2EF85ECF" w14:textId="77777777">
            <w:pPr>
              <w:spacing w:after="200" w:line="276" w:lineRule="auto"/>
            </w:pPr>
            <w:r w:rsidRPr="00456E46">
              <w:t>Requested Effective Date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0959F1EF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456E46" w:rsidR="00456E46" w:rsidTr="00456E46" w14:paraId="76E2E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3F8D699B" w14:textId="77777777">
            <w:pPr>
              <w:spacing w:after="200" w:line="276" w:lineRule="auto"/>
            </w:pPr>
            <w:r w:rsidRPr="00456E46">
              <w:t>Reviewed By (Legal)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2F19411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456E46" w:rsidR="00456E46" w:rsidTr="00456E46" w14:paraId="40464D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7A55521E" w14:textId="77777777">
            <w:pPr>
              <w:spacing w:after="200" w:line="276" w:lineRule="auto"/>
            </w:pPr>
            <w:r w:rsidRPr="00456E46">
              <w:t>Approved By (Director – HR / MD)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363C3EE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456E46" w:rsidR="00456E46" w:rsidTr="00456E46" w14:paraId="470F58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56E46" w:rsidR="00456E46" w:rsidP="00456E46" w:rsidRDefault="00456E46" w14:paraId="6422C307" w14:textId="77777777">
            <w:pPr>
              <w:spacing w:after="200" w:line="276" w:lineRule="auto"/>
            </w:pPr>
            <w:r w:rsidRPr="00456E46">
              <w:t>Remarks</w:t>
            </w:r>
          </w:p>
        </w:tc>
        <w:tc>
          <w:tcPr>
            <w:tcW w:w="0" w:type="auto"/>
            <w:hideMark/>
          </w:tcPr>
          <w:p w:rsidRPr="00456E46" w:rsidR="00456E46" w:rsidP="00456E46" w:rsidRDefault="00456E46" w14:paraId="24A0C76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Pr="00456E46" w:rsidR="00456E46" w:rsidP="00456E46" w:rsidRDefault="00456E46" w14:paraId="32D4062B" w14:textId="1F27E6D2"/>
    <w:p w:rsidR="00456E46" w:rsidP="52FA877F" w:rsidRDefault="00456E46" w14:paraId="6391C366" w14:textId="0A2DD284">
      <w:pPr>
        <w:pStyle w:val="Normal"/>
        <w:rPr>
          <w:b w:val="1"/>
          <w:bCs w:val="1"/>
        </w:rPr>
      </w:pPr>
    </w:p>
    <w:p w:rsidR="52FA877F" w:rsidP="52FA877F" w:rsidRDefault="52FA877F" w14:paraId="552E62F4" w14:textId="7D840E93">
      <w:pPr>
        <w:pStyle w:val="Normal"/>
        <w:rPr>
          <w:b w:val="1"/>
          <w:bCs w:val="1"/>
        </w:rPr>
      </w:pPr>
    </w:p>
    <w:p w:rsidR="52FA877F" w:rsidP="52FA877F" w:rsidRDefault="52FA877F" w14:paraId="2FA70DEF" w14:textId="3B60FE99">
      <w:pPr>
        <w:pStyle w:val="Normal"/>
        <w:rPr>
          <w:b w:val="1"/>
          <w:bCs w:val="1"/>
        </w:rPr>
      </w:pPr>
    </w:p>
    <w:p w:rsidR="52FA877F" w:rsidP="52FA877F" w:rsidRDefault="52FA877F" w14:paraId="704738B4" w14:textId="297C823E">
      <w:pPr>
        <w:pStyle w:val="Normal"/>
        <w:rPr>
          <w:b w:val="1"/>
          <w:bCs w:val="1"/>
        </w:rPr>
      </w:pPr>
    </w:p>
    <w:p w:rsidR="52FA877F" w:rsidP="52FA877F" w:rsidRDefault="52FA877F" w14:paraId="05BF4684" w14:textId="18C63E20">
      <w:pPr>
        <w:pStyle w:val="Normal"/>
        <w:rPr>
          <w:b w:val="1"/>
          <w:bCs w:val="1"/>
        </w:rPr>
      </w:pPr>
    </w:p>
    <w:p w:rsidRPr="00456E46" w:rsidR="00456E46" w:rsidP="004A0C08" w:rsidRDefault="00456E46" w14:paraId="0AFD79B0" w14:textId="6A01FCE3">
      <w:pPr>
        <w:pStyle w:val="Heading2"/>
      </w:pPr>
      <w:r w:rsidRPr="00456E46">
        <w:t>Annexure C – NDA Template (General Use)</w:t>
      </w:r>
    </w:p>
    <w:p w:rsidRPr="00456E46" w:rsidR="00456E46" w:rsidP="00456E46" w:rsidRDefault="00456E46" w14:paraId="39321527" w14:textId="4FAAC992">
      <w:r w:rsidRPr="00456E46">
        <w:rPr>
          <w:b/>
          <w:bCs/>
        </w:rPr>
        <w:t>Document No:</w:t>
      </w:r>
      <w:r w:rsidRPr="00456E46">
        <w:t xml:space="preserve"> P9/I</w:t>
      </w:r>
      <w:r w:rsidR="004A0C08">
        <w:t>ND</w:t>
      </w:r>
      <w:r w:rsidRPr="00456E46">
        <w:t>/HR/T009C-00</w:t>
      </w:r>
      <w:r w:rsidRPr="00456E46">
        <w:t> </w:t>
      </w:r>
      <w:r w:rsidRPr="00456E46">
        <w:t>|</w:t>
      </w:r>
      <w:r w:rsidRPr="00456E46">
        <w:t> </w:t>
      </w:r>
      <w:proofErr w:type="gramStart"/>
      <w:r w:rsidRPr="00456E46">
        <w:t>Version:*</w:t>
      </w:r>
      <w:proofErr w:type="gramEnd"/>
      <w:r w:rsidRPr="00456E46">
        <w:t>* 01.00</w:t>
      </w:r>
    </w:p>
    <w:p w:rsidRPr="00456E46" w:rsidR="00456E46" w:rsidP="00456E46" w:rsidRDefault="00456E46" w14:paraId="51624632" w14:textId="77777777">
      <w:r w:rsidRPr="00456E46">
        <w:rPr>
          <w:b/>
          <w:bCs/>
        </w:rPr>
        <w:t>NON-DISCLOSURE AGREEMENT</w:t>
      </w:r>
      <w:r w:rsidRPr="00456E46">
        <w:br/>
      </w:r>
      <w:r w:rsidRPr="00456E46">
        <w:t>This Agreement is made on this ___ day of ________</w:t>
      </w:r>
      <w:r w:rsidRPr="00456E46">
        <w:rPr>
          <w:b/>
          <w:bCs/>
        </w:rPr>
        <w:t>, 20</w:t>
      </w:r>
      <w:r w:rsidRPr="00456E46">
        <w:t>, by and between:</w:t>
      </w:r>
    </w:p>
    <w:p w:rsidRPr="00456E46" w:rsidR="00456E46" w:rsidP="00456E46" w:rsidRDefault="00456E46" w14:paraId="422BBB83" w14:textId="13E82A87">
      <w:r w:rsidRPr="52FA877F" w:rsidR="1860B964">
        <w:rPr>
          <w:b w:val="1"/>
          <w:bCs w:val="1"/>
        </w:rPr>
        <w:t xml:space="preserve">Parabola 9 </w:t>
      </w:r>
      <w:r w:rsidRPr="52FA877F" w:rsidR="00456E46">
        <w:rPr>
          <w:b w:val="1"/>
          <w:bCs w:val="1"/>
        </w:rPr>
        <w:t xml:space="preserve"> Private Limited</w:t>
      </w:r>
      <w:r w:rsidR="00456E46">
        <w:rPr/>
        <w:t xml:space="preserve">, a company incorporated under the Companies Act, 2013, having its registered office at [Address], hereinafter referred to as the </w:t>
      </w:r>
      <w:r w:rsidRPr="52FA877F" w:rsidR="00456E46">
        <w:rPr>
          <w:b w:val="1"/>
          <w:bCs w:val="1"/>
        </w:rPr>
        <w:t>“Company”</w:t>
      </w:r>
      <w:r w:rsidR="00456E46">
        <w:rPr/>
        <w:t>, and</w:t>
      </w:r>
    </w:p>
    <w:p w:rsidRPr="00456E46" w:rsidR="00456E46" w:rsidP="00456E46" w:rsidRDefault="00456E46" w14:paraId="22C57825" w14:textId="77777777">
      <w:r w:rsidRPr="00456E46">
        <w:rPr>
          <w:b/>
          <w:bCs/>
        </w:rPr>
        <w:t>[Employee/Vendor/Client Name]</w:t>
      </w:r>
      <w:r w:rsidRPr="00456E46">
        <w:t xml:space="preserve">, residing at / having office at [Address], hereinafter referred to as the </w:t>
      </w:r>
      <w:r w:rsidRPr="00456E46">
        <w:rPr>
          <w:b/>
          <w:bCs/>
        </w:rPr>
        <w:t>“Recipient”</w:t>
      </w:r>
      <w:r w:rsidRPr="00456E46">
        <w:t>.</w:t>
      </w:r>
    </w:p>
    <w:p w:rsidRPr="00456E46" w:rsidR="00456E46" w:rsidP="00456E46" w:rsidRDefault="00456E46" w14:paraId="0C9ED7F8" w14:textId="2C63F808">
      <w:r w:rsidRPr="52FA877F" w:rsidR="00456E46">
        <w:rPr>
          <w:b w:val="1"/>
          <w:bCs w:val="1"/>
        </w:rPr>
        <w:t>1. Purpose:</w:t>
      </w:r>
      <w:r>
        <w:br/>
      </w:r>
      <w:r w:rsidR="00456E46">
        <w:rPr/>
        <w:t xml:space="preserve">The Recipient may receive confidential information related to </w:t>
      </w:r>
      <w:r w:rsidR="2338DCB2">
        <w:rPr/>
        <w:t xml:space="preserve">Parabola 9 </w:t>
      </w:r>
      <w:r w:rsidR="00456E46">
        <w:rPr/>
        <w:t>’s business, software, data, systems, clients, and intellectual property.</w:t>
      </w:r>
    </w:p>
    <w:p w:rsidRPr="00456E46" w:rsidR="00456E46" w:rsidP="00456E46" w:rsidRDefault="00456E46" w14:paraId="44D0053B" w14:textId="77777777">
      <w:r w:rsidRPr="00456E46">
        <w:rPr>
          <w:b/>
          <w:bCs/>
        </w:rPr>
        <w:t>2. Confidentiality Obligations:</w:t>
      </w:r>
      <w:r w:rsidRPr="00456E46">
        <w:br/>
      </w:r>
      <w:r w:rsidRPr="00456E46">
        <w:t>The Recipient agrees:</w:t>
      </w:r>
    </w:p>
    <w:p w:rsidRPr="00456E46" w:rsidR="00456E46" w:rsidP="00456E46" w:rsidRDefault="00456E46" w14:paraId="7B6594DA" w14:textId="77777777">
      <w:pPr>
        <w:numPr>
          <w:ilvl w:val="0"/>
          <w:numId w:val="71"/>
        </w:numPr>
      </w:pPr>
      <w:r w:rsidRPr="00456E46">
        <w:t>Not to disclose, share, or use any confidential information except for the purpose intended.</w:t>
      </w:r>
    </w:p>
    <w:p w:rsidRPr="00456E46" w:rsidR="00456E46" w:rsidP="00456E46" w:rsidRDefault="00456E46" w14:paraId="030C6908" w14:textId="77777777">
      <w:pPr>
        <w:numPr>
          <w:ilvl w:val="0"/>
          <w:numId w:val="71"/>
        </w:numPr>
      </w:pPr>
      <w:r w:rsidRPr="00456E46">
        <w:t>To safeguard information with reasonable care.</w:t>
      </w:r>
    </w:p>
    <w:p w:rsidRPr="00456E46" w:rsidR="00456E46" w:rsidP="00456E46" w:rsidRDefault="00456E46" w14:paraId="0E2618DF" w14:textId="77777777">
      <w:pPr>
        <w:numPr>
          <w:ilvl w:val="0"/>
          <w:numId w:val="71"/>
        </w:numPr>
      </w:pPr>
      <w:r w:rsidRPr="00456E46">
        <w:t>To return or destroy all data upon termination of engagement.</w:t>
      </w:r>
    </w:p>
    <w:p w:rsidRPr="00456E46" w:rsidR="00456E46" w:rsidP="00456E46" w:rsidRDefault="00456E46" w14:paraId="6694E8FF" w14:textId="77777777">
      <w:r w:rsidRPr="00456E46">
        <w:rPr>
          <w:b/>
          <w:bCs/>
        </w:rPr>
        <w:t>3. Duration:</w:t>
      </w:r>
      <w:r w:rsidRPr="00456E46">
        <w:br/>
      </w:r>
      <w:r w:rsidRPr="00456E46">
        <w:t xml:space="preserve">This Agreement remains valid for </w:t>
      </w:r>
      <w:r w:rsidRPr="00456E46">
        <w:rPr>
          <w:b/>
          <w:bCs/>
        </w:rPr>
        <w:t>five (5) years</w:t>
      </w:r>
      <w:r w:rsidRPr="00456E46">
        <w:t xml:space="preserve"> from the date of signing or until confidentiality obligations cease by law.</w:t>
      </w:r>
    </w:p>
    <w:p w:rsidRPr="00456E46" w:rsidR="00456E46" w:rsidP="00456E46" w:rsidRDefault="00456E46" w14:paraId="79BB6223" w14:textId="77777777">
      <w:r w:rsidRPr="00456E46">
        <w:rPr>
          <w:b/>
          <w:bCs/>
        </w:rPr>
        <w:t>4. Governing Law:</w:t>
      </w:r>
      <w:r w:rsidRPr="00456E46">
        <w:br/>
      </w:r>
      <w:r w:rsidRPr="00456E46">
        <w:t>This Agreement shall be governed by and construed in accordance with the laws of India.</w:t>
      </w:r>
    </w:p>
    <w:p w:rsidRPr="00456E46" w:rsidR="00456E46" w:rsidP="00456E46" w:rsidRDefault="00456E46" w14:paraId="24B0E150" w14:textId="77777777">
      <w:r w:rsidRPr="00456E46">
        <w:rPr>
          <w:b/>
          <w:bCs/>
        </w:rPr>
        <w:t>IN WITNESS WHEREOF</w:t>
      </w:r>
      <w:r w:rsidRPr="00456E46">
        <w:t>, both parties have executed this Agreement:</w:t>
      </w:r>
    </w:p>
    <w:tbl>
      <w:tblPr>
        <w:tblW w:w="72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3360"/>
      </w:tblGrid>
      <w:tr w:rsidRPr="00456E46" w:rsidR="00456E46" w:rsidTr="52FA877F" w14:paraId="647390CA" w14:textId="77777777">
        <w:trPr>
          <w:tblHeader/>
          <w:tblCellSpacing w:w="15" w:type="dxa"/>
        </w:trPr>
        <w:tc>
          <w:tcPr>
            <w:tcW w:w="3900" w:type="dxa"/>
            <w:tcMar/>
            <w:vAlign w:val="center"/>
            <w:hideMark/>
          </w:tcPr>
          <w:p w:rsidRPr="00456E46" w:rsidR="00456E46" w:rsidP="00456E46" w:rsidRDefault="00456E46" w14:paraId="30C072A2" w14:textId="2C4453FF">
            <w:pPr>
              <w:rPr>
                <w:b w:val="1"/>
                <w:bCs w:val="1"/>
              </w:rPr>
            </w:pPr>
            <w:r w:rsidRPr="52FA877F" w:rsidR="00456E46">
              <w:rPr>
                <w:b w:val="1"/>
                <w:bCs w:val="1"/>
              </w:rPr>
              <w:t xml:space="preserve">For </w:t>
            </w:r>
            <w:r w:rsidRPr="52FA877F" w:rsidR="177EFA92">
              <w:rPr>
                <w:b w:val="1"/>
                <w:bCs w:val="1"/>
              </w:rPr>
              <w:t xml:space="preserve">Parabola 9 </w:t>
            </w:r>
            <w:r w:rsidRPr="52FA877F" w:rsidR="00456E46">
              <w:rPr>
                <w:b w:val="1"/>
                <w:bCs w:val="1"/>
              </w:rPr>
              <w:t xml:space="preserve"> Private Limited</w:t>
            </w:r>
          </w:p>
        </w:tc>
        <w:tc>
          <w:tcPr>
            <w:tcW w:w="3360" w:type="dxa"/>
            <w:tcMar/>
            <w:vAlign w:val="center"/>
            <w:hideMark/>
          </w:tcPr>
          <w:p w:rsidRPr="00456E46" w:rsidR="00456E46" w:rsidP="00456E46" w:rsidRDefault="00456E46" w14:paraId="61FA9002" w14:textId="77777777">
            <w:pPr>
              <w:rPr>
                <w:b/>
                <w:bCs/>
              </w:rPr>
            </w:pPr>
            <w:r w:rsidRPr="00456E46">
              <w:rPr>
                <w:b/>
                <w:bCs/>
              </w:rPr>
              <w:t>Recipient</w:t>
            </w:r>
          </w:p>
        </w:tc>
      </w:tr>
      <w:tr w:rsidRPr="00456E46" w:rsidR="00456E46" w:rsidTr="52FA877F" w14:paraId="08E87B67" w14:textId="77777777">
        <w:trPr>
          <w:tblCellSpacing w:w="15" w:type="dxa"/>
        </w:trPr>
        <w:tc>
          <w:tcPr>
            <w:tcW w:w="3900" w:type="dxa"/>
            <w:tcMar/>
            <w:vAlign w:val="center"/>
            <w:hideMark/>
          </w:tcPr>
          <w:p w:rsidRPr="00456E46" w:rsidR="00456E46" w:rsidP="00456E46" w:rsidRDefault="00456E46" w14:paraId="40867D15" w14:textId="77777777">
            <w:r w:rsidRPr="00456E46">
              <w:t>___________________________</w:t>
            </w:r>
          </w:p>
        </w:tc>
        <w:tc>
          <w:tcPr>
            <w:tcW w:w="3360" w:type="dxa"/>
            <w:tcMar/>
            <w:vAlign w:val="center"/>
            <w:hideMark/>
          </w:tcPr>
          <w:p w:rsidRPr="00456E46" w:rsidR="00456E46" w:rsidP="00456E46" w:rsidRDefault="00456E46" w14:paraId="02797775" w14:textId="77777777">
            <w:r w:rsidRPr="00456E46">
              <w:t>___________________________</w:t>
            </w:r>
          </w:p>
        </w:tc>
      </w:tr>
      <w:tr w:rsidRPr="00456E46" w:rsidR="00456E46" w:rsidTr="52FA877F" w14:paraId="3A953EC0" w14:textId="77777777">
        <w:trPr>
          <w:tblCellSpacing w:w="15" w:type="dxa"/>
        </w:trPr>
        <w:tc>
          <w:tcPr>
            <w:tcW w:w="3900" w:type="dxa"/>
            <w:tcMar/>
            <w:vAlign w:val="center"/>
            <w:hideMark/>
          </w:tcPr>
          <w:p w:rsidRPr="00456E46" w:rsidR="00456E46" w:rsidP="00456E46" w:rsidRDefault="00456E46" w14:paraId="59D2E53A" w14:textId="77777777">
            <w:r w:rsidRPr="00456E46">
              <w:t>Authorized Signatory</w:t>
            </w:r>
          </w:p>
        </w:tc>
        <w:tc>
          <w:tcPr>
            <w:tcW w:w="3360" w:type="dxa"/>
            <w:tcMar/>
            <w:vAlign w:val="center"/>
            <w:hideMark/>
          </w:tcPr>
          <w:p w:rsidRPr="00456E46" w:rsidR="00456E46" w:rsidP="00456E46" w:rsidRDefault="00456E46" w14:paraId="0AB0C57F" w14:textId="77777777">
            <w:r w:rsidRPr="00456E46">
              <w:t>Name &amp; Signature</w:t>
            </w:r>
          </w:p>
        </w:tc>
      </w:tr>
      <w:tr w:rsidRPr="00456E46" w:rsidR="00456E46" w:rsidTr="52FA877F" w14:paraId="3E336D28" w14:textId="77777777">
        <w:trPr>
          <w:tblCellSpacing w:w="15" w:type="dxa"/>
        </w:trPr>
        <w:tc>
          <w:tcPr>
            <w:tcW w:w="3900" w:type="dxa"/>
            <w:tcMar/>
            <w:vAlign w:val="center"/>
            <w:hideMark/>
          </w:tcPr>
          <w:p w:rsidRPr="00456E46" w:rsidR="00456E46" w:rsidP="00456E46" w:rsidRDefault="00456E46" w14:paraId="0A952CA3" w14:textId="77777777">
            <w:r w:rsidRPr="00456E46">
              <w:t>Date: __________</w:t>
            </w:r>
          </w:p>
        </w:tc>
        <w:tc>
          <w:tcPr>
            <w:tcW w:w="3360" w:type="dxa"/>
            <w:tcMar/>
            <w:vAlign w:val="center"/>
            <w:hideMark/>
          </w:tcPr>
          <w:p w:rsidRPr="00456E46" w:rsidR="00456E46" w:rsidP="00456E46" w:rsidRDefault="00456E46" w14:paraId="17DE1760" w14:textId="77777777">
            <w:r w:rsidRPr="00456E46">
              <w:t>Date: __________</w:t>
            </w:r>
          </w:p>
        </w:tc>
      </w:tr>
    </w:tbl>
    <w:p w:rsidRPr="00456E46" w:rsidR="00456E46" w:rsidP="00456E46" w:rsidRDefault="00456E46" w14:paraId="55EF629C" w14:textId="118B4DC7"/>
    <w:p w:rsidRPr="00456E46" w:rsidR="00456E46" w:rsidP="52FA877F" w:rsidRDefault="00456E46" w14:paraId="5BA6D4A9" w14:textId="77777777">
      <w:pPr>
        <w:pStyle w:val="Heading2"/>
        <w:rPr>
          <w:b w:val="1"/>
          <w:bCs w:val="1"/>
        </w:rPr>
      </w:pPr>
      <w:r w:rsidR="00456E46">
        <w:rPr/>
        <w:t>Annexure D – IP Assignment Agreement Template</w:t>
      </w:r>
    </w:p>
    <w:p w:rsidRPr="00456E46" w:rsidR="00456E46" w:rsidP="00456E46" w:rsidRDefault="00456E46" w14:paraId="2A393701" w14:textId="3C5484D6">
      <w:r w:rsidRPr="00456E46">
        <w:rPr>
          <w:b/>
          <w:bCs/>
        </w:rPr>
        <w:t>Document No:</w:t>
      </w:r>
      <w:r w:rsidRPr="00456E46">
        <w:t xml:space="preserve"> P9/I</w:t>
      </w:r>
      <w:r w:rsidR="004A0C08">
        <w:t>ND</w:t>
      </w:r>
      <w:r w:rsidRPr="00456E46">
        <w:t>/HR/T009D-00</w:t>
      </w:r>
      <w:r w:rsidRPr="00456E46">
        <w:t> </w:t>
      </w:r>
      <w:r w:rsidRPr="00456E46">
        <w:t>|</w:t>
      </w:r>
      <w:r w:rsidRPr="00456E46">
        <w:t> </w:t>
      </w:r>
      <w:proofErr w:type="gramStart"/>
      <w:r w:rsidRPr="00456E46">
        <w:t>Version:*</w:t>
      </w:r>
      <w:proofErr w:type="gramEnd"/>
      <w:r w:rsidRPr="00456E46">
        <w:t>* 01.00</w:t>
      </w:r>
    </w:p>
    <w:p w:rsidRPr="00456E46" w:rsidR="00456E46" w:rsidP="00456E46" w:rsidRDefault="00456E46" w14:paraId="6FFFF282" w14:textId="77777777">
      <w:r w:rsidRPr="00456E46">
        <w:rPr>
          <w:b/>
          <w:bCs/>
        </w:rPr>
        <w:t>INTELLECTUAL PROPERTY ASSIGNMENT AGREEMENT</w:t>
      </w:r>
    </w:p>
    <w:p w:rsidRPr="00456E46" w:rsidR="00456E46" w:rsidP="00456E46" w:rsidRDefault="00456E46" w14:paraId="49075A90" w14:textId="77777777">
      <w:r w:rsidRPr="00456E46">
        <w:t>This Agreement is made on this ___ day of ________</w:t>
      </w:r>
      <w:r w:rsidRPr="00456E46">
        <w:rPr>
          <w:b/>
          <w:bCs/>
        </w:rPr>
        <w:t>, 20</w:t>
      </w:r>
      <w:r w:rsidRPr="00456E46">
        <w:t>, by and between:</w:t>
      </w:r>
    </w:p>
    <w:p w:rsidRPr="00456E46" w:rsidR="00456E46" w:rsidP="00456E46" w:rsidRDefault="00456E46" w14:paraId="3A2A3189" w14:textId="5B981585">
      <w:r w:rsidRPr="52FA877F" w:rsidR="39633576">
        <w:rPr>
          <w:b w:val="1"/>
          <w:bCs w:val="1"/>
        </w:rPr>
        <w:t xml:space="preserve">Parabola 9 </w:t>
      </w:r>
      <w:r w:rsidRPr="52FA877F" w:rsidR="00456E46">
        <w:rPr>
          <w:b w:val="1"/>
          <w:bCs w:val="1"/>
        </w:rPr>
        <w:t xml:space="preserve"> Private Limited</w:t>
      </w:r>
      <w:r w:rsidR="00456E46">
        <w:rPr/>
        <w:t>, hereinafter referred to as the “Company”, and</w:t>
      </w:r>
      <w:r>
        <w:br/>
      </w:r>
      <w:r w:rsidRPr="52FA877F" w:rsidR="00456E46">
        <w:rPr>
          <w:b w:val="1"/>
          <w:bCs w:val="1"/>
        </w:rPr>
        <w:t>[Employee Name]</w:t>
      </w:r>
      <w:r w:rsidR="00456E46">
        <w:rPr/>
        <w:t xml:space="preserve">, </w:t>
      </w:r>
      <w:r w:rsidR="00456E46">
        <w:rPr/>
        <w:t>residing</w:t>
      </w:r>
      <w:r w:rsidR="00456E46">
        <w:rPr/>
        <w:t xml:space="preserve"> at [Address], hereinafter referred to as the “Employee”.</w:t>
      </w:r>
    </w:p>
    <w:p w:rsidRPr="00456E46" w:rsidR="00456E46" w:rsidP="00456E46" w:rsidRDefault="00456E46" w14:paraId="7FBB2BD5" w14:textId="112043EB">
      <w:r w:rsidRPr="52FA877F" w:rsidR="00456E46">
        <w:rPr>
          <w:b w:val="1"/>
          <w:bCs w:val="1"/>
        </w:rPr>
        <w:t>1. Ownership:</w:t>
      </w:r>
      <w:r>
        <w:br/>
      </w:r>
      <w:r w:rsidR="00456E46">
        <w:rPr/>
        <w:t xml:space="preserve">The Employee agrees that all work, software, designs, or inventions created during employment belong exclusively to </w:t>
      </w:r>
      <w:r w:rsidR="39633576">
        <w:rPr/>
        <w:t xml:space="preserve">Parabola 9 </w:t>
      </w:r>
      <w:r w:rsidR="00456E46">
        <w:rPr/>
        <w:t xml:space="preserve"> Private Limited.</w:t>
      </w:r>
    </w:p>
    <w:p w:rsidRPr="00456E46" w:rsidR="00456E46" w:rsidP="00456E46" w:rsidRDefault="00456E46" w14:paraId="4A8D8D21" w14:textId="77777777">
      <w:r w:rsidRPr="00456E46">
        <w:rPr>
          <w:b/>
          <w:bCs/>
        </w:rPr>
        <w:t>2. Assignment:</w:t>
      </w:r>
      <w:r w:rsidRPr="00456E46">
        <w:br/>
      </w:r>
      <w:r w:rsidRPr="00456E46">
        <w:t>The Employee hereby irrevocably assigns to the Company all rights, title, and interest in all intellectual property created during employment.</w:t>
      </w:r>
    </w:p>
    <w:p w:rsidRPr="00456E46" w:rsidR="00456E46" w:rsidP="00456E46" w:rsidRDefault="00456E46" w14:paraId="336C037B" w14:textId="77777777">
      <w:r w:rsidRPr="00456E46">
        <w:rPr>
          <w:b/>
          <w:bCs/>
        </w:rPr>
        <w:t>3. Confidentiality:</w:t>
      </w:r>
      <w:r w:rsidRPr="00456E46">
        <w:br/>
      </w:r>
      <w:r w:rsidRPr="00456E46">
        <w:t>The Employee shall not disclose or use proprietary information after termination.</w:t>
      </w:r>
    </w:p>
    <w:p w:rsidRPr="00456E46" w:rsidR="00456E46" w:rsidP="00456E46" w:rsidRDefault="00456E46" w14:paraId="51CE4D04" w14:textId="77777777">
      <w:r w:rsidRPr="00456E46">
        <w:rPr>
          <w:b/>
          <w:bCs/>
        </w:rPr>
        <w:t>4. Governing Law:</w:t>
      </w:r>
      <w:r w:rsidRPr="00456E46">
        <w:br/>
      </w:r>
      <w:r w:rsidRPr="00456E46">
        <w:t>This Agreement shall be governed by Indian laws and subject to the jurisdiction of Guntur, Andhra Pradesh.</w:t>
      </w:r>
    </w:p>
    <w:p w:rsidRPr="00456E46" w:rsidR="00456E46" w:rsidP="00456E46" w:rsidRDefault="00456E46" w14:paraId="726D694B" w14:textId="77777777">
      <w:r w:rsidRPr="00456E46">
        <w:rPr>
          <w:b/>
          <w:bCs/>
        </w:rPr>
        <w:t>IN WITNESS WHEREOF</w:t>
      </w:r>
      <w:r w:rsidRPr="00456E46">
        <w:t>, the parties have executed this Agreement on the date mentioned above.</w:t>
      </w:r>
    </w:p>
    <w:tbl>
      <w:tblPr>
        <w:tblW w:w="87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4741"/>
      </w:tblGrid>
      <w:tr w:rsidRPr="00456E46" w:rsidR="00456E46" w:rsidTr="52FA877F" w14:paraId="50D528B2" w14:textId="77777777">
        <w:trPr>
          <w:tblHeader/>
          <w:tblCellSpacing w:w="15" w:type="dxa"/>
        </w:trPr>
        <w:tc>
          <w:tcPr>
            <w:tcW w:w="4035" w:type="dxa"/>
            <w:tcMar/>
            <w:vAlign w:val="bottom"/>
            <w:hideMark/>
          </w:tcPr>
          <w:p w:rsidRPr="00456E46" w:rsidR="00456E46" w:rsidP="52FA877F" w:rsidRDefault="00456E46" w14:paraId="6A6D5017" w14:textId="2D2B22B1">
            <w:pPr>
              <w:jc w:val="left"/>
              <w:rPr>
                <w:b w:val="1"/>
                <w:bCs w:val="1"/>
              </w:rPr>
            </w:pPr>
            <w:r w:rsidRPr="52FA877F" w:rsidR="00456E46">
              <w:rPr>
                <w:b w:val="1"/>
                <w:bCs w:val="1"/>
              </w:rPr>
              <w:t xml:space="preserve">For Parabola9 </w:t>
            </w:r>
            <w:r w:rsidRPr="52FA877F" w:rsidR="00456E46">
              <w:rPr>
                <w:b w:val="1"/>
                <w:bCs w:val="1"/>
              </w:rPr>
              <w:t>Privat</w:t>
            </w:r>
            <w:r w:rsidRPr="52FA877F" w:rsidR="176A812A">
              <w:rPr>
                <w:b w:val="1"/>
                <w:bCs w:val="1"/>
              </w:rPr>
              <w:t xml:space="preserve">e </w:t>
            </w:r>
            <w:r w:rsidRPr="52FA877F" w:rsidR="00456E46">
              <w:rPr>
                <w:b w:val="1"/>
                <w:bCs w:val="1"/>
              </w:rPr>
              <w:t>Limited</w:t>
            </w:r>
          </w:p>
        </w:tc>
        <w:tc>
          <w:tcPr>
            <w:tcW w:w="4741" w:type="dxa"/>
            <w:tcMar/>
            <w:vAlign w:val="bottom"/>
            <w:hideMark/>
          </w:tcPr>
          <w:p w:rsidR="52FA877F" w:rsidP="52FA877F" w:rsidRDefault="52FA877F" w14:paraId="14AE6F98" w14:textId="6E6BF81E">
            <w:pPr>
              <w:jc w:val="center"/>
              <w:rPr>
                <w:b w:val="1"/>
                <w:bCs w:val="1"/>
              </w:rPr>
            </w:pPr>
          </w:p>
          <w:p w:rsidR="52FA877F" w:rsidP="52FA877F" w:rsidRDefault="52FA877F" w14:paraId="66211A4D" w14:textId="6A7C2A86">
            <w:pPr>
              <w:jc w:val="center"/>
              <w:rPr>
                <w:b w:val="1"/>
                <w:bCs w:val="1"/>
              </w:rPr>
            </w:pPr>
          </w:p>
          <w:p w:rsidRPr="00456E46" w:rsidR="00456E46" w:rsidP="52FA877F" w:rsidRDefault="00456E46" w14:paraId="7EA66748" w14:textId="77777777">
            <w:pPr>
              <w:jc w:val="center"/>
              <w:rPr>
                <w:b w:val="1"/>
                <w:bCs w:val="1"/>
              </w:rPr>
            </w:pPr>
            <w:r w:rsidRPr="52FA877F" w:rsidR="00456E46">
              <w:rPr>
                <w:b w:val="1"/>
                <w:bCs w:val="1"/>
              </w:rPr>
              <w:t>Employee</w:t>
            </w:r>
          </w:p>
        </w:tc>
      </w:tr>
      <w:tr w:rsidRPr="00456E46" w:rsidR="00456E46" w:rsidTr="52FA877F" w14:paraId="760707E8" w14:textId="77777777">
        <w:trPr>
          <w:tblCellSpacing w:w="15" w:type="dxa"/>
        </w:trPr>
        <w:tc>
          <w:tcPr>
            <w:tcW w:w="4035" w:type="dxa"/>
            <w:tcMar/>
            <w:vAlign w:val="center"/>
            <w:hideMark/>
          </w:tcPr>
          <w:p w:rsidRPr="00456E46" w:rsidR="00456E46" w:rsidP="52FA877F" w:rsidRDefault="00456E46" w14:paraId="1C87121A" w14:textId="77777777">
            <w:pPr>
              <w:jc w:val="both"/>
            </w:pPr>
            <w:r w:rsidR="00456E46">
              <w:rPr/>
              <w:t>___________________________</w:t>
            </w:r>
          </w:p>
        </w:tc>
        <w:tc>
          <w:tcPr>
            <w:tcW w:w="4741" w:type="dxa"/>
            <w:tcMar/>
            <w:vAlign w:val="center"/>
            <w:hideMark/>
          </w:tcPr>
          <w:p w:rsidRPr="00456E46" w:rsidR="00456E46" w:rsidP="52FA877F" w:rsidRDefault="00456E46" w14:paraId="04CE3655" w14:textId="730A99E8">
            <w:pPr>
              <w:jc w:val="both"/>
            </w:pPr>
            <w:r w:rsidR="4DACA930">
              <w:rPr/>
              <w:t xml:space="preserve">                           </w:t>
            </w:r>
            <w:r w:rsidR="00456E46">
              <w:rPr/>
              <w:t>___________________________</w:t>
            </w:r>
          </w:p>
        </w:tc>
      </w:tr>
      <w:tr w:rsidRPr="00456E46" w:rsidR="00456E46" w:rsidTr="52FA877F" w14:paraId="24E5A9F1" w14:textId="77777777">
        <w:trPr>
          <w:tblCellSpacing w:w="15" w:type="dxa"/>
        </w:trPr>
        <w:tc>
          <w:tcPr>
            <w:tcW w:w="4035" w:type="dxa"/>
            <w:tcMar/>
            <w:vAlign w:val="center"/>
            <w:hideMark/>
          </w:tcPr>
          <w:p w:rsidRPr="00456E46" w:rsidR="00456E46" w:rsidP="52FA877F" w:rsidRDefault="00456E46" w14:paraId="06C755DB" w14:textId="77777777">
            <w:pPr>
              <w:jc w:val="both"/>
            </w:pPr>
            <w:r w:rsidR="00456E46">
              <w:rPr/>
              <w:t>Authorized Signatory</w:t>
            </w:r>
          </w:p>
        </w:tc>
        <w:tc>
          <w:tcPr>
            <w:tcW w:w="4741" w:type="dxa"/>
            <w:tcMar/>
            <w:vAlign w:val="center"/>
            <w:hideMark/>
          </w:tcPr>
          <w:p w:rsidRPr="00456E46" w:rsidR="00456E46" w:rsidP="52FA877F" w:rsidRDefault="00456E46" w14:paraId="28356EBA" w14:textId="65E22448">
            <w:pPr>
              <w:jc w:val="both"/>
            </w:pPr>
            <w:r w:rsidR="44ABE7D5">
              <w:rPr/>
              <w:t xml:space="preserve">                              </w:t>
            </w:r>
            <w:r w:rsidR="00456E46">
              <w:rPr/>
              <w:t>Name &amp; Signature</w:t>
            </w:r>
          </w:p>
        </w:tc>
      </w:tr>
      <w:tr w:rsidRPr="00456E46" w:rsidR="00456E46" w:rsidTr="52FA877F" w14:paraId="0E7BD1DA" w14:textId="77777777">
        <w:trPr>
          <w:tblCellSpacing w:w="15" w:type="dxa"/>
        </w:trPr>
        <w:tc>
          <w:tcPr>
            <w:tcW w:w="4035" w:type="dxa"/>
            <w:tcMar/>
            <w:vAlign w:val="center"/>
            <w:hideMark/>
          </w:tcPr>
          <w:p w:rsidRPr="00456E46" w:rsidR="00456E46" w:rsidP="52FA877F" w:rsidRDefault="00456E46" w14:paraId="19B54A43" w14:textId="77777777">
            <w:pPr>
              <w:jc w:val="both"/>
            </w:pPr>
            <w:r w:rsidR="00456E46">
              <w:rPr/>
              <w:t>Date: __________</w:t>
            </w:r>
          </w:p>
        </w:tc>
        <w:tc>
          <w:tcPr>
            <w:tcW w:w="4741" w:type="dxa"/>
            <w:tcMar/>
            <w:vAlign w:val="center"/>
            <w:hideMark/>
          </w:tcPr>
          <w:p w:rsidRPr="00456E46" w:rsidR="00456E46" w:rsidP="52FA877F" w:rsidRDefault="00456E46" w14:paraId="5AEE994C" w14:textId="230DD28A">
            <w:pPr>
              <w:jc w:val="both"/>
            </w:pPr>
            <w:r w:rsidR="6B9C28B0">
              <w:rPr/>
              <w:t xml:space="preserve">                               </w:t>
            </w:r>
            <w:r w:rsidR="00456E46">
              <w:rPr/>
              <w:t>Date: __________</w:t>
            </w:r>
          </w:p>
        </w:tc>
      </w:tr>
    </w:tbl>
    <w:p w:rsidRPr="00932559" w:rsidR="00466F75" w:rsidP="00456E46" w:rsidRDefault="00466F75" w14:paraId="09A752B5" w14:textId="77777777"/>
    <w:sectPr w:rsidRPr="00932559" w:rsidR="00466F75" w:rsidSect="00034616">
      <w:headerReference w:type="even" r:id="rId12"/>
      <w:headerReference w:type="default" r:id="rId13"/>
      <w:footerReference w:type="default" r:id="rId14"/>
      <w:headerReference w:type="first" r:id="rId15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rv" w:author="rajesh vattikuti" w:date="2025-11-05T14:48:00Z" w:id="0">
    <w:p w:rsidR="003E1A74" w:rsidRDefault="003E1A74" w14:paraId="44FFF79E" w14:textId="18E61D96">
      <w:pPr>
        <w:pStyle w:val="CommentText"/>
      </w:pPr>
      <w:r>
        <w:rPr>
          <w:rStyle w:val="CommentReference"/>
        </w:rPr>
        <w:annotationRef/>
      </w:r>
      <w:r>
        <w:t>All 7 templates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FFF7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B06029" w16cex:dateUtc="2025-11-05T09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FFF79E" w16cid:durableId="54B060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02FA" w:rsidP="00837A5E" w:rsidRDefault="007402FA" w14:paraId="29C2837F" w14:textId="77777777">
      <w:pPr>
        <w:spacing w:after="0" w:line="240" w:lineRule="auto"/>
      </w:pPr>
      <w:r>
        <w:separator/>
      </w:r>
    </w:p>
  </w:endnote>
  <w:endnote w:type="continuationSeparator" w:id="0">
    <w:p w:rsidR="007402FA" w:rsidP="00837A5E" w:rsidRDefault="007402FA" w14:paraId="511040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0683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C3417" w:rsidRDefault="006C3417" w14:paraId="0AD6421F" w14:textId="2E8C50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C3417" w:rsidRDefault="006C3417" w14:paraId="1185208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02FA" w:rsidP="00837A5E" w:rsidRDefault="007402FA" w14:paraId="577C8669" w14:textId="77777777">
      <w:pPr>
        <w:spacing w:after="0" w:line="240" w:lineRule="auto"/>
      </w:pPr>
      <w:r>
        <w:separator/>
      </w:r>
    </w:p>
  </w:footnote>
  <w:footnote w:type="continuationSeparator" w:id="0">
    <w:p w:rsidR="007402FA" w:rsidP="00837A5E" w:rsidRDefault="007402FA" w14:paraId="4E968A0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000000" w14:paraId="36C02665" w14:textId="3D4F71F6">
    <w:pPr>
      <w:pStyle w:val="Header"/>
    </w:pPr>
    <w:r>
      <w:rPr>
        <w:noProof/>
      </w:rPr>
      <w:pict w14:anchorId="0735F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7" style="position:absolute;margin-left:0;margin-top:0;width:304.55pt;height:304.55pt;rotation:315;z-index:-251655168;mso-wrap-edited:f;mso-position-horizontal:center;mso-position-horizontal-relative:margin;mso-position-vertical:center;mso-position-vertical-relative:margin" o:spid="_x0000_s1027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9618" w:type="dxa"/>
      <w:tblLook w:val="04A0" w:firstRow="1" w:lastRow="0" w:firstColumn="1" w:lastColumn="0" w:noHBand="0" w:noVBand="1"/>
    </w:tblPr>
    <w:tblGrid>
      <w:gridCol w:w="5958"/>
      <w:gridCol w:w="3660"/>
    </w:tblGrid>
    <w:tr w:rsidRPr="00331E5E" w:rsidR="00331E5E" w:rsidTr="00BA4EAB" w14:paraId="0F7E4303" w14:textId="77777777">
      <w:trPr>
        <w:trHeight w:val="441"/>
      </w:trPr>
      <w:tc>
        <w:tcPr>
          <w:tcW w:w="5958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="00C0130F" w:rsidP="00331E5E" w:rsidRDefault="00331E5E" w14:paraId="062CEA21" w14:textId="77777777">
          <w:pPr>
            <w:pStyle w:val="Header"/>
            <w:rPr>
              <w:b/>
              <w:bCs/>
            </w:rPr>
          </w:pPr>
          <w:r w:rsidRPr="00C0130F">
            <w:rPr>
              <w:b/>
              <w:bCs/>
              <w:sz w:val="24"/>
              <w:szCs w:val="24"/>
            </w:rPr>
            <w:t>Parabola9</w:t>
          </w:r>
          <w:r w:rsidRPr="00331E5E">
            <w:rPr>
              <w:b/>
              <w:bCs/>
            </w:rPr>
            <w:t xml:space="preserve"> Private Limited. India.</w:t>
          </w:r>
          <w:r w:rsidRPr="00331E5E">
            <w:rPr>
              <w:b/>
              <w:noProof/>
            </w:rPr>
            <w:drawing>
              <wp:inline distT="0" distB="0" distL="0" distR="0" wp14:anchorId="7BA35A9C" wp14:editId="2E677F64">
                <wp:extent cx="1885950" cy="476250"/>
                <wp:effectExtent l="0" t="0" r="0" b="0"/>
                <wp:docPr id="741112647" name="Picture 2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 blue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331E5E" w:rsidR="00331E5E" w:rsidP="00331E5E" w:rsidRDefault="00C0130F" w14:paraId="44D81E4D" w14:textId="354BAFEC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SOP TITLE: </w:t>
          </w:r>
          <w:r w:rsidR="00456E46">
            <w:rPr>
              <w:b/>
              <w:bCs/>
            </w:rPr>
            <w:t>NDA AND LEGAL AGGREMENTS SOP</w:t>
          </w:r>
        </w:p>
      </w:tc>
      <w:tc>
        <w:tcPr>
          <w:tcW w:w="36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Pr="00331E5E" w:rsidR="00331E5E" w:rsidP="00331E5E" w:rsidRDefault="00331E5E" w14:paraId="320F495D" w14:textId="2B1E5BAF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SOP NUMBER: P9/I</w:t>
          </w:r>
          <w:r w:rsidR="002B427C">
            <w:rPr>
              <w:b/>
              <w:bCs/>
            </w:rPr>
            <w:t>ND</w:t>
          </w:r>
          <w:r w:rsidRPr="00331E5E">
            <w:rPr>
              <w:b/>
              <w:bCs/>
            </w:rPr>
            <w:t>/HR/00</w:t>
          </w:r>
          <w:r w:rsidR="00456E46">
            <w:rPr>
              <w:b/>
              <w:bCs/>
            </w:rPr>
            <w:t>9</w:t>
          </w:r>
          <w:r w:rsidRPr="00331E5E">
            <w:rPr>
              <w:b/>
              <w:bCs/>
            </w:rPr>
            <w:t>-00</w:t>
          </w:r>
        </w:p>
      </w:tc>
    </w:tr>
    <w:tr w:rsidRPr="00331E5E" w:rsidR="00331E5E" w:rsidTr="00BA4EAB" w14:paraId="1FBD3573" w14:textId="77777777">
      <w:trPr>
        <w:trHeight w:val="441"/>
      </w:trPr>
      <w:tc>
        <w:tcPr>
          <w:tcW w:w="5958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Pr="00331E5E" w:rsidR="00331E5E" w:rsidP="00331E5E" w:rsidRDefault="00331E5E" w14:paraId="79DD95D7" w14:textId="77777777">
          <w:pPr>
            <w:pStyle w:val="Header"/>
            <w:rPr>
              <w:b/>
              <w:bCs/>
            </w:rPr>
          </w:pPr>
        </w:p>
      </w:tc>
      <w:tc>
        <w:tcPr>
          <w:tcW w:w="36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Pr="00331E5E" w:rsidR="00331E5E" w:rsidP="00331E5E" w:rsidRDefault="00331E5E" w14:paraId="44CA4B72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Department: Human Resources</w:t>
          </w:r>
        </w:p>
      </w:tc>
    </w:tr>
    <w:tr w:rsidRPr="00331E5E" w:rsidR="00331E5E" w:rsidTr="00BA4EAB" w14:paraId="2932FE56" w14:textId="77777777">
      <w:trPr>
        <w:trHeight w:val="423"/>
      </w:trPr>
      <w:tc>
        <w:tcPr>
          <w:tcW w:w="5958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Pr="00331E5E" w:rsidR="00331E5E" w:rsidP="00331E5E" w:rsidRDefault="00331E5E" w14:paraId="38B838DF" w14:textId="77777777">
          <w:pPr>
            <w:pStyle w:val="Header"/>
            <w:rPr>
              <w:b/>
              <w:bCs/>
            </w:rPr>
          </w:pPr>
        </w:p>
      </w:tc>
      <w:tc>
        <w:tcPr>
          <w:tcW w:w="36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Pr="00331E5E" w:rsidR="00331E5E" w:rsidP="00331E5E" w:rsidRDefault="00331E5E" w14:paraId="0E6A906A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Document Status: Confidential</w:t>
          </w:r>
        </w:p>
      </w:tc>
    </w:tr>
  </w:tbl>
  <w:p w:rsidR="00837A5E" w:rsidRDefault="00000000" w14:paraId="55E20C05" w14:textId="77777777">
    <w:pPr>
      <w:pStyle w:val="Header"/>
    </w:pPr>
    <w:r>
      <w:rPr>
        <w:noProof/>
        <w:sz w:val="24"/>
        <w:szCs w:val="24"/>
      </w:rPr>
      <w:pict w14:anchorId="45A87E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8" style="position:absolute;margin-left:0;margin-top:0;width:304.55pt;height:304.55pt;rotation:315;z-index:-251653120;mso-wrap-edited:f;mso-position-horizontal:center;mso-position-horizontal-relative:margin;mso-position-vertical:center;mso-position-vertical-relative:margin" o:spid="_x0000_s1026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000000" w14:paraId="65CCB77B" w14:textId="6F4C31CE">
    <w:pPr>
      <w:pStyle w:val="Header"/>
    </w:pPr>
    <w:r>
      <w:rPr>
        <w:noProof/>
      </w:rPr>
      <w:pict w14:anchorId="075BFE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6" style="position:absolute;margin-left:0;margin-top:0;width:304.55pt;height:304.55pt;rotation:315;z-index:-251657216;mso-wrap-edited:f;mso-position-horizontal:center;mso-position-horizontal-relative:margin;mso-position-vertical:center;mso-position-vertical-relative:margin" o:spid="_x0000_s1025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6">
    <w:nsid w:val="686ec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2d9f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5924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3D5C60"/>
    <w:multiLevelType w:val="multilevel"/>
    <w:tmpl w:val="0EF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430655E"/>
    <w:multiLevelType w:val="hybridMultilevel"/>
    <w:tmpl w:val="6896E294"/>
    <w:lvl w:ilvl="0" w:tplc="4B9CF472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6BB70AE"/>
    <w:multiLevelType w:val="multilevel"/>
    <w:tmpl w:val="2D3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6DE3297"/>
    <w:multiLevelType w:val="multilevel"/>
    <w:tmpl w:val="353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7AB58DD"/>
    <w:multiLevelType w:val="multilevel"/>
    <w:tmpl w:val="D7C6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9EC5E2A"/>
    <w:multiLevelType w:val="hybridMultilevel"/>
    <w:tmpl w:val="B66CC4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AF16455"/>
    <w:multiLevelType w:val="multilevel"/>
    <w:tmpl w:val="DB3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B4217FE"/>
    <w:multiLevelType w:val="multilevel"/>
    <w:tmpl w:val="22B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C597611"/>
    <w:multiLevelType w:val="multilevel"/>
    <w:tmpl w:val="51F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3851094"/>
    <w:multiLevelType w:val="multilevel"/>
    <w:tmpl w:val="543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7FF3AD0"/>
    <w:multiLevelType w:val="multilevel"/>
    <w:tmpl w:val="128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8D97842"/>
    <w:multiLevelType w:val="hybridMultilevel"/>
    <w:tmpl w:val="A33492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CCD28D5"/>
    <w:multiLevelType w:val="multilevel"/>
    <w:tmpl w:val="528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DEC26B5"/>
    <w:multiLevelType w:val="multilevel"/>
    <w:tmpl w:val="34F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1B566BB"/>
    <w:multiLevelType w:val="hybridMultilevel"/>
    <w:tmpl w:val="BD2007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3E00164"/>
    <w:multiLevelType w:val="multilevel"/>
    <w:tmpl w:val="0CE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6037597"/>
    <w:multiLevelType w:val="multilevel"/>
    <w:tmpl w:val="F2B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AF5445E"/>
    <w:multiLevelType w:val="multilevel"/>
    <w:tmpl w:val="FA9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CE62F80"/>
    <w:multiLevelType w:val="hybridMultilevel"/>
    <w:tmpl w:val="1C34556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2D7524F4"/>
    <w:multiLevelType w:val="multilevel"/>
    <w:tmpl w:val="98A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FA21E66"/>
    <w:multiLevelType w:val="multilevel"/>
    <w:tmpl w:val="EBFC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0091728"/>
    <w:multiLevelType w:val="multilevel"/>
    <w:tmpl w:val="0A7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0514451"/>
    <w:multiLevelType w:val="multilevel"/>
    <w:tmpl w:val="212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10422B1"/>
    <w:multiLevelType w:val="multilevel"/>
    <w:tmpl w:val="432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10A0EA4"/>
    <w:multiLevelType w:val="multilevel"/>
    <w:tmpl w:val="C17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11D6015"/>
    <w:multiLevelType w:val="multilevel"/>
    <w:tmpl w:val="90F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38D6F2E"/>
    <w:multiLevelType w:val="multilevel"/>
    <w:tmpl w:val="0E52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4BB182A"/>
    <w:multiLevelType w:val="multilevel"/>
    <w:tmpl w:val="606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5757FB8"/>
    <w:multiLevelType w:val="multilevel"/>
    <w:tmpl w:val="2F0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59D02FB"/>
    <w:multiLevelType w:val="hybridMultilevel"/>
    <w:tmpl w:val="B0AE8434"/>
    <w:lvl w:ilvl="0" w:tplc="8906192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EastAsi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35CA4F0E"/>
    <w:multiLevelType w:val="multilevel"/>
    <w:tmpl w:val="40B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8001EE0"/>
    <w:multiLevelType w:val="multilevel"/>
    <w:tmpl w:val="3DB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BAC016C"/>
    <w:multiLevelType w:val="multilevel"/>
    <w:tmpl w:val="64F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D577F88"/>
    <w:multiLevelType w:val="multilevel"/>
    <w:tmpl w:val="A99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4F22FAF"/>
    <w:multiLevelType w:val="multilevel"/>
    <w:tmpl w:val="26F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66128F9"/>
    <w:multiLevelType w:val="multilevel"/>
    <w:tmpl w:val="251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76C4AFA"/>
    <w:multiLevelType w:val="multilevel"/>
    <w:tmpl w:val="2F4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8104EE1"/>
    <w:multiLevelType w:val="hybridMultilevel"/>
    <w:tmpl w:val="9B64B66E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4AA15585"/>
    <w:multiLevelType w:val="multilevel"/>
    <w:tmpl w:val="198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B890B26"/>
    <w:multiLevelType w:val="multilevel"/>
    <w:tmpl w:val="C0F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CEF4246"/>
    <w:multiLevelType w:val="multilevel"/>
    <w:tmpl w:val="75D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E3922A7"/>
    <w:multiLevelType w:val="multilevel"/>
    <w:tmpl w:val="234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08D08CC"/>
    <w:multiLevelType w:val="multilevel"/>
    <w:tmpl w:val="4DF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252605C"/>
    <w:multiLevelType w:val="multilevel"/>
    <w:tmpl w:val="EED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2FC5176"/>
    <w:multiLevelType w:val="hybridMultilevel"/>
    <w:tmpl w:val="B74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54DD6B5D"/>
    <w:multiLevelType w:val="multilevel"/>
    <w:tmpl w:val="25B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4F46DDB"/>
    <w:multiLevelType w:val="multilevel"/>
    <w:tmpl w:val="588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83C30D6"/>
    <w:multiLevelType w:val="multilevel"/>
    <w:tmpl w:val="740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9130407"/>
    <w:multiLevelType w:val="multilevel"/>
    <w:tmpl w:val="670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B1C146A"/>
    <w:multiLevelType w:val="multilevel"/>
    <w:tmpl w:val="DA7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B602FA9"/>
    <w:multiLevelType w:val="multilevel"/>
    <w:tmpl w:val="5B9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5F0762D1"/>
    <w:multiLevelType w:val="hybridMultilevel"/>
    <w:tmpl w:val="8DA43E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60875A1B"/>
    <w:multiLevelType w:val="hybridMultilevel"/>
    <w:tmpl w:val="21B68D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61390182"/>
    <w:multiLevelType w:val="multilevel"/>
    <w:tmpl w:val="1BF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19D7D18"/>
    <w:multiLevelType w:val="multilevel"/>
    <w:tmpl w:val="3C7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A1B66A9"/>
    <w:multiLevelType w:val="multilevel"/>
    <w:tmpl w:val="7B6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C48455A"/>
    <w:multiLevelType w:val="multilevel"/>
    <w:tmpl w:val="7FD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C570D43"/>
    <w:multiLevelType w:val="multilevel"/>
    <w:tmpl w:val="D4D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F560C87"/>
    <w:multiLevelType w:val="hybridMultilevel"/>
    <w:tmpl w:val="8AAC66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0703E0D"/>
    <w:multiLevelType w:val="hybridMultilevel"/>
    <w:tmpl w:val="8F427A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721B5268"/>
    <w:multiLevelType w:val="hybridMultilevel"/>
    <w:tmpl w:val="C54E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68A67B9"/>
    <w:multiLevelType w:val="hybridMultilevel"/>
    <w:tmpl w:val="8F682384"/>
    <w:lvl w:ilvl="0" w:tplc="CC86DC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78B03E32"/>
    <w:multiLevelType w:val="multilevel"/>
    <w:tmpl w:val="70E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92F410B"/>
    <w:multiLevelType w:val="multilevel"/>
    <w:tmpl w:val="24F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BDB55C0"/>
    <w:multiLevelType w:val="multilevel"/>
    <w:tmpl w:val="BBC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7">
    <w:abstractNumId w:val="76"/>
  </w:num>
  <w:num w:numId="76">
    <w:abstractNumId w:val="75"/>
  </w:num>
  <w:num w:numId="75">
    <w:abstractNumId w:val="74"/>
  </w:num>
  <w:num w:numId="1" w16cid:durableId="918905310">
    <w:abstractNumId w:val="8"/>
  </w:num>
  <w:num w:numId="2" w16cid:durableId="1122308841">
    <w:abstractNumId w:val="6"/>
  </w:num>
  <w:num w:numId="3" w16cid:durableId="1444375882">
    <w:abstractNumId w:val="5"/>
  </w:num>
  <w:num w:numId="4" w16cid:durableId="744037828">
    <w:abstractNumId w:val="4"/>
  </w:num>
  <w:num w:numId="5" w16cid:durableId="786243109">
    <w:abstractNumId w:val="7"/>
  </w:num>
  <w:num w:numId="6" w16cid:durableId="198006932">
    <w:abstractNumId w:val="3"/>
  </w:num>
  <w:num w:numId="7" w16cid:durableId="2008635312">
    <w:abstractNumId w:val="2"/>
  </w:num>
  <w:num w:numId="8" w16cid:durableId="1625769126">
    <w:abstractNumId w:val="1"/>
  </w:num>
  <w:num w:numId="9" w16cid:durableId="1761632767">
    <w:abstractNumId w:val="0"/>
  </w:num>
  <w:num w:numId="10" w16cid:durableId="288751651">
    <w:abstractNumId w:val="67"/>
  </w:num>
  <w:num w:numId="11" w16cid:durableId="1703050465">
    <w:abstractNumId w:val="10"/>
  </w:num>
  <w:num w:numId="12" w16cid:durableId="857163272">
    <w:abstractNumId w:val="70"/>
  </w:num>
  <w:num w:numId="13" w16cid:durableId="1234776003">
    <w:abstractNumId w:val="20"/>
  </w:num>
  <w:num w:numId="14" w16cid:durableId="1834292317">
    <w:abstractNumId w:val="61"/>
  </w:num>
  <w:num w:numId="15" w16cid:durableId="1297905900">
    <w:abstractNumId w:val="53"/>
  </w:num>
  <w:num w:numId="16" w16cid:durableId="195581432">
    <w:abstractNumId w:val="38"/>
  </w:num>
  <w:num w:numId="17" w16cid:durableId="787553654">
    <w:abstractNumId w:val="69"/>
  </w:num>
  <w:num w:numId="18" w16cid:durableId="2074280131">
    <w:abstractNumId w:val="22"/>
  </w:num>
  <w:num w:numId="19" w16cid:durableId="253634267">
    <w:abstractNumId w:val="15"/>
  </w:num>
  <w:num w:numId="20" w16cid:durableId="441341996">
    <w:abstractNumId w:val="54"/>
  </w:num>
  <w:num w:numId="21" w16cid:durableId="767114703">
    <w:abstractNumId w:val="60"/>
  </w:num>
  <w:num w:numId="22" w16cid:durableId="296834452">
    <w:abstractNumId w:val="57"/>
  </w:num>
  <w:num w:numId="23" w16cid:durableId="329674026">
    <w:abstractNumId w:val="27"/>
  </w:num>
  <w:num w:numId="24" w16cid:durableId="1066606685">
    <w:abstractNumId w:val="9"/>
  </w:num>
  <w:num w:numId="25" w16cid:durableId="935868925">
    <w:abstractNumId w:val="50"/>
  </w:num>
  <w:num w:numId="26" w16cid:durableId="1132093377">
    <w:abstractNumId w:val="16"/>
  </w:num>
  <w:num w:numId="27" w16cid:durableId="1147013062">
    <w:abstractNumId w:val="37"/>
  </w:num>
  <w:num w:numId="28" w16cid:durableId="274991195">
    <w:abstractNumId w:val="59"/>
  </w:num>
  <w:num w:numId="29" w16cid:durableId="1519662471">
    <w:abstractNumId w:val="29"/>
  </w:num>
  <w:num w:numId="30" w16cid:durableId="1811703732">
    <w:abstractNumId w:val="26"/>
  </w:num>
  <w:num w:numId="31" w16cid:durableId="1510172014">
    <w:abstractNumId w:val="41"/>
  </w:num>
  <w:num w:numId="32" w16cid:durableId="681585795">
    <w:abstractNumId w:val="48"/>
  </w:num>
  <w:num w:numId="33" w16cid:durableId="574173167">
    <w:abstractNumId w:val="19"/>
  </w:num>
  <w:num w:numId="34" w16cid:durableId="527529017">
    <w:abstractNumId w:val="36"/>
  </w:num>
  <w:num w:numId="35" w16cid:durableId="696202732">
    <w:abstractNumId w:val="73"/>
  </w:num>
  <w:num w:numId="36" w16cid:durableId="1446194177">
    <w:abstractNumId w:val="62"/>
  </w:num>
  <w:num w:numId="37" w16cid:durableId="1518885775">
    <w:abstractNumId w:val="33"/>
  </w:num>
  <w:num w:numId="38" w16cid:durableId="663898228">
    <w:abstractNumId w:val="43"/>
  </w:num>
  <w:num w:numId="39" w16cid:durableId="546574050">
    <w:abstractNumId w:val="42"/>
  </w:num>
  <w:num w:numId="40" w16cid:durableId="1130977018">
    <w:abstractNumId w:val="25"/>
  </w:num>
  <w:num w:numId="41" w16cid:durableId="1557084580">
    <w:abstractNumId w:val="11"/>
  </w:num>
  <w:num w:numId="42" w16cid:durableId="430275771">
    <w:abstractNumId w:val="12"/>
  </w:num>
  <w:num w:numId="43" w16cid:durableId="1867016560">
    <w:abstractNumId w:val="66"/>
  </w:num>
  <w:num w:numId="44" w16cid:durableId="1602952452">
    <w:abstractNumId w:val="40"/>
  </w:num>
  <w:num w:numId="45" w16cid:durableId="916936041">
    <w:abstractNumId w:val="49"/>
  </w:num>
  <w:num w:numId="46" w16cid:durableId="685906950">
    <w:abstractNumId w:val="58"/>
  </w:num>
  <w:num w:numId="47" w16cid:durableId="2119786335">
    <w:abstractNumId w:val="71"/>
  </w:num>
  <w:num w:numId="48" w16cid:durableId="1727754493">
    <w:abstractNumId w:val="30"/>
  </w:num>
  <w:num w:numId="49" w16cid:durableId="1817140302">
    <w:abstractNumId w:val="28"/>
  </w:num>
  <w:num w:numId="50" w16cid:durableId="1567645174">
    <w:abstractNumId w:val="55"/>
  </w:num>
  <w:num w:numId="51" w16cid:durableId="825510070">
    <w:abstractNumId w:val="35"/>
  </w:num>
  <w:num w:numId="52" w16cid:durableId="1851790996">
    <w:abstractNumId w:val="39"/>
  </w:num>
  <w:num w:numId="53" w16cid:durableId="2082097906">
    <w:abstractNumId w:val="52"/>
  </w:num>
  <w:num w:numId="54" w16cid:durableId="1709528875">
    <w:abstractNumId w:val="63"/>
  </w:num>
  <w:num w:numId="55" w16cid:durableId="2064408398">
    <w:abstractNumId w:val="45"/>
  </w:num>
  <w:num w:numId="56" w16cid:durableId="1895071608">
    <w:abstractNumId w:val="13"/>
  </w:num>
  <w:num w:numId="57" w16cid:durableId="190194335">
    <w:abstractNumId w:val="72"/>
  </w:num>
  <w:num w:numId="58" w16cid:durableId="758331106">
    <w:abstractNumId w:val="47"/>
  </w:num>
  <w:num w:numId="59" w16cid:durableId="1675108869">
    <w:abstractNumId w:val="44"/>
  </w:num>
  <w:num w:numId="60" w16cid:durableId="1692874184">
    <w:abstractNumId w:val="56"/>
  </w:num>
  <w:num w:numId="61" w16cid:durableId="627128363">
    <w:abstractNumId w:val="51"/>
  </w:num>
  <w:num w:numId="62" w16cid:durableId="1855537404">
    <w:abstractNumId w:val="46"/>
  </w:num>
  <w:num w:numId="63" w16cid:durableId="663241575">
    <w:abstractNumId w:val="24"/>
  </w:num>
  <w:num w:numId="64" w16cid:durableId="1619486910">
    <w:abstractNumId w:val="65"/>
  </w:num>
  <w:num w:numId="65" w16cid:durableId="1566380751">
    <w:abstractNumId w:val="17"/>
  </w:num>
  <w:num w:numId="66" w16cid:durableId="1078792343">
    <w:abstractNumId w:val="31"/>
  </w:num>
  <w:num w:numId="67" w16cid:durableId="1737513700">
    <w:abstractNumId w:val="21"/>
  </w:num>
  <w:num w:numId="68" w16cid:durableId="2113234709">
    <w:abstractNumId w:val="34"/>
  </w:num>
  <w:num w:numId="69" w16cid:durableId="1286083491">
    <w:abstractNumId w:val="64"/>
  </w:num>
  <w:num w:numId="70" w16cid:durableId="1870071132">
    <w:abstractNumId w:val="18"/>
  </w:num>
  <w:num w:numId="71" w16cid:durableId="1285112614">
    <w:abstractNumId w:val="32"/>
  </w:num>
  <w:num w:numId="72" w16cid:durableId="1219197913">
    <w:abstractNumId w:val="14"/>
  </w:num>
  <w:num w:numId="73" w16cid:durableId="1796408475">
    <w:abstractNumId w:val="68"/>
  </w:num>
  <w:num w:numId="74" w16cid:durableId="2066220953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jesh vattikuti">
    <w15:presenceInfo w15:providerId="Windows Live" w15:userId="83ecf344c5cf5d76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02714"/>
    <w:rsid w:val="00026646"/>
    <w:rsid w:val="00034616"/>
    <w:rsid w:val="0006063C"/>
    <w:rsid w:val="000A15DB"/>
    <w:rsid w:val="000C3736"/>
    <w:rsid w:val="0015074B"/>
    <w:rsid w:val="00162EF8"/>
    <w:rsid w:val="00187A87"/>
    <w:rsid w:val="001E0615"/>
    <w:rsid w:val="00201DB7"/>
    <w:rsid w:val="00235CD8"/>
    <w:rsid w:val="002410B7"/>
    <w:rsid w:val="0029639D"/>
    <w:rsid w:val="002B427C"/>
    <w:rsid w:val="002D6711"/>
    <w:rsid w:val="002E4356"/>
    <w:rsid w:val="002E59C6"/>
    <w:rsid w:val="00326F90"/>
    <w:rsid w:val="00331C90"/>
    <w:rsid w:val="00331E5E"/>
    <w:rsid w:val="00386458"/>
    <w:rsid w:val="003E1A74"/>
    <w:rsid w:val="00407ACC"/>
    <w:rsid w:val="00424804"/>
    <w:rsid w:val="00456E46"/>
    <w:rsid w:val="00466F75"/>
    <w:rsid w:val="004907E0"/>
    <w:rsid w:val="004A0C08"/>
    <w:rsid w:val="004A7E22"/>
    <w:rsid w:val="004B48F6"/>
    <w:rsid w:val="0058047A"/>
    <w:rsid w:val="005942DC"/>
    <w:rsid w:val="006A434E"/>
    <w:rsid w:val="006C3417"/>
    <w:rsid w:val="006F5B93"/>
    <w:rsid w:val="00717118"/>
    <w:rsid w:val="007402FA"/>
    <w:rsid w:val="0078200B"/>
    <w:rsid w:val="00817DDF"/>
    <w:rsid w:val="008220E1"/>
    <w:rsid w:val="00837A5E"/>
    <w:rsid w:val="00857C32"/>
    <w:rsid w:val="008624C2"/>
    <w:rsid w:val="008716BD"/>
    <w:rsid w:val="008C7105"/>
    <w:rsid w:val="00905AD6"/>
    <w:rsid w:val="00932559"/>
    <w:rsid w:val="00A130BC"/>
    <w:rsid w:val="00A26DA9"/>
    <w:rsid w:val="00AA1D8D"/>
    <w:rsid w:val="00AB089F"/>
    <w:rsid w:val="00AC5728"/>
    <w:rsid w:val="00AF4C46"/>
    <w:rsid w:val="00B210E6"/>
    <w:rsid w:val="00B47730"/>
    <w:rsid w:val="00B70E2D"/>
    <w:rsid w:val="00B969E0"/>
    <w:rsid w:val="00BA2C40"/>
    <w:rsid w:val="00BA4EAB"/>
    <w:rsid w:val="00BA5198"/>
    <w:rsid w:val="00BA522B"/>
    <w:rsid w:val="00BA5612"/>
    <w:rsid w:val="00BA604F"/>
    <w:rsid w:val="00BB023C"/>
    <w:rsid w:val="00BD06B6"/>
    <w:rsid w:val="00C0130F"/>
    <w:rsid w:val="00C1072F"/>
    <w:rsid w:val="00C14B38"/>
    <w:rsid w:val="00C65A00"/>
    <w:rsid w:val="00CA5151"/>
    <w:rsid w:val="00CB0664"/>
    <w:rsid w:val="00CD6455"/>
    <w:rsid w:val="00D662A6"/>
    <w:rsid w:val="00D95821"/>
    <w:rsid w:val="00E05727"/>
    <w:rsid w:val="00E56139"/>
    <w:rsid w:val="00E63CF5"/>
    <w:rsid w:val="00E644FC"/>
    <w:rsid w:val="00EB1740"/>
    <w:rsid w:val="00F70C2F"/>
    <w:rsid w:val="00FC693F"/>
    <w:rsid w:val="00FE303E"/>
    <w:rsid w:val="00FE7DC6"/>
    <w:rsid w:val="0B7B80C7"/>
    <w:rsid w:val="0CB6ADE6"/>
    <w:rsid w:val="0FD5B16B"/>
    <w:rsid w:val="11968D8A"/>
    <w:rsid w:val="176A812A"/>
    <w:rsid w:val="177EFA92"/>
    <w:rsid w:val="1860B964"/>
    <w:rsid w:val="2338DCB2"/>
    <w:rsid w:val="25C863C2"/>
    <w:rsid w:val="2E1430B6"/>
    <w:rsid w:val="34D8C5AB"/>
    <w:rsid w:val="39633576"/>
    <w:rsid w:val="427E8D8A"/>
    <w:rsid w:val="44ABE7D5"/>
    <w:rsid w:val="44F62759"/>
    <w:rsid w:val="4A286108"/>
    <w:rsid w:val="4DACA930"/>
    <w:rsid w:val="5213D0EA"/>
    <w:rsid w:val="52FA877F"/>
    <w:rsid w:val="6014D7BE"/>
    <w:rsid w:val="691388FA"/>
    <w:rsid w:val="6A871223"/>
    <w:rsid w:val="6B9C28B0"/>
    <w:rsid w:val="76D7B10B"/>
    <w:rsid w:val="78C78F4E"/>
    <w:rsid w:val="7BBDA2B6"/>
    <w:rsid w:val="7ED3D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6D3E19"/>
  <w14:defaultImageDpi w14:val="300"/>
  <w15:docId w15:val="{B548CEAF-5ACD-4C2A-AFCD-92A08F0AB9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6458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56139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D662A6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932559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E1A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1A7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E1A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A7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E1A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/>
  <lastModifiedBy>Madhavi</lastModifiedBy>
  <revision>3</revision>
  <dcterms:created xsi:type="dcterms:W3CDTF">2013-12-23T23:15:00.0000000Z</dcterms:created>
  <dcterms:modified xsi:type="dcterms:W3CDTF">2026-02-06T11:10:14.5625979Z</dcterms:modified>
  <category/>
</coreProperties>
</file>