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32559" w:rsidR="00932559" w:rsidP="00932559" w:rsidRDefault="00932559" w14:paraId="3F1421BA" w14:textId="77777777">
      <w:pPr>
        <w:rPr>
          <w:b/>
          <w:bCs/>
          <w:color w:val="4F81BD" w:themeColor="accent1"/>
        </w:rPr>
      </w:pPr>
      <w:r w:rsidRPr="00932559">
        <w:rPr>
          <w:b/>
          <w:bCs/>
          <w:color w:val="4F81BD" w:themeColor="accent1"/>
        </w:rPr>
        <w:t>1. Purpose</w:t>
      </w:r>
    </w:p>
    <w:p w:rsidRPr="00932559" w:rsidR="00932559" w:rsidP="67E077C5" w:rsidRDefault="00932559" w14:paraId="025EA8DA" w14:textId="7789FEB6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both"/>
      </w:pPr>
      <w:r w:rsidR="00932559">
        <w:rPr/>
        <w:t xml:space="preserve">To </w:t>
      </w:r>
      <w:r w:rsidR="00932559">
        <w:rPr/>
        <w:t>establish</w:t>
      </w:r>
      <w:r w:rsidR="00932559">
        <w:rPr/>
        <w:t xml:space="preserve"> a fair, consistent, and legally compliant procedure for managing disciplinary matters, grievances, absenteeism, and employee misconduct at </w:t>
      </w:r>
      <w:r w:rsidR="391FFC8D">
        <w:rPr/>
        <w:t>Parabola 9</w:t>
      </w:r>
      <w:r w:rsidR="00932559">
        <w:rPr/>
        <w:t xml:space="preserve"> Private Limited, ensuring transparency, objectivity, and adherence to corporate ethics and Indian employment laws.</w:t>
      </w:r>
    </w:p>
    <w:p w:rsidRPr="00932559" w:rsidR="00932559" w:rsidP="00932559" w:rsidRDefault="00932559" w14:paraId="4C6B6C1B" w14:textId="77777777">
      <w:pPr>
        <w:rPr>
          <w:b/>
          <w:bCs/>
          <w:color w:val="4F81BD" w:themeColor="accent1"/>
        </w:rPr>
      </w:pPr>
      <w:r w:rsidRPr="00932559">
        <w:rPr>
          <w:b/>
          <w:bCs/>
          <w:color w:val="4F81BD" w:themeColor="accent1"/>
        </w:rPr>
        <w:t>2. Scope</w:t>
      </w:r>
    </w:p>
    <w:p w:rsidR="00932559" w:rsidP="00932559" w:rsidRDefault="00932559" w14:paraId="501F35F1" w14:textId="71CD4535">
      <w:r w:rsidR="00932559">
        <w:rPr/>
        <w:t xml:space="preserve">This SOP applies to all employees of </w:t>
      </w:r>
      <w:r w:rsidR="0D4B480A">
        <w:rPr/>
        <w:t>Parabola 9</w:t>
      </w:r>
      <w:r w:rsidR="00932559">
        <w:rPr/>
        <w:t xml:space="preserve"> Private Limited — permanent, probationary, contractual, or part-time — across all departments and office locations.</w:t>
      </w:r>
    </w:p>
    <w:p w:rsidRPr="005F15A5" w:rsidR="005F15A5" w:rsidP="005F15A5" w:rsidRDefault="00997D01" w14:paraId="23AD387F" w14:textId="77777777">
      <w:pPr>
        <w:pStyle w:val="Heading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843653">
        <w:rPr>
          <w:rFonts w:ascii="Times New Roman" w:hAnsi="Times New Roman" w:cs="Times New Roman"/>
          <w:sz w:val="24"/>
          <w:szCs w:val="24"/>
        </w:rPr>
        <w:t xml:space="preserve">. </w:t>
      </w:r>
      <w:r w:rsidRPr="005F15A5" w:rsidR="005F15A5">
        <w:rPr>
          <w:rFonts w:ascii="Times New Roman" w:hAnsi="Times New Roman" w:cs="Times New Roman"/>
          <w:sz w:val="24"/>
          <w:szCs w:val="24"/>
        </w:rPr>
        <w:t xml:space="preserve">Definition </w:t>
      </w:r>
    </w:p>
    <w:p w:rsidRPr="005F15A5" w:rsidR="005F15A5" w:rsidP="005F15A5" w:rsidRDefault="005F15A5" w14:paraId="475D3541" w14:textId="06A310A7">
      <w:pPr>
        <w:rPr>
          <w:rFonts w:ascii="Times New Roman" w:hAnsi="Times New Roman" w:cs="Times New Roman"/>
          <w:sz w:val="24"/>
          <w:szCs w:val="24"/>
        </w:rPr>
      </w:pPr>
      <w:r w:rsidRPr="66D4248E" w:rsidR="005F15A5">
        <w:rPr>
          <w:rStyle w:val="Heading2Char"/>
        </w:rPr>
        <w:t xml:space="preserve">  </w:t>
      </w:r>
      <w:r w:rsidRPr="66D4248E" w:rsidR="005F15A5">
        <w:rPr>
          <w:rStyle w:val="Heading2Char"/>
          <w:rFonts w:ascii="Times New Roman" w:hAnsi="Times New Roman" w:cs="Times New Roman"/>
          <w:sz w:val="24"/>
          <w:szCs w:val="24"/>
        </w:rPr>
        <w:t>3.1 Template</w:t>
      </w:r>
      <w:r w:rsidRPr="66D4248E" w:rsidR="005F15A5">
        <w:rPr>
          <w:rStyle w:val="Heading2Char"/>
        </w:rPr>
        <w:t>:</w:t>
      </w:r>
      <w:r w:rsidRPr="66D4248E" w:rsidR="005F15A5">
        <w:rPr>
          <w:rFonts w:ascii="Times New Roman" w:hAnsi="Times New Roman" w:cs="Times New Roman"/>
          <w:sz w:val="24"/>
          <w:szCs w:val="24"/>
        </w:rPr>
        <w:t xml:space="preserve"> A standardized format or layout used to </w:t>
      </w:r>
      <w:r w:rsidRPr="66D4248E" w:rsidR="005F15A5">
        <w:rPr>
          <w:rFonts w:ascii="Times New Roman" w:hAnsi="Times New Roman" w:cs="Times New Roman"/>
          <w:sz w:val="24"/>
          <w:szCs w:val="24"/>
        </w:rPr>
        <w:t>maintain</w:t>
      </w:r>
      <w:r w:rsidRPr="66D4248E" w:rsidR="005F15A5">
        <w:rPr>
          <w:rFonts w:ascii="Times New Roman" w:hAnsi="Times New Roman" w:cs="Times New Roman"/>
          <w:sz w:val="24"/>
          <w:szCs w:val="24"/>
        </w:rPr>
        <w:t xml:space="preserve"> consistency in preparing documents or forms.</w:t>
      </w:r>
    </w:p>
    <w:p w:rsidRPr="005F15A5" w:rsidR="005F15A5" w:rsidP="005F15A5" w:rsidRDefault="005F15A5" w14:paraId="5DD0E5A3" w14:textId="77777777">
      <w:pPr>
        <w:rPr>
          <w:rFonts w:ascii="Times New Roman" w:hAnsi="Times New Roman" w:cs="Times New Roman"/>
          <w:sz w:val="24"/>
          <w:szCs w:val="24"/>
        </w:rPr>
      </w:pPr>
      <w:r w:rsidRPr="005F15A5">
        <w:rPr>
          <w:rFonts w:ascii="Times New Roman" w:hAnsi="Times New Roman" w:cs="Times New Roman"/>
          <w:sz w:val="24"/>
          <w:szCs w:val="24"/>
        </w:rPr>
        <w:t xml:space="preserve"> </w:t>
      </w:r>
      <w:r w:rsidRPr="005F15A5">
        <w:rPr>
          <w:rStyle w:val="Heading2Char"/>
          <w:rFonts w:ascii="Times New Roman" w:hAnsi="Times New Roman" w:cs="Times New Roman"/>
          <w:sz w:val="24"/>
          <w:szCs w:val="24"/>
        </w:rPr>
        <w:t>3.2 SOP (Standard Operating Procedure):</w:t>
      </w:r>
      <w:r w:rsidRPr="005F15A5">
        <w:rPr>
          <w:rFonts w:ascii="Times New Roman" w:hAnsi="Times New Roman" w:cs="Times New Roman"/>
          <w:sz w:val="24"/>
          <w:szCs w:val="24"/>
        </w:rPr>
        <w:t xml:space="preserve"> A documented set of instructions that outlines the steps to perform a specific process accurately and consistently.</w:t>
      </w:r>
    </w:p>
    <w:p w:rsidRPr="005F15A5" w:rsidR="005F15A5" w:rsidP="005F15A5" w:rsidRDefault="005F15A5" w14:paraId="3206950D" w14:textId="77777777">
      <w:pPr>
        <w:rPr>
          <w:rFonts w:ascii="Times New Roman" w:hAnsi="Times New Roman" w:cs="Times New Roman"/>
          <w:sz w:val="24"/>
          <w:szCs w:val="24"/>
        </w:rPr>
      </w:pPr>
      <w:r w:rsidRPr="005F15A5">
        <w:rPr>
          <w:rStyle w:val="Heading2Char"/>
          <w:sz w:val="24"/>
          <w:szCs w:val="24"/>
        </w:rPr>
        <w:t>3.3 Annexure:</w:t>
      </w:r>
      <w:r w:rsidRPr="005F15A5">
        <w:rPr>
          <w:rFonts w:ascii="Times New Roman" w:hAnsi="Times New Roman" w:cs="Times New Roman"/>
          <w:sz w:val="24"/>
          <w:szCs w:val="24"/>
        </w:rPr>
        <w:t xml:space="preserve"> A supplementary document attached to the main document, providing additional reference or supporting information.</w:t>
      </w:r>
    </w:p>
    <w:p w:rsidRPr="005F15A5" w:rsidR="00997D01" w:rsidP="005F15A5" w:rsidRDefault="005F15A5" w14:paraId="3C3A5B07" w14:textId="4190F0B5">
      <w:pPr>
        <w:rPr>
          <w:rFonts w:ascii="Times New Roman" w:hAnsi="Times New Roman" w:cs="Times New Roman"/>
          <w:sz w:val="24"/>
          <w:szCs w:val="24"/>
        </w:rPr>
      </w:pPr>
      <w:r w:rsidRPr="005F15A5">
        <w:rPr>
          <w:rStyle w:val="Heading2Char"/>
          <w:rFonts w:ascii="Times New Roman" w:hAnsi="Times New Roman" w:cs="Times New Roman"/>
          <w:sz w:val="24"/>
          <w:szCs w:val="24"/>
        </w:rPr>
        <w:t>3.4 Addendum:</w:t>
      </w:r>
      <w:r w:rsidRPr="005F15A5">
        <w:rPr>
          <w:rFonts w:ascii="Times New Roman" w:hAnsi="Times New Roman" w:cs="Times New Roman"/>
          <w:sz w:val="24"/>
          <w:szCs w:val="24"/>
        </w:rPr>
        <w:t xml:space="preserve"> An official addition or amendment made to an existing document to include new or updated information</w:t>
      </w:r>
    </w:p>
    <w:p w:rsidRPr="00932559" w:rsidR="00932559" w:rsidP="00932559" w:rsidRDefault="00997D01" w14:paraId="41B7BD64" w14:textId="4968F889">
      <w:pPr>
        <w:rPr>
          <w:b/>
          <w:bCs/>
          <w:color w:val="4F81BD" w:themeColor="accent1"/>
        </w:rPr>
      </w:pPr>
      <w:r>
        <w:rPr>
          <w:b/>
          <w:bCs/>
          <w:color w:val="4F81BD" w:themeColor="accent1"/>
        </w:rPr>
        <w:t>4</w:t>
      </w:r>
      <w:r w:rsidRPr="00932559" w:rsidR="00932559">
        <w:rPr>
          <w:b/>
          <w:bCs/>
          <w:color w:val="4F81BD" w:themeColor="accent1"/>
        </w:rPr>
        <w:t>. Objectives</w:t>
      </w:r>
    </w:p>
    <w:p w:rsidRPr="00932559" w:rsidR="00932559" w:rsidP="67E077C5" w:rsidRDefault="00932559" w14:paraId="40E9890F" w14:textId="77777777">
      <w:pPr>
        <w:pStyle w:val="ListParagraph"/>
        <w:numPr>
          <w:ilvl w:val="0"/>
          <w:numId w:val="65"/>
        </w:numPr>
        <w:rPr/>
      </w:pPr>
      <w:r w:rsidR="00932559">
        <w:rPr/>
        <w:t>Maintain discipline, punctuality, and ethical behavior in the workplace.</w:t>
      </w:r>
    </w:p>
    <w:p w:rsidRPr="00932559" w:rsidR="00932559" w:rsidP="67E077C5" w:rsidRDefault="00932559" w14:paraId="5A3BD538" w14:textId="77777777">
      <w:pPr>
        <w:pStyle w:val="ListParagraph"/>
        <w:numPr>
          <w:ilvl w:val="0"/>
          <w:numId w:val="65"/>
        </w:numPr>
        <w:rPr/>
      </w:pPr>
      <w:r w:rsidR="00932559">
        <w:rPr/>
        <w:t>Provide a clear process for addressing employee grievances and misconduct.</w:t>
      </w:r>
    </w:p>
    <w:p w:rsidRPr="00932559" w:rsidR="00932559" w:rsidP="67E077C5" w:rsidRDefault="00932559" w14:paraId="446FBE34" w14:textId="77777777">
      <w:pPr>
        <w:pStyle w:val="ListParagraph"/>
        <w:numPr>
          <w:ilvl w:val="0"/>
          <w:numId w:val="65"/>
        </w:numPr>
        <w:rPr/>
      </w:pPr>
      <w:r w:rsidR="00932559">
        <w:rPr/>
        <w:t>Safeguard organizational integrity while protecting employee rights.</w:t>
      </w:r>
    </w:p>
    <w:p w:rsidRPr="00932559" w:rsidR="00932559" w:rsidP="67E077C5" w:rsidRDefault="00932559" w14:paraId="0DE0AA35" w14:textId="77777777">
      <w:pPr>
        <w:pStyle w:val="ListParagraph"/>
        <w:numPr>
          <w:ilvl w:val="0"/>
          <w:numId w:val="65"/>
        </w:numPr>
        <w:rPr/>
      </w:pPr>
      <w:r w:rsidR="00932559">
        <w:rPr/>
        <w:t>Ensure compliance with labor laws, corporate policy, and ISO/ISMS standards.</w:t>
      </w:r>
    </w:p>
    <w:p w:rsidRPr="00932559" w:rsidR="00932559" w:rsidP="67E077C5" w:rsidRDefault="00997D01" w14:paraId="1DDEC377" w14:textId="179A0B6A">
      <w:pPr>
        <w:pStyle w:val="Heading2"/>
        <w:rPr>
          <w:b w:val="1"/>
          <w:bCs w:val="1"/>
          <w:color w:val="4F81BD" w:themeColor="accent1" w:themeTint="FF" w:themeShade="FF"/>
        </w:rPr>
      </w:pPr>
      <w:r w:rsidR="00997D01">
        <w:rPr/>
        <w:t>5</w:t>
      </w:r>
      <w:r w:rsidR="00932559">
        <w:rPr/>
        <w:t>. Definitions</w:t>
      </w:r>
    </w:p>
    <w:p w:rsidRPr="00932559" w:rsidR="00932559" w:rsidP="67E077C5" w:rsidRDefault="00932559" w14:paraId="05FD77FD" w14:textId="77777777">
      <w:pPr>
        <w:pStyle w:val="ListParagraph"/>
        <w:numPr>
          <w:ilvl w:val="0"/>
          <w:numId w:val="66"/>
        </w:numPr>
        <w:rPr/>
      </w:pPr>
      <w:r w:rsidRPr="67E077C5" w:rsidR="00932559">
        <w:rPr>
          <w:b w:val="1"/>
          <w:bCs w:val="1"/>
        </w:rPr>
        <w:t>Misconduct</w:t>
      </w:r>
      <w:r w:rsidR="00932559">
        <w:rPr/>
        <w:t>: Any act of indiscipline, negligence, or behavior contrary to company policy or terms of employment.</w:t>
      </w:r>
    </w:p>
    <w:p w:rsidRPr="00932559" w:rsidR="00932559" w:rsidP="67E077C5" w:rsidRDefault="00932559" w14:paraId="67F0CA86" w14:textId="7DA4461E">
      <w:pPr>
        <w:pStyle w:val="ListParagraph"/>
        <w:numPr>
          <w:ilvl w:val="0"/>
          <w:numId w:val="66"/>
        </w:numPr>
        <w:rPr/>
      </w:pPr>
      <w:r w:rsidRPr="67E077C5" w:rsidR="00932559">
        <w:rPr>
          <w:b w:val="1"/>
          <w:bCs w:val="1"/>
        </w:rPr>
        <w:t>Absconding</w:t>
      </w:r>
      <w:r w:rsidR="00932559">
        <w:rPr/>
        <w:t xml:space="preserve">: </w:t>
      </w:r>
      <w:r w:rsidR="69034228">
        <w:rPr/>
        <w:t>Unauthorized</w:t>
      </w:r>
      <w:r w:rsidR="00932559">
        <w:rPr/>
        <w:t xml:space="preserve"> absence from duty exceeding three consecutive working days without intimation or approval.</w:t>
      </w:r>
    </w:p>
    <w:p w:rsidRPr="00932559" w:rsidR="00932559" w:rsidP="67E077C5" w:rsidRDefault="00932559" w14:paraId="1B965791" w14:textId="77777777">
      <w:pPr>
        <w:pStyle w:val="ListParagraph"/>
        <w:numPr>
          <w:ilvl w:val="0"/>
          <w:numId w:val="66"/>
        </w:numPr>
        <w:rPr/>
      </w:pPr>
      <w:r w:rsidRPr="67E077C5" w:rsidR="00932559">
        <w:rPr>
          <w:b w:val="1"/>
          <w:bCs w:val="1"/>
        </w:rPr>
        <w:t>Grievance</w:t>
      </w:r>
      <w:r w:rsidR="00932559">
        <w:rPr/>
        <w:t xml:space="preserve">: A complaint or concern raised by an employee </w:t>
      </w:r>
      <w:r w:rsidR="00932559">
        <w:rPr/>
        <w:t>regarding</w:t>
      </w:r>
      <w:r w:rsidR="00932559">
        <w:rPr/>
        <w:t xml:space="preserve"> work conditions, management decisions, or interpersonal conflicts.</w:t>
      </w:r>
    </w:p>
    <w:p w:rsidRPr="00932559" w:rsidR="00932559" w:rsidP="67E077C5" w:rsidRDefault="00932559" w14:paraId="71AA03D4" w14:textId="77777777">
      <w:pPr>
        <w:pStyle w:val="ListParagraph"/>
        <w:numPr>
          <w:ilvl w:val="0"/>
          <w:numId w:val="66"/>
        </w:numPr>
        <w:rPr/>
      </w:pPr>
      <w:r w:rsidRPr="67E077C5" w:rsidR="00932559">
        <w:rPr>
          <w:b w:val="1"/>
          <w:bCs w:val="1"/>
        </w:rPr>
        <w:t>Disciplinary Action:</w:t>
      </w:r>
      <w:r w:rsidR="00932559">
        <w:rPr/>
        <w:t xml:space="preserve"> Corrective steps taken by the organization to address employee misconduct, following due process.</w:t>
      </w:r>
    </w:p>
    <w:p w:rsidRPr="00932559" w:rsidR="00932559" w:rsidP="00932559" w:rsidRDefault="00932559" w14:paraId="2261D806" w14:textId="1800574B"/>
    <w:p w:rsidRPr="00932559" w:rsidR="00932559" w:rsidP="67E077C5" w:rsidRDefault="00997D01" w14:paraId="1EA92956" w14:textId="28882772">
      <w:pPr>
        <w:pStyle w:val="Heading2"/>
        <w:rPr>
          <w:b w:val="1"/>
          <w:bCs w:val="1"/>
          <w:color w:val="4F81BD" w:themeColor="accent1" w:themeTint="FF" w:themeShade="FF"/>
        </w:rPr>
      </w:pPr>
      <w:r w:rsidR="00997D01">
        <w:rPr/>
        <w:t>6</w:t>
      </w:r>
      <w:r w:rsidR="00932559">
        <w:rPr/>
        <w:t>. Disciplinary Governance</w:t>
      </w:r>
    </w:p>
    <w:p w:rsidR="00932559" w:rsidP="00932559" w:rsidRDefault="00932559" w14:paraId="5AA382D6" w14:textId="77777777">
      <w:r w:rsidRPr="00932559">
        <w:t>All disciplinary and grievance matters shall be managed under the supervision of the HR Department with escalation to the Director – HR or Managing Director when required.</w:t>
      </w:r>
      <w:r w:rsidRPr="00932559">
        <w:br/>
      </w:r>
      <w:r w:rsidRPr="00932559">
        <w:t>All actions must be fair, documented, and consistent across employee levels.</w:t>
      </w:r>
    </w:p>
    <w:p w:rsidRPr="00932559" w:rsidR="00932559" w:rsidP="67E077C5" w:rsidRDefault="00997D01" w14:paraId="04F0D3F6" w14:textId="56028E37">
      <w:pPr>
        <w:pStyle w:val="Heading2"/>
        <w:rPr>
          <w:b w:val="1"/>
          <w:bCs w:val="1"/>
          <w:color w:val="4F81BD" w:themeColor="accent1" w:themeTint="FF" w:themeShade="FF"/>
        </w:rPr>
      </w:pPr>
      <w:r w:rsidR="00997D01">
        <w:rPr/>
        <w:t>7</w:t>
      </w:r>
      <w:r w:rsidR="00932559">
        <w:rPr/>
        <w:t>. Disciplinary Procedure</w:t>
      </w:r>
    </w:p>
    <w:p w:rsidRPr="00932559" w:rsidR="00932559" w:rsidP="00932559" w:rsidRDefault="00997D01" w14:paraId="26002975" w14:textId="744A3297">
      <w:pPr>
        <w:rPr>
          <w:b/>
          <w:bCs/>
        </w:rPr>
      </w:pPr>
      <w:r>
        <w:rPr>
          <w:b/>
          <w:bCs/>
        </w:rPr>
        <w:t>7</w:t>
      </w:r>
      <w:r w:rsidRPr="00932559" w:rsidR="00932559">
        <w:rPr>
          <w:b/>
          <w:bCs/>
        </w:rPr>
        <w:t>.1 Step 1 – Identification of Misconduct</w:t>
      </w:r>
    </w:p>
    <w:p w:rsidRPr="00932559" w:rsidR="00932559" w:rsidP="00932559" w:rsidRDefault="00932559" w14:paraId="6F4343F8" w14:textId="77777777">
      <w:pPr>
        <w:numPr>
          <w:ilvl w:val="0"/>
          <w:numId w:val="54"/>
        </w:numPr>
      </w:pPr>
      <w:r w:rsidRPr="00932559">
        <w:t>Misconduct may include, but is not limited to:</w:t>
      </w:r>
    </w:p>
    <w:p w:rsidRPr="00932559" w:rsidR="00932559" w:rsidP="00932559" w:rsidRDefault="00932559" w14:paraId="02937277" w14:textId="77777777">
      <w:pPr>
        <w:numPr>
          <w:ilvl w:val="1"/>
          <w:numId w:val="54"/>
        </w:numPr>
        <w:tabs>
          <w:tab w:val="num" w:pos="1440"/>
        </w:tabs>
      </w:pPr>
      <w:r w:rsidRPr="00932559">
        <w:t>Habitual late attendance or absenteeism.</w:t>
      </w:r>
    </w:p>
    <w:p w:rsidRPr="00932559" w:rsidR="00932559" w:rsidP="00932559" w:rsidRDefault="00932559" w14:paraId="6D9AEBF6" w14:textId="77777777">
      <w:pPr>
        <w:numPr>
          <w:ilvl w:val="1"/>
          <w:numId w:val="54"/>
        </w:numPr>
        <w:tabs>
          <w:tab w:val="num" w:pos="1440"/>
        </w:tabs>
        <w:rPr/>
      </w:pPr>
      <w:r w:rsidR="00932559">
        <w:rPr/>
        <w:t xml:space="preserve">Unauthorized absence </w:t>
      </w:r>
      <w:bookmarkStart w:name="_Int_UrBpqeel" w:id="521202978"/>
      <w:r w:rsidR="00932559">
        <w:rPr/>
        <w:t>beyond</w:t>
      </w:r>
      <w:bookmarkEnd w:id="521202978"/>
      <w:r w:rsidR="00932559">
        <w:rPr/>
        <w:t xml:space="preserve"> 3 days.</w:t>
      </w:r>
    </w:p>
    <w:p w:rsidRPr="00932559" w:rsidR="00932559" w:rsidP="00932559" w:rsidRDefault="00932559" w14:paraId="6B5B2711" w14:textId="77777777">
      <w:pPr>
        <w:numPr>
          <w:ilvl w:val="1"/>
          <w:numId w:val="54"/>
        </w:numPr>
        <w:tabs>
          <w:tab w:val="num" w:pos="1440"/>
        </w:tabs>
      </w:pPr>
      <w:r w:rsidRPr="00932559">
        <w:t>Disobedience or insubordination.</w:t>
      </w:r>
    </w:p>
    <w:p w:rsidRPr="00932559" w:rsidR="00932559" w:rsidP="00932559" w:rsidRDefault="00932559" w14:paraId="22F69AE8" w14:textId="77777777">
      <w:pPr>
        <w:numPr>
          <w:ilvl w:val="1"/>
          <w:numId w:val="54"/>
        </w:numPr>
        <w:tabs>
          <w:tab w:val="num" w:pos="1440"/>
        </w:tabs>
      </w:pPr>
      <w:r w:rsidRPr="00932559">
        <w:t>Breach of confidentiality or data security.</w:t>
      </w:r>
    </w:p>
    <w:p w:rsidRPr="00932559" w:rsidR="00932559" w:rsidP="00932559" w:rsidRDefault="00932559" w14:paraId="69A18720" w14:textId="77777777">
      <w:pPr>
        <w:numPr>
          <w:ilvl w:val="1"/>
          <w:numId w:val="54"/>
        </w:numPr>
        <w:tabs>
          <w:tab w:val="num" w:pos="1440"/>
        </w:tabs>
      </w:pPr>
      <w:r w:rsidRPr="00932559">
        <w:t>Misuse of company property or IT assets.</w:t>
      </w:r>
    </w:p>
    <w:p w:rsidRPr="00932559" w:rsidR="00932559" w:rsidP="00932559" w:rsidRDefault="00932559" w14:paraId="74C9D673" w14:textId="621E1FE9">
      <w:pPr>
        <w:numPr>
          <w:ilvl w:val="1"/>
          <w:numId w:val="54"/>
        </w:numPr>
        <w:tabs>
          <w:tab w:val="num" w:pos="1440"/>
        </w:tabs>
        <w:rPr/>
      </w:pPr>
      <w:r w:rsidR="00932559">
        <w:rPr/>
        <w:t xml:space="preserve">Misconduct or harassment at </w:t>
      </w:r>
      <w:r w:rsidR="5C93C149">
        <w:rPr/>
        <w:t>the workplace</w:t>
      </w:r>
      <w:r w:rsidR="00932559">
        <w:rPr/>
        <w:t>.</w:t>
      </w:r>
    </w:p>
    <w:p w:rsidRPr="00932559" w:rsidR="00932559" w:rsidP="00932559" w:rsidRDefault="00932559" w14:paraId="7E34F555" w14:textId="77777777">
      <w:pPr>
        <w:numPr>
          <w:ilvl w:val="1"/>
          <w:numId w:val="54"/>
        </w:numPr>
        <w:tabs>
          <w:tab w:val="num" w:pos="1440"/>
        </w:tabs>
      </w:pPr>
      <w:r w:rsidRPr="00932559">
        <w:t>Violation of company policies or ethical code.</w:t>
      </w:r>
    </w:p>
    <w:p w:rsidRPr="00932559" w:rsidR="00932559" w:rsidP="00932559" w:rsidRDefault="00997D01" w14:paraId="50B4ABF3" w14:textId="22FDDC9D">
      <w:pPr>
        <w:rPr>
          <w:b/>
          <w:bCs/>
        </w:rPr>
      </w:pPr>
      <w:r>
        <w:rPr>
          <w:b/>
          <w:bCs/>
        </w:rPr>
        <w:t>7</w:t>
      </w:r>
      <w:r w:rsidRPr="00932559" w:rsidR="00932559">
        <w:rPr>
          <w:b/>
          <w:bCs/>
        </w:rPr>
        <w:t>.2 Step 2 – Preliminary Review</w:t>
      </w:r>
    </w:p>
    <w:p w:rsidRPr="00932559" w:rsidR="00932559" w:rsidP="67E077C5" w:rsidRDefault="00932559" w14:paraId="3E355CAC" w14:textId="72A594B5">
      <w:pPr>
        <w:pStyle w:val="ListParagraph"/>
        <w:numPr>
          <w:ilvl w:val="0"/>
          <w:numId w:val="67"/>
        </w:numPr>
        <w:rPr/>
      </w:pPr>
      <w:r w:rsidR="227D32C4">
        <w:rPr/>
        <w:t>An immediate</w:t>
      </w:r>
      <w:r w:rsidR="00932559">
        <w:rPr/>
        <w:t xml:space="preserve"> supervisor or HR will document the incident using a Disciplinary Action Form (Annexure A – P9/I</w:t>
      </w:r>
      <w:r w:rsidR="007931E7">
        <w:rPr/>
        <w:t>ND</w:t>
      </w:r>
      <w:r w:rsidR="00932559">
        <w:rPr/>
        <w:t>/HR/T008A).</w:t>
      </w:r>
    </w:p>
    <w:p w:rsidRPr="00932559" w:rsidR="00932559" w:rsidP="67E077C5" w:rsidRDefault="00932559" w14:paraId="203112B2" w14:textId="77777777">
      <w:pPr>
        <w:pStyle w:val="ListParagraph"/>
        <w:numPr>
          <w:ilvl w:val="0"/>
          <w:numId w:val="67"/>
        </w:numPr>
        <w:rPr/>
      </w:pPr>
      <w:r w:rsidR="00932559">
        <w:rPr/>
        <w:t>HR conducts a brief inquiry to verify facts and consult relevant records (attendance, logs, or communications).</w:t>
      </w:r>
    </w:p>
    <w:p w:rsidRPr="00932559" w:rsidR="00932559" w:rsidP="67E077C5" w:rsidRDefault="00932559" w14:paraId="15A6F2D6" w14:textId="77777777">
      <w:pPr>
        <w:pStyle w:val="ListParagraph"/>
        <w:numPr>
          <w:ilvl w:val="0"/>
          <w:numId w:val="67"/>
        </w:numPr>
        <w:rPr/>
      </w:pPr>
      <w:r w:rsidR="00932559">
        <w:rPr/>
        <w:t>If the matter is minor, HR may issue a Verbal or Written Warning with counseling.</w:t>
      </w:r>
    </w:p>
    <w:p w:rsidR="67E077C5" w:rsidP="67E077C5" w:rsidRDefault="67E077C5" w14:paraId="16A708E7" w14:textId="3367AB59">
      <w:pPr>
        <w:pStyle w:val="Normal"/>
      </w:pPr>
    </w:p>
    <w:p w:rsidR="67E077C5" w:rsidP="67E077C5" w:rsidRDefault="67E077C5" w14:paraId="7B516DA8" w14:textId="05BAE0CC">
      <w:pPr>
        <w:pStyle w:val="Normal"/>
      </w:pPr>
    </w:p>
    <w:p w:rsidR="67E077C5" w:rsidP="67E077C5" w:rsidRDefault="67E077C5" w14:paraId="377AEA23" w14:textId="31B4224B">
      <w:pPr>
        <w:pStyle w:val="Normal"/>
      </w:pPr>
    </w:p>
    <w:p w:rsidRPr="00932559" w:rsidR="00932559" w:rsidP="00932559" w:rsidRDefault="00997D01" w14:paraId="40BEA9C0" w14:textId="63694151">
      <w:pPr>
        <w:rPr>
          <w:b/>
          <w:bCs/>
        </w:rPr>
      </w:pPr>
      <w:r>
        <w:rPr>
          <w:b/>
          <w:bCs/>
        </w:rPr>
        <w:t>7</w:t>
      </w:r>
      <w:r w:rsidRPr="00932559" w:rsidR="00932559">
        <w:rPr>
          <w:b/>
          <w:bCs/>
        </w:rPr>
        <w:t>.3 Step 3 – Issuance of Show Cause Notice</w:t>
      </w:r>
    </w:p>
    <w:p w:rsidRPr="00932559" w:rsidR="00932559" w:rsidP="00932559" w:rsidRDefault="00932559" w14:paraId="6D82F274" w14:textId="77777777">
      <w:r w:rsidRPr="00932559">
        <w:t>If misconduct or absenteeism is confirmed:</w:t>
      </w:r>
    </w:p>
    <w:p w:rsidRPr="00932559" w:rsidR="00932559" w:rsidP="67E077C5" w:rsidRDefault="00932559" w14:paraId="539C45D3" w14:textId="693CAB16">
      <w:pPr>
        <w:pStyle w:val="ListParagraph"/>
        <w:numPr>
          <w:ilvl w:val="0"/>
          <w:numId w:val="68"/>
        </w:numPr>
        <w:rPr/>
      </w:pPr>
      <w:r w:rsidR="00932559">
        <w:rPr/>
        <w:t>HR issues a Show Cause Notice (Annexure B – P9/I</w:t>
      </w:r>
      <w:r w:rsidR="00FE0584">
        <w:rPr/>
        <w:t>ND</w:t>
      </w:r>
      <w:r w:rsidR="00932559">
        <w:rPr/>
        <w:t>/HR/T008B) within 3 working days of detection.</w:t>
      </w:r>
    </w:p>
    <w:p w:rsidRPr="00932559" w:rsidR="00932559" w:rsidP="67E077C5" w:rsidRDefault="00932559" w14:paraId="2D2F88E5" w14:textId="77777777">
      <w:pPr>
        <w:pStyle w:val="ListParagraph"/>
        <w:numPr>
          <w:ilvl w:val="0"/>
          <w:numId w:val="68"/>
        </w:numPr>
        <w:rPr/>
      </w:pPr>
      <w:r w:rsidR="00932559">
        <w:rPr/>
        <w:t>Employee</w:t>
      </w:r>
      <w:r w:rsidR="00932559">
        <w:rPr/>
        <w:t xml:space="preserve"> must </w:t>
      </w:r>
      <w:r w:rsidR="00932559">
        <w:rPr/>
        <w:t>submit</w:t>
      </w:r>
      <w:r w:rsidR="00932559">
        <w:rPr/>
        <w:t xml:space="preserve"> a written explanation within 48 hours (2 working days) of receiving the notice.</w:t>
      </w:r>
    </w:p>
    <w:p w:rsidRPr="00932559" w:rsidR="00932559" w:rsidP="67E077C5" w:rsidRDefault="00932559" w14:paraId="13A3797C" w14:textId="77777777">
      <w:pPr>
        <w:pStyle w:val="ListParagraph"/>
        <w:numPr>
          <w:ilvl w:val="0"/>
          <w:numId w:val="68"/>
        </w:numPr>
        <w:rPr/>
      </w:pPr>
      <w:r w:rsidR="00932559">
        <w:rPr/>
        <w:t>If no response is received, HR proceeds to the next stage.</w:t>
      </w:r>
    </w:p>
    <w:p w:rsidRPr="00932559" w:rsidR="00932559" w:rsidP="00932559" w:rsidRDefault="00997D01" w14:paraId="017837AF" w14:textId="6CF7C41A">
      <w:pPr>
        <w:rPr>
          <w:b/>
          <w:bCs/>
        </w:rPr>
      </w:pPr>
      <w:r>
        <w:rPr>
          <w:b/>
          <w:bCs/>
        </w:rPr>
        <w:t>7</w:t>
      </w:r>
      <w:r w:rsidRPr="00932559" w:rsidR="00932559">
        <w:rPr>
          <w:b/>
          <w:bCs/>
        </w:rPr>
        <w:t>.4 Step 4 – Domestic Inquiry (if required)</w:t>
      </w:r>
    </w:p>
    <w:p w:rsidRPr="00932559" w:rsidR="00932559" w:rsidP="00932559" w:rsidRDefault="00932559" w14:paraId="7BFCD970" w14:textId="77777777">
      <w:pPr>
        <w:numPr>
          <w:ilvl w:val="0"/>
          <w:numId w:val="57"/>
        </w:numPr>
      </w:pPr>
      <w:r w:rsidRPr="00932559">
        <w:t>For serious or repeated misconduct, a Domestic Inquiry Committee will be constituted, comprising:</w:t>
      </w:r>
    </w:p>
    <w:p w:rsidRPr="00932559" w:rsidR="00932559" w:rsidP="67E077C5" w:rsidRDefault="00932559" w14:paraId="2E2E859E" w14:textId="77777777">
      <w:pPr>
        <w:pStyle w:val="ListParagraph"/>
        <w:numPr>
          <w:ilvl w:val="1"/>
          <w:numId w:val="70"/>
        </w:numPr>
        <w:rPr/>
      </w:pPr>
      <w:r w:rsidR="00932559">
        <w:rPr/>
        <w:t>HR Head (Chairperson)</w:t>
      </w:r>
    </w:p>
    <w:p w:rsidRPr="00932559" w:rsidR="00932559" w:rsidP="67E077C5" w:rsidRDefault="00932559" w14:paraId="49C8BB04" w14:textId="77777777">
      <w:pPr>
        <w:pStyle w:val="ListParagraph"/>
        <w:numPr>
          <w:ilvl w:val="1"/>
          <w:numId w:val="70"/>
        </w:numPr>
        <w:rPr/>
      </w:pPr>
      <w:r w:rsidR="00932559">
        <w:rPr/>
        <w:t>Department Head</w:t>
      </w:r>
    </w:p>
    <w:p w:rsidRPr="00932559" w:rsidR="00932559" w:rsidP="67E077C5" w:rsidRDefault="00932559" w14:paraId="34BB6045" w14:textId="77777777">
      <w:pPr>
        <w:pStyle w:val="ListParagraph"/>
        <w:numPr>
          <w:ilvl w:val="1"/>
          <w:numId w:val="70"/>
        </w:numPr>
        <w:rPr/>
      </w:pPr>
      <w:r w:rsidR="00932559">
        <w:rPr/>
        <w:t>Neutral member (observer or legal advisor)</w:t>
      </w:r>
    </w:p>
    <w:p w:rsidRPr="00932559" w:rsidR="00932559" w:rsidP="67E077C5" w:rsidRDefault="00932559" w14:paraId="13690C6A" w14:textId="77777777">
      <w:pPr>
        <w:pStyle w:val="ListParagraph"/>
        <w:numPr>
          <w:ilvl w:val="0"/>
          <w:numId w:val="69"/>
        </w:numPr>
        <w:rPr/>
      </w:pPr>
      <w:r w:rsidR="00932559">
        <w:rPr/>
        <w:t xml:space="preserve">The committee </w:t>
      </w:r>
      <w:r w:rsidR="00932559">
        <w:rPr/>
        <w:t>provides</w:t>
      </w:r>
      <w:r w:rsidR="00932559">
        <w:rPr/>
        <w:t xml:space="preserve"> a fair hearing opportunity </w:t>
      </w:r>
      <w:r w:rsidR="00932559">
        <w:rPr/>
        <w:t>to</w:t>
      </w:r>
      <w:r w:rsidR="00932559">
        <w:rPr/>
        <w:t xml:space="preserve"> the employee.</w:t>
      </w:r>
    </w:p>
    <w:p w:rsidRPr="00932559" w:rsidR="00932559" w:rsidP="67E077C5" w:rsidRDefault="00932559" w14:paraId="400DEDB7" w14:textId="77777777">
      <w:pPr>
        <w:pStyle w:val="ListParagraph"/>
        <w:numPr>
          <w:ilvl w:val="0"/>
          <w:numId w:val="69"/>
        </w:numPr>
        <w:rPr/>
      </w:pPr>
      <w:r w:rsidR="00932559">
        <w:rPr/>
        <w:t xml:space="preserve">Inquiry </w:t>
      </w:r>
      <w:r w:rsidR="00932559">
        <w:rPr/>
        <w:t>report</w:t>
      </w:r>
      <w:r w:rsidR="00932559">
        <w:rPr/>
        <w:t xml:space="preserve"> and recommendations shall be recorded in writing.</w:t>
      </w:r>
    </w:p>
    <w:p w:rsidRPr="00932559" w:rsidR="00932559" w:rsidP="00932559" w:rsidRDefault="00997D01" w14:paraId="71654996" w14:textId="02235404">
      <w:pPr>
        <w:rPr>
          <w:b/>
          <w:bCs/>
        </w:rPr>
      </w:pPr>
      <w:r>
        <w:rPr>
          <w:b/>
          <w:bCs/>
        </w:rPr>
        <w:t>7</w:t>
      </w:r>
      <w:r w:rsidRPr="00932559" w:rsidR="00932559">
        <w:rPr>
          <w:b/>
          <w:bCs/>
        </w:rPr>
        <w:t>.5 Step 5 – Decision and Disciplinary Action</w:t>
      </w:r>
    </w:p>
    <w:p w:rsidRPr="00932559" w:rsidR="00932559" w:rsidP="00932559" w:rsidRDefault="00932559" w14:paraId="55C503F7" w14:textId="77777777">
      <w:r w:rsidRPr="00932559">
        <w:t>Based on evidence and inquiry outcome, the following actions may be taken:</w:t>
      </w:r>
    </w:p>
    <w:tbl>
      <w:tblPr>
        <w:tblStyle w:val="GridTable4-Accent1"/>
        <w:tblW w:w="6285" w:type="dxa"/>
        <w:tblLook w:val="04A0" w:firstRow="1" w:lastRow="0" w:firstColumn="1" w:lastColumn="0" w:noHBand="0" w:noVBand="1"/>
      </w:tblPr>
      <w:tblGrid>
        <w:gridCol w:w="1410"/>
        <w:gridCol w:w="4875"/>
      </w:tblGrid>
      <w:tr w:rsidRPr="00932559" w:rsidR="00932559" w:rsidTr="6696E527" w14:paraId="3E7D25A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0" w:type="dxa"/>
            <w:tcMar/>
            <w:hideMark/>
          </w:tcPr>
          <w:p w:rsidRPr="00932559" w:rsidR="00932559" w:rsidP="00932559" w:rsidRDefault="00932559" w14:paraId="0235F9F8" w14:textId="77777777">
            <w:pPr>
              <w:spacing w:after="200" w:line="276" w:lineRule="auto"/>
              <w:rPr>
                <w:b w:val="0"/>
                <w:bCs w:val="0"/>
              </w:rPr>
            </w:pPr>
            <w:r w:rsidRPr="00932559">
              <w:rPr>
                <w:b w:val="0"/>
                <w:bCs w:val="0"/>
              </w:rPr>
              <w:t>Severity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75" w:type="dxa"/>
            <w:tcMar/>
            <w:hideMark/>
          </w:tcPr>
          <w:p w:rsidRPr="00932559" w:rsidR="00932559" w:rsidP="00932559" w:rsidRDefault="00932559" w14:paraId="6BC34D66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32559">
              <w:rPr>
                <w:b w:val="0"/>
                <w:bCs w:val="0"/>
              </w:rPr>
              <w:t>Possible Action</w:t>
            </w:r>
          </w:p>
        </w:tc>
      </w:tr>
      <w:tr w:rsidRPr="00932559" w:rsidR="00932559" w:rsidTr="6696E527" w14:paraId="715A65D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0" w:type="dxa"/>
            <w:tcMar/>
            <w:hideMark/>
          </w:tcPr>
          <w:p w:rsidRPr="00932559" w:rsidR="00932559" w:rsidP="00932559" w:rsidRDefault="00932559" w14:paraId="6219B80D" w14:textId="77777777">
            <w:pPr>
              <w:spacing w:after="200" w:line="276" w:lineRule="auto"/>
              <w:rPr>
                <w:b w:val="0"/>
                <w:bCs w:val="0"/>
              </w:rPr>
            </w:pPr>
            <w:r w:rsidRPr="00932559">
              <w:rPr>
                <w:b w:val="0"/>
                <w:bCs w:val="0"/>
              </w:rPr>
              <w:t>Minor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75" w:type="dxa"/>
            <w:tcMar/>
            <w:hideMark/>
          </w:tcPr>
          <w:p w:rsidRPr="00932559" w:rsidR="00932559" w:rsidP="00932559" w:rsidRDefault="00932559" w14:paraId="0FB6C2C3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2559">
              <w:t>Verbal Warning / Written Warning</w:t>
            </w:r>
          </w:p>
        </w:tc>
      </w:tr>
      <w:tr w:rsidRPr="00932559" w:rsidR="00932559" w:rsidTr="6696E527" w14:paraId="39D9A1F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0" w:type="dxa"/>
            <w:tcMar/>
            <w:hideMark/>
          </w:tcPr>
          <w:p w:rsidRPr="00932559" w:rsidR="00932559" w:rsidP="00932559" w:rsidRDefault="00932559" w14:paraId="3402C3E0" w14:textId="77777777">
            <w:pPr>
              <w:spacing w:after="200" w:line="276" w:lineRule="auto"/>
              <w:rPr>
                <w:b w:val="0"/>
                <w:bCs w:val="0"/>
              </w:rPr>
            </w:pPr>
            <w:r w:rsidRPr="00932559">
              <w:rPr>
                <w:b w:val="0"/>
                <w:bCs w:val="0"/>
              </w:rPr>
              <w:t>Moderate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75" w:type="dxa"/>
            <w:tcMar/>
            <w:hideMark/>
          </w:tcPr>
          <w:p w:rsidRPr="00932559" w:rsidR="00932559" w:rsidP="00932559" w:rsidRDefault="00932559" w14:paraId="69213420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2559">
              <w:t>Suspension up to 3 days without pay</w:t>
            </w:r>
          </w:p>
        </w:tc>
      </w:tr>
      <w:tr w:rsidRPr="00932559" w:rsidR="00932559" w:rsidTr="6696E527" w14:paraId="026155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0" w:type="dxa"/>
            <w:tcMar/>
            <w:hideMark/>
          </w:tcPr>
          <w:p w:rsidRPr="00932559" w:rsidR="00932559" w:rsidP="00932559" w:rsidRDefault="00932559" w14:paraId="6D27619C" w14:textId="77777777">
            <w:pPr>
              <w:spacing w:after="200" w:line="276" w:lineRule="auto"/>
              <w:rPr>
                <w:b w:val="0"/>
                <w:bCs w:val="0"/>
              </w:rPr>
            </w:pPr>
            <w:r w:rsidRPr="00932559">
              <w:rPr>
                <w:b w:val="0"/>
                <w:bCs w:val="0"/>
              </w:rPr>
              <w:t>Major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75" w:type="dxa"/>
            <w:tcMar/>
            <w:hideMark/>
          </w:tcPr>
          <w:p w:rsidRPr="00932559" w:rsidR="00932559" w:rsidP="00932559" w:rsidRDefault="00932559" w14:paraId="1AD8988F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2559">
              <w:t>Salary deduction / Withholding increment</w:t>
            </w:r>
          </w:p>
        </w:tc>
      </w:tr>
      <w:tr w:rsidRPr="00932559" w:rsidR="00932559" w:rsidTr="6696E527" w14:paraId="0816AE6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0" w:type="dxa"/>
            <w:tcMar/>
            <w:hideMark/>
          </w:tcPr>
          <w:p w:rsidRPr="00932559" w:rsidR="00932559" w:rsidP="00932559" w:rsidRDefault="00932559" w14:paraId="6B0F8382" w14:textId="77777777">
            <w:pPr>
              <w:spacing w:after="200" w:line="276" w:lineRule="auto"/>
              <w:rPr>
                <w:b w:val="0"/>
                <w:bCs w:val="0"/>
              </w:rPr>
            </w:pPr>
            <w:r w:rsidRPr="00932559">
              <w:rPr>
                <w:b w:val="0"/>
                <w:bCs w:val="0"/>
              </w:rPr>
              <w:t>Severe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875" w:type="dxa"/>
            <w:tcMar/>
            <w:hideMark/>
          </w:tcPr>
          <w:p w:rsidRPr="00932559" w:rsidR="00932559" w:rsidP="00932559" w:rsidRDefault="00932559" w14:paraId="4D351295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2559">
              <w:t>Termination from employment</w:t>
            </w:r>
          </w:p>
        </w:tc>
      </w:tr>
    </w:tbl>
    <w:p w:rsidRPr="00932559" w:rsidR="00932559" w:rsidP="00932559" w:rsidRDefault="00932559" w14:paraId="692C8751" w14:textId="77777777">
      <w:r w:rsidRPr="00932559">
        <w:t>All decisions must be documented and approved by the HR Head and Director – HR.</w:t>
      </w:r>
    </w:p>
    <w:p w:rsidR="00932559" w:rsidP="00932559" w:rsidRDefault="00932559" w14:paraId="6C502496" w14:textId="580E1B15"/>
    <w:p w:rsidR="00340A19" w:rsidP="00932559" w:rsidRDefault="00340A19" w14:paraId="566B6072" w14:textId="77777777"/>
    <w:p w:rsidR="00340A19" w:rsidP="00932559" w:rsidRDefault="00340A19" w14:paraId="2978E170" w14:textId="77777777"/>
    <w:p w:rsidRPr="00932559" w:rsidR="00340A19" w:rsidP="00932559" w:rsidRDefault="00340A19" w14:paraId="0641A360" w14:textId="77777777"/>
    <w:p w:rsidRPr="00932559" w:rsidR="00932559" w:rsidP="00932559" w:rsidRDefault="00997D01" w14:paraId="5998797D" w14:textId="5484695D">
      <w:pPr>
        <w:rPr>
          <w:b/>
          <w:bCs/>
          <w:color w:val="4F81BD" w:themeColor="accent1"/>
        </w:rPr>
      </w:pPr>
      <w:r>
        <w:rPr>
          <w:b/>
          <w:bCs/>
          <w:color w:val="4F81BD" w:themeColor="accent1"/>
        </w:rPr>
        <w:t>8</w:t>
      </w:r>
      <w:r w:rsidRPr="00932559" w:rsidR="00932559">
        <w:rPr>
          <w:b/>
          <w:bCs/>
          <w:color w:val="4F81BD" w:themeColor="accent1"/>
        </w:rPr>
        <w:t>. Absconding and Unauthorized Absence Handling</w:t>
      </w:r>
    </w:p>
    <w:p w:rsidRPr="00932559" w:rsidR="00932559" w:rsidP="00932559" w:rsidRDefault="00997D01" w14:paraId="497998EF" w14:textId="616AEAB8">
      <w:pPr>
        <w:rPr>
          <w:b/>
          <w:bCs/>
        </w:rPr>
      </w:pPr>
      <w:r>
        <w:rPr>
          <w:b/>
          <w:bCs/>
        </w:rPr>
        <w:t>8</w:t>
      </w:r>
      <w:r w:rsidRPr="00932559" w:rsidR="00932559">
        <w:rPr>
          <w:b/>
          <w:bCs/>
        </w:rPr>
        <w:t>.1 Identification</w:t>
      </w:r>
    </w:p>
    <w:p w:rsidRPr="00932559" w:rsidR="00932559" w:rsidP="00932559" w:rsidRDefault="00932559" w14:paraId="58ECF193" w14:textId="77777777">
      <w:pPr>
        <w:numPr>
          <w:ilvl w:val="0"/>
          <w:numId w:val="58"/>
        </w:numPr>
      </w:pPr>
      <w:r w:rsidRPr="00932559">
        <w:t>An employee is deemed absconded if absent for 3 consecutive working days without approval or communication.</w:t>
      </w:r>
    </w:p>
    <w:p w:rsidRPr="00932559" w:rsidR="00932559" w:rsidP="00932559" w:rsidRDefault="00997D01" w14:paraId="14FC6BB2" w14:textId="7CE2269A">
      <w:pPr>
        <w:rPr>
          <w:b/>
          <w:bCs/>
        </w:rPr>
      </w:pPr>
      <w:r>
        <w:rPr>
          <w:b/>
          <w:bCs/>
        </w:rPr>
        <w:t>8</w:t>
      </w:r>
      <w:r w:rsidRPr="00932559" w:rsidR="00932559">
        <w:rPr>
          <w:b/>
          <w:bCs/>
        </w:rPr>
        <w:t>.2 Steps to be Followed</w:t>
      </w:r>
    </w:p>
    <w:p w:rsidRPr="00932559" w:rsidR="00932559" w:rsidP="67E077C5" w:rsidRDefault="00932559" w14:paraId="73A76146" w14:textId="20B206B2">
      <w:pPr>
        <w:pStyle w:val="ListParagraph"/>
        <w:numPr>
          <w:ilvl w:val="0"/>
          <w:numId w:val="71"/>
        </w:numPr>
        <w:rPr/>
      </w:pPr>
      <w:r w:rsidR="00932559">
        <w:rPr/>
        <w:t>First Intimation Email (Day 3): HR sends a formal reminder to report to duty or provide justification.</w:t>
      </w:r>
    </w:p>
    <w:p w:rsidRPr="00932559" w:rsidR="00932559" w:rsidP="67E077C5" w:rsidRDefault="00932559" w14:paraId="533C8431" w14:textId="1F53F2AE">
      <w:pPr>
        <w:pStyle w:val="ListParagraph"/>
        <w:numPr>
          <w:ilvl w:val="0"/>
          <w:numId w:val="71"/>
        </w:numPr>
        <w:rPr/>
      </w:pPr>
      <w:r w:rsidR="00932559">
        <w:rPr/>
        <w:t xml:space="preserve">Show Cause Notice (Day 5): Issued if </w:t>
      </w:r>
      <w:r w:rsidR="00932559">
        <w:rPr/>
        <w:t>no</w:t>
      </w:r>
      <w:r w:rsidR="00932559">
        <w:rPr/>
        <w:t xml:space="preserve"> response, warning of potential termination.</w:t>
      </w:r>
    </w:p>
    <w:p w:rsidRPr="00932559" w:rsidR="00932559" w:rsidP="67E077C5" w:rsidRDefault="00932559" w14:paraId="32BC5698" w14:textId="2B4559DC">
      <w:pPr>
        <w:pStyle w:val="ListParagraph"/>
        <w:numPr>
          <w:ilvl w:val="0"/>
          <w:numId w:val="71"/>
        </w:numPr>
        <w:rPr/>
      </w:pPr>
      <w:r w:rsidR="00932559">
        <w:rPr/>
        <w:t>Final Termination Notice (Day 10): Sent via email + registered post to the employee’s last known address.</w:t>
      </w:r>
    </w:p>
    <w:p w:rsidRPr="00932559" w:rsidR="00932559" w:rsidP="00C65A00" w:rsidRDefault="00932559" w14:paraId="32D956A0" w14:textId="172AB6A3">
      <w:r w:rsidRPr="67E077C5" w:rsidR="00932559">
        <w:rPr>
          <w:b w:val="1"/>
          <w:bCs w:val="1"/>
        </w:rPr>
        <w:t xml:space="preserve">States that employment will be </w:t>
      </w:r>
      <w:r w:rsidRPr="67E077C5" w:rsidR="00932559">
        <w:rPr>
          <w:b w:val="1"/>
          <w:bCs w:val="1"/>
        </w:rPr>
        <w:t>terminated</w:t>
      </w:r>
      <w:r w:rsidRPr="67E077C5" w:rsidR="00932559">
        <w:rPr>
          <w:b w:val="1"/>
          <w:bCs w:val="1"/>
        </w:rPr>
        <w:t xml:space="preserve"> after 3 days if no response is received.</w:t>
      </w:r>
    </w:p>
    <w:p w:rsidRPr="00932559" w:rsidR="00932559" w:rsidP="67E077C5" w:rsidRDefault="00932559" w14:paraId="15B34E0C" w14:textId="1D537FCB">
      <w:pPr>
        <w:pStyle w:val="ListParagraph"/>
        <w:numPr>
          <w:ilvl w:val="0"/>
          <w:numId w:val="72"/>
        </w:numPr>
        <w:rPr/>
      </w:pPr>
      <w:r w:rsidR="00932559">
        <w:rPr/>
        <w:t>System Deactivation: Upon non-response, IT deactivates all system access after HR approval.</w:t>
      </w:r>
    </w:p>
    <w:p w:rsidRPr="00932559" w:rsidR="00932559" w:rsidP="67E077C5" w:rsidRDefault="00932559" w14:paraId="7E52D144" w14:textId="5F85D3FE">
      <w:pPr>
        <w:pStyle w:val="ListParagraph"/>
        <w:numPr>
          <w:ilvl w:val="0"/>
          <w:numId w:val="72"/>
        </w:numPr>
        <w:rPr/>
      </w:pPr>
      <w:r w:rsidR="00932559">
        <w:rPr/>
        <w:t>Termination Letter: Issued on Day 14, citing “Job Abandonment/Unauthorized Absence” in compliance with Standing Orders and Contract of Employment.</w:t>
      </w:r>
    </w:p>
    <w:p w:rsidRPr="00932559" w:rsidR="00932559" w:rsidP="00932559" w:rsidRDefault="00997D01" w14:paraId="4A332BEB" w14:textId="2EF4A6DD">
      <w:pPr>
        <w:rPr>
          <w:b/>
          <w:bCs/>
        </w:rPr>
      </w:pPr>
      <w:r>
        <w:rPr>
          <w:b/>
          <w:bCs/>
        </w:rPr>
        <w:t>8</w:t>
      </w:r>
      <w:r w:rsidRPr="00932559" w:rsidR="00932559">
        <w:rPr>
          <w:b/>
          <w:bCs/>
        </w:rPr>
        <w:t>.3 Documentation</w:t>
      </w:r>
    </w:p>
    <w:p w:rsidRPr="00932559" w:rsidR="00932559" w:rsidP="67E077C5" w:rsidRDefault="00932559" w14:paraId="2828A6EC" w14:textId="77777777">
      <w:pPr>
        <w:pStyle w:val="ListParagraph"/>
        <w:numPr>
          <w:ilvl w:val="0"/>
          <w:numId w:val="73"/>
        </w:numPr>
        <w:rPr/>
      </w:pPr>
      <w:r w:rsidR="00932559">
        <w:rPr/>
        <w:t>All communications (emails, letters, courier receipts) must be archived in the Employee Exit &amp; Compliance Folder in HR Cloud for audit purposes.</w:t>
      </w:r>
    </w:p>
    <w:p w:rsidRPr="00932559" w:rsidR="00932559" w:rsidP="67E077C5" w:rsidRDefault="00932559" w14:paraId="3A986953" w14:textId="77777777">
      <w:pPr>
        <w:pStyle w:val="ListParagraph"/>
        <w:numPr>
          <w:ilvl w:val="0"/>
          <w:numId w:val="73"/>
        </w:numPr>
        <w:rPr/>
      </w:pPr>
      <w:r w:rsidR="00932559">
        <w:rPr/>
        <w:t>Employee</w:t>
      </w:r>
      <w:r w:rsidR="00932559">
        <w:rPr/>
        <w:t xml:space="preserve"> will be marked as “Terminated – Job Abandonment” in HRMS.</w:t>
      </w:r>
    </w:p>
    <w:p w:rsidRPr="00932559" w:rsidR="00932559" w:rsidP="00932559" w:rsidRDefault="00997D01" w14:paraId="040D7AD6" w14:textId="23AC31A3">
      <w:pPr>
        <w:rPr>
          <w:b/>
          <w:bCs/>
        </w:rPr>
      </w:pPr>
      <w:r>
        <w:rPr>
          <w:b/>
          <w:bCs/>
        </w:rPr>
        <w:t>8</w:t>
      </w:r>
      <w:r w:rsidRPr="00932559" w:rsidR="00932559">
        <w:rPr>
          <w:b/>
          <w:bCs/>
        </w:rPr>
        <w:t>.4 Legal Validity</w:t>
      </w:r>
    </w:p>
    <w:p w:rsidRPr="00932559" w:rsidR="00932559" w:rsidP="00932559" w:rsidRDefault="00932559" w14:paraId="142E0384" w14:textId="77777777">
      <w:r w:rsidRPr="00932559">
        <w:t>This process follows the principles of natural justice — providing opportunity to respond and adequate notice before termination — ensuring legal defensibility in case of disputes.</w:t>
      </w:r>
    </w:p>
    <w:p w:rsidR="00932559" w:rsidP="00932559" w:rsidRDefault="00932559" w14:paraId="44499307" w14:textId="19C41804"/>
    <w:p w:rsidR="00340A19" w:rsidP="00932559" w:rsidRDefault="00340A19" w14:paraId="31010EBC" w14:textId="77777777"/>
    <w:p w:rsidR="00340A19" w:rsidP="00932559" w:rsidRDefault="00340A19" w14:paraId="40669AA6" w14:textId="77777777"/>
    <w:p w:rsidR="67E077C5" w:rsidRDefault="67E077C5" w14:paraId="2C10700C" w14:textId="1E84E5C3"/>
    <w:p w:rsidR="00340A19" w:rsidP="00932559" w:rsidRDefault="00340A19" w14:paraId="485BD0D6" w14:textId="77777777"/>
    <w:p w:rsidRPr="00932559" w:rsidR="00340A19" w:rsidP="00932559" w:rsidRDefault="00340A19" w14:paraId="6EA38D4C" w14:textId="77777777"/>
    <w:p w:rsidRPr="00932559" w:rsidR="00932559" w:rsidP="00932559" w:rsidRDefault="00997D01" w14:paraId="559A5699" w14:textId="2D392029">
      <w:pPr>
        <w:rPr>
          <w:b/>
          <w:bCs/>
          <w:color w:val="4F81BD" w:themeColor="accent1"/>
        </w:rPr>
      </w:pPr>
      <w:r>
        <w:rPr>
          <w:b/>
          <w:bCs/>
          <w:color w:val="4F81BD" w:themeColor="accent1"/>
        </w:rPr>
        <w:t>9</w:t>
      </w:r>
      <w:r w:rsidRPr="00932559" w:rsidR="00932559">
        <w:rPr>
          <w:b/>
          <w:bCs/>
          <w:color w:val="4F81BD" w:themeColor="accent1"/>
        </w:rPr>
        <w:t>. Grievance Redressal Procedure</w:t>
      </w:r>
    </w:p>
    <w:tbl>
      <w:tblPr>
        <w:tblStyle w:val="ListTable4-Accent1"/>
        <w:tblW w:w="8749" w:type="dxa"/>
        <w:tblLook w:val="04A0" w:firstRow="1" w:lastRow="0" w:firstColumn="1" w:lastColumn="0" w:noHBand="0" w:noVBand="1"/>
      </w:tblPr>
      <w:tblGrid>
        <w:gridCol w:w="1278"/>
        <w:gridCol w:w="3979"/>
        <w:gridCol w:w="2190"/>
        <w:gridCol w:w="1302"/>
      </w:tblGrid>
      <w:tr w:rsidRPr="00932559" w:rsidR="00932559" w:rsidTr="6696E527" w14:paraId="31C7B63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tcMar/>
            <w:hideMark/>
          </w:tcPr>
          <w:p w:rsidRPr="00932559" w:rsidR="00932559" w:rsidP="00932559" w:rsidRDefault="00932559" w14:paraId="1CF90A5E" w14:textId="77777777">
            <w:pPr>
              <w:spacing w:after="200" w:line="276" w:lineRule="auto"/>
              <w:rPr>
                <w:b w:val="0"/>
                <w:bCs w:val="0"/>
              </w:rPr>
            </w:pPr>
            <w:r w:rsidRPr="00932559">
              <w:rPr>
                <w:b w:val="0"/>
                <w:bCs w:val="0"/>
              </w:rPr>
              <w:t>Level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79" w:type="dxa"/>
            <w:tcMar/>
            <w:hideMark/>
          </w:tcPr>
          <w:p w:rsidRPr="00932559" w:rsidR="00932559" w:rsidP="00932559" w:rsidRDefault="00932559" w14:paraId="190F8960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32559">
              <w:rPr>
                <w:b w:val="0"/>
                <w:bCs w:val="0"/>
              </w:rPr>
              <w:t>Action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90" w:type="dxa"/>
            <w:tcMar/>
            <w:hideMark/>
          </w:tcPr>
          <w:p w:rsidRPr="00932559" w:rsidR="00932559" w:rsidP="00932559" w:rsidRDefault="00932559" w14:paraId="0415D775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32559">
              <w:rPr>
                <w:b w:val="0"/>
                <w:bCs w:val="0"/>
              </w:rPr>
              <w:t>Responsible Authority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2" w:type="dxa"/>
            <w:tcMar/>
            <w:hideMark/>
          </w:tcPr>
          <w:p w:rsidRPr="00932559" w:rsidR="00932559" w:rsidP="00932559" w:rsidRDefault="00932559" w14:paraId="54F76417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32559">
              <w:rPr>
                <w:b w:val="0"/>
                <w:bCs w:val="0"/>
              </w:rPr>
              <w:t>Timeline</w:t>
            </w:r>
          </w:p>
        </w:tc>
      </w:tr>
      <w:tr w:rsidRPr="00932559" w:rsidR="00932559" w:rsidTr="6696E527" w14:paraId="4642919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tcMar/>
            <w:hideMark/>
          </w:tcPr>
          <w:p w:rsidRPr="00932559" w:rsidR="00932559" w:rsidP="00932559" w:rsidRDefault="00932559" w14:paraId="55A689D0" w14:textId="77777777">
            <w:pPr>
              <w:spacing w:after="200" w:line="276" w:lineRule="auto"/>
              <w:rPr>
                <w:b w:val="0"/>
                <w:bCs w:val="0"/>
              </w:rPr>
            </w:pPr>
            <w:r w:rsidRPr="00932559">
              <w:rPr>
                <w:b w:val="0"/>
                <w:bCs w:val="0"/>
              </w:rPr>
              <w:t>Level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79" w:type="dxa"/>
            <w:tcMar/>
            <w:hideMark/>
          </w:tcPr>
          <w:p w:rsidRPr="00932559" w:rsidR="00932559" w:rsidP="00932559" w:rsidRDefault="00932559" w14:paraId="7101D9FC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2559">
              <w:t>Employee discusses issue informally with immediate supervisor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90" w:type="dxa"/>
            <w:tcMar/>
            <w:hideMark/>
          </w:tcPr>
          <w:p w:rsidRPr="00932559" w:rsidR="00932559" w:rsidP="00932559" w:rsidRDefault="00932559" w14:paraId="6F148830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2559">
              <w:t>Reporting Manager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2" w:type="dxa"/>
            <w:tcMar/>
            <w:hideMark/>
          </w:tcPr>
          <w:p w:rsidRPr="00932559" w:rsidR="00932559" w:rsidP="00932559" w:rsidRDefault="00932559" w14:paraId="01B98C28" w14:textId="10511EB5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932559">
              <w:rPr/>
              <w:t>Within 2</w:t>
            </w:r>
            <w:r w:rsidR="2F000B5E">
              <w:rPr/>
              <w:t xml:space="preserve"> </w:t>
            </w:r>
            <w:r w:rsidR="18B47C8F">
              <w:rPr/>
              <w:t>working days</w:t>
            </w:r>
          </w:p>
        </w:tc>
      </w:tr>
      <w:tr w:rsidRPr="00932559" w:rsidR="00932559" w:rsidTr="6696E527" w14:paraId="5BC216F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tcMar/>
            <w:hideMark/>
          </w:tcPr>
          <w:p w:rsidRPr="00932559" w:rsidR="00932559" w:rsidP="00932559" w:rsidRDefault="00932559" w14:paraId="02D8AE32" w14:textId="77777777">
            <w:pPr>
              <w:spacing w:after="200" w:line="276" w:lineRule="auto"/>
              <w:rPr>
                <w:b w:val="0"/>
                <w:bCs w:val="0"/>
              </w:rPr>
            </w:pPr>
            <w:r w:rsidRPr="00932559">
              <w:rPr>
                <w:b w:val="0"/>
                <w:bCs w:val="0"/>
              </w:rPr>
              <w:t>Level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79" w:type="dxa"/>
            <w:tcMar/>
            <w:hideMark/>
          </w:tcPr>
          <w:p w:rsidRPr="00932559" w:rsidR="00932559" w:rsidP="00932559" w:rsidRDefault="00932559" w14:paraId="4D9F7833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2559">
              <w:t>Written grievance submitted to HR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90" w:type="dxa"/>
            <w:tcMar/>
            <w:hideMark/>
          </w:tcPr>
          <w:p w:rsidRPr="00932559" w:rsidR="00932559" w:rsidP="00932559" w:rsidRDefault="00932559" w14:paraId="79D313AB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2559">
              <w:t>HR Executive / HR Head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2" w:type="dxa"/>
            <w:tcMar/>
            <w:hideMark/>
          </w:tcPr>
          <w:p w:rsidRPr="00932559" w:rsidR="00932559" w:rsidP="6696E527" w:rsidRDefault="00932559" w14:paraId="31A6817B" w14:textId="3A5189BD">
            <w:pPr>
              <w:pStyle w:val="Normal"/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00932559">
              <w:rPr/>
              <w:t>Within 3</w:t>
            </w:r>
            <w:r w:rsidR="393DC350">
              <w:rPr/>
              <w:t xml:space="preserve"> </w:t>
            </w:r>
            <w:r w:rsidRPr="6696E527" w:rsidR="393DC35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working </w:t>
            </w:r>
            <w:r w:rsidRPr="6696E527" w:rsidR="393DC350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 </w:t>
            </w:r>
            <w:r w:rsidR="00932559">
              <w:rPr/>
              <w:t xml:space="preserve"> days</w:t>
            </w:r>
          </w:p>
        </w:tc>
      </w:tr>
      <w:tr w:rsidRPr="00932559" w:rsidR="00932559" w:rsidTr="6696E527" w14:paraId="0D3C663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tcMar/>
            <w:hideMark/>
          </w:tcPr>
          <w:p w:rsidRPr="00932559" w:rsidR="00932559" w:rsidP="00932559" w:rsidRDefault="00932559" w14:paraId="3FF8B071" w14:textId="77777777">
            <w:pPr>
              <w:spacing w:after="200" w:line="276" w:lineRule="auto"/>
              <w:rPr>
                <w:b w:val="0"/>
                <w:bCs w:val="0"/>
              </w:rPr>
            </w:pPr>
            <w:r w:rsidRPr="00932559">
              <w:rPr>
                <w:b w:val="0"/>
                <w:bCs w:val="0"/>
              </w:rPr>
              <w:t>Level 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79" w:type="dxa"/>
            <w:tcMar/>
            <w:hideMark/>
          </w:tcPr>
          <w:p w:rsidRPr="00932559" w:rsidR="00932559" w:rsidP="00932559" w:rsidRDefault="00932559" w14:paraId="4295B24C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2559">
              <w:t>HR schedules a Grievance Hearing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90" w:type="dxa"/>
            <w:tcMar/>
            <w:hideMark/>
          </w:tcPr>
          <w:p w:rsidRPr="00932559" w:rsidR="00932559" w:rsidP="00932559" w:rsidRDefault="00932559" w14:paraId="03E5DFE2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2559">
              <w:t>HR + Department Head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2" w:type="dxa"/>
            <w:tcMar/>
            <w:hideMark/>
          </w:tcPr>
          <w:p w:rsidRPr="00932559" w:rsidR="00932559" w:rsidP="6696E527" w:rsidRDefault="00932559" w14:paraId="24CAA583" w14:textId="452A0D5A">
            <w:pPr>
              <w:pStyle w:val="Normal"/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932559">
              <w:rPr/>
              <w:t>Within 5</w:t>
            </w:r>
            <w:r w:rsidR="7B85C4F8">
              <w:rPr/>
              <w:t xml:space="preserve"> </w:t>
            </w:r>
            <w:r w:rsidRPr="6696E527" w:rsidR="7B85C4F8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working </w:t>
            </w:r>
            <w:r w:rsidRPr="6696E527" w:rsidR="7B85C4F8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 </w:t>
            </w:r>
            <w:r w:rsidR="00932559">
              <w:rPr/>
              <w:t xml:space="preserve"> days</w:t>
            </w:r>
          </w:p>
        </w:tc>
      </w:tr>
      <w:tr w:rsidRPr="00932559" w:rsidR="00932559" w:rsidTr="6696E527" w14:paraId="25896D9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8" w:type="dxa"/>
            <w:tcMar/>
            <w:hideMark/>
          </w:tcPr>
          <w:p w:rsidRPr="00932559" w:rsidR="00932559" w:rsidP="00932559" w:rsidRDefault="00932559" w14:paraId="6129F45D" w14:textId="77777777">
            <w:pPr>
              <w:spacing w:after="200" w:line="276" w:lineRule="auto"/>
              <w:rPr>
                <w:b w:val="0"/>
                <w:bCs w:val="0"/>
              </w:rPr>
            </w:pPr>
            <w:r w:rsidRPr="00932559">
              <w:rPr>
                <w:b w:val="0"/>
                <w:bCs w:val="0"/>
              </w:rPr>
              <w:t>Level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79" w:type="dxa"/>
            <w:tcMar/>
            <w:hideMark/>
          </w:tcPr>
          <w:p w:rsidRPr="00932559" w:rsidR="00932559" w:rsidP="00932559" w:rsidRDefault="00932559" w14:paraId="21909051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2559">
              <w:t>Escalation to HR Director / Managing Director if unresolved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90" w:type="dxa"/>
            <w:tcMar/>
            <w:hideMark/>
          </w:tcPr>
          <w:p w:rsidRPr="00932559" w:rsidR="00932559" w:rsidP="00932559" w:rsidRDefault="00932559" w14:paraId="41FD48EB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2559">
              <w:t>Director – HR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2" w:type="dxa"/>
            <w:tcMar/>
            <w:hideMark/>
          </w:tcPr>
          <w:p w:rsidRPr="00932559" w:rsidR="00932559" w:rsidP="6696E527" w:rsidRDefault="00932559" w14:paraId="2CE342E1" w14:textId="13739263">
            <w:pPr>
              <w:pStyle w:val="Normal"/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00932559">
              <w:rPr/>
              <w:t>Within 10</w:t>
            </w:r>
            <w:r w:rsidR="3F6641C5">
              <w:rPr/>
              <w:t xml:space="preserve"> </w:t>
            </w:r>
            <w:r w:rsidRPr="6696E527" w:rsidR="3F6641C5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working </w:t>
            </w:r>
            <w:r w:rsidRPr="6696E527" w:rsidR="3F6641C5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 </w:t>
            </w:r>
            <w:r w:rsidR="00932559">
              <w:rPr/>
              <w:t xml:space="preserve"> days</w:t>
            </w:r>
          </w:p>
        </w:tc>
      </w:tr>
    </w:tbl>
    <w:p w:rsidRPr="00932559" w:rsidR="00932559" w:rsidP="00932559" w:rsidRDefault="00932559" w14:paraId="243EB22B" w14:textId="4F045C66">
      <w:r w:rsidR="00932559">
        <w:rPr/>
        <w:t>All grievance cases and resolutions must be recorded in the Grievance Register (Annexure C – P9/I</w:t>
      </w:r>
      <w:r w:rsidR="00997D01">
        <w:rPr/>
        <w:t>ND</w:t>
      </w:r>
      <w:r w:rsidR="00932559">
        <w:rPr/>
        <w:t>/HR/T008C).</w:t>
      </w:r>
    </w:p>
    <w:p w:rsidRPr="00932559" w:rsidR="00932559" w:rsidP="00932559" w:rsidRDefault="00932559" w14:paraId="1445F3D1" w14:textId="29B65ABB"/>
    <w:p w:rsidRPr="00932559" w:rsidR="00932559" w:rsidP="00932559" w:rsidRDefault="00997D01" w14:paraId="5AA74462" w14:textId="15C0A29D">
      <w:pPr>
        <w:rPr>
          <w:b/>
          <w:bCs/>
          <w:color w:val="4F81BD" w:themeColor="accent1"/>
        </w:rPr>
      </w:pPr>
      <w:r>
        <w:rPr>
          <w:b/>
          <w:bCs/>
          <w:color w:val="4F81BD" w:themeColor="accent1"/>
        </w:rPr>
        <w:t>10</w:t>
      </w:r>
      <w:r w:rsidRPr="00932559" w:rsidR="00932559">
        <w:rPr>
          <w:b/>
          <w:bCs/>
          <w:color w:val="4F81BD" w:themeColor="accent1"/>
        </w:rPr>
        <w:t>. Confidentiality &amp; Retaliation Protection</w:t>
      </w:r>
    </w:p>
    <w:p w:rsidRPr="00932559" w:rsidR="00932559" w:rsidP="67E077C5" w:rsidRDefault="00932559" w14:paraId="5DF74AED" w14:textId="77777777">
      <w:pPr>
        <w:pStyle w:val="ListParagraph"/>
        <w:numPr>
          <w:ilvl w:val="0"/>
          <w:numId w:val="74"/>
        </w:numPr>
        <w:rPr/>
      </w:pPr>
      <w:r w:rsidR="00932559">
        <w:rPr/>
        <w:t>All disciplinary and grievance records are treated as confidential.</w:t>
      </w:r>
    </w:p>
    <w:p w:rsidRPr="00932559" w:rsidR="00932559" w:rsidP="67E077C5" w:rsidRDefault="00932559" w14:paraId="73025271" w14:textId="77777777">
      <w:pPr>
        <w:pStyle w:val="ListParagraph"/>
        <w:numPr>
          <w:ilvl w:val="0"/>
          <w:numId w:val="74"/>
        </w:numPr>
        <w:rPr/>
      </w:pPr>
      <w:r w:rsidR="00932559">
        <w:rPr/>
        <w:t>Employees shall not face retaliation or victimization for raising legitimate grievances.</w:t>
      </w:r>
    </w:p>
    <w:p w:rsidR="00932559" w:rsidP="67E077C5" w:rsidRDefault="00932559" w14:paraId="35BEB344" w14:textId="7EA1A2F9">
      <w:pPr>
        <w:pStyle w:val="ListParagraph"/>
        <w:numPr>
          <w:ilvl w:val="0"/>
          <w:numId w:val="74"/>
        </w:numPr>
        <w:rPr/>
      </w:pPr>
      <w:r w:rsidR="00932559">
        <w:rPr/>
        <w:t>Any proven misuse of grievance channels for false allegations may invite disciplinary action.</w:t>
      </w:r>
    </w:p>
    <w:p w:rsidRPr="00932559" w:rsidR="00932559" w:rsidP="00932559" w:rsidRDefault="00932559" w14:paraId="78A03D3D" w14:textId="02DB4A76">
      <w:pPr>
        <w:rPr>
          <w:b/>
          <w:bCs/>
          <w:color w:val="4F81BD" w:themeColor="accent1"/>
        </w:rPr>
      </w:pPr>
      <w:r w:rsidRPr="00932559">
        <w:rPr>
          <w:b/>
          <w:bCs/>
          <w:color w:val="4F81BD" w:themeColor="accent1"/>
        </w:rPr>
        <w:t>1</w:t>
      </w:r>
      <w:r w:rsidR="00997D01">
        <w:rPr>
          <w:b/>
          <w:bCs/>
          <w:color w:val="4F81BD" w:themeColor="accent1"/>
        </w:rPr>
        <w:t>1</w:t>
      </w:r>
      <w:r w:rsidRPr="00932559">
        <w:rPr>
          <w:b/>
          <w:bCs/>
          <w:color w:val="4F81BD" w:themeColor="accent1"/>
        </w:rPr>
        <w:t>. Record Retention</w:t>
      </w:r>
    </w:p>
    <w:p w:rsidRPr="00932559" w:rsidR="00932559" w:rsidP="00932559" w:rsidRDefault="00932559" w14:paraId="365A47AB" w14:textId="6DCF7727">
      <w:r w:rsidR="00932559">
        <w:rPr/>
        <w:t xml:space="preserve">All documentation (show cause, inquiry reports, notices, grievance forms, termination letters) must be </w:t>
      </w:r>
      <w:r w:rsidR="00932559">
        <w:rPr/>
        <w:t>retained</w:t>
      </w:r>
      <w:r w:rsidR="00932559">
        <w:rPr/>
        <w:t xml:space="preserve"> for a minimum of </w:t>
      </w:r>
      <w:r w:rsidR="48ED6A49">
        <w:rPr/>
        <w:t>5</w:t>
      </w:r>
      <w:r w:rsidR="00932559">
        <w:rPr/>
        <w:t xml:space="preserve"> years in the HR Cloud under restricted access folders.</w:t>
      </w:r>
    </w:p>
    <w:p w:rsidRPr="00932559" w:rsidR="00932559" w:rsidP="00932559" w:rsidRDefault="00A6776B" w14:paraId="407C445C" w14:textId="77777777">
      <w:r>
        <w:pict w14:anchorId="28B9ADD1">
          <v:rect id="_x0000_i1025" style="width:0;height:1.5pt" o:hr="t" o:hrstd="t" o:hralign="center" fillcolor="#a0a0a0" stroked="f"/>
        </w:pict>
      </w:r>
    </w:p>
    <w:p w:rsidR="67E077C5" w:rsidRDefault="67E077C5" w14:paraId="77B9392D" w14:textId="542D428A"/>
    <w:p w:rsidR="67E077C5" w:rsidRDefault="67E077C5" w14:paraId="5934A5E3" w14:textId="6C84F7DD"/>
    <w:p w:rsidRPr="00932559" w:rsidR="00932559" w:rsidP="00932559" w:rsidRDefault="00932559" w14:paraId="7A576412" w14:textId="5386FE3C">
      <w:pPr>
        <w:rPr>
          <w:b/>
          <w:bCs/>
          <w:color w:val="4F81BD" w:themeColor="accent1"/>
        </w:rPr>
      </w:pPr>
      <w:r w:rsidRPr="00932559">
        <w:rPr>
          <w:b/>
          <w:bCs/>
          <w:color w:val="4F81BD" w:themeColor="accent1"/>
        </w:rPr>
        <w:t>1</w:t>
      </w:r>
      <w:r w:rsidR="00997D01">
        <w:rPr>
          <w:b/>
          <w:bCs/>
          <w:color w:val="4F81BD" w:themeColor="accent1"/>
        </w:rPr>
        <w:t>2</w:t>
      </w:r>
      <w:r w:rsidRPr="00932559">
        <w:rPr>
          <w:b/>
          <w:bCs/>
          <w:color w:val="4F81BD" w:themeColor="accent1"/>
        </w:rPr>
        <w:t>. Review &amp; Revision</w:t>
      </w:r>
    </w:p>
    <w:p w:rsidR="00932559" w:rsidP="00932559" w:rsidRDefault="00932559" w14:paraId="05A700E7" w14:textId="77777777">
      <w:r w:rsidRPr="00932559">
        <w:t>This SOP shall be reviewed annually or earlier if there are changes in labor laws, company policy, or management directives.</w:t>
      </w:r>
    </w:p>
    <w:p w:rsidRPr="00F10679" w:rsidR="00997D01" w:rsidP="00997D01" w:rsidRDefault="00997D01" w14:paraId="628A11FE" w14:textId="2F031549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F10679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F10679">
        <w:rPr>
          <w:rFonts w:ascii="Times New Roman" w:hAnsi="Times New Roman" w:cs="Times New Roman"/>
          <w:sz w:val="24"/>
          <w:szCs w:val="24"/>
        </w:rPr>
        <w:t>.</w:t>
      </w:r>
      <w:r w:rsidRPr="00F10679">
        <w:rPr>
          <w:rFonts w:ascii="Times New Roman" w:hAnsi="Times New Roman" w:cs="Times New Roman" w:eastAsiaTheme="minorEastAsia"/>
          <w:b w:val="0"/>
          <w:bCs w:val="0"/>
          <w:color w:val="auto"/>
          <w:sz w:val="24"/>
          <w:szCs w:val="24"/>
        </w:rPr>
        <w:t xml:space="preserve"> </w:t>
      </w:r>
      <w:r w:rsidRPr="00F10679">
        <w:rPr>
          <w:rFonts w:ascii="Times New Roman" w:hAnsi="Times New Roman" w:cs="Times New Roman"/>
          <w:sz w:val="24"/>
          <w:szCs w:val="24"/>
        </w:rPr>
        <w:t>Abbreviations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735"/>
        <w:gridCol w:w="4535"/>
      </w:tblGrid>
      <w:tr w:rsidRPr="001C0508" w:rsidR="00FE0584" w:rsidTr="67E077C5" w14:paraId="0F24272C" w14:textId="77777777">
        <w:tc>
          <w:tcPr>
            <w:tcW w:w="3826" w:type="dxa"/>
            <w:tcMar/>
          </w:tcPr>
          <w:p w:rsidRPr="001C0508" w:rsidR="00FE0584" w:rsidP="67E077C5" w:rsidRDefault="00FE0584" w14:paraId="5122238E" w14:textId="77777777">
            <w:p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67E077C5" w:rsidR="00FE0584"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Abbreviations</w:t>
            </w:r>
          </w:p>
        </w:tc>
        <w:tc>
          <w:tcPr>
            <w:tcW w:w="4670" w:type="dxa"/>
            <w:tcMar/>
          </w:tcPr>
          <w:p w:rsidRPr="001C0508" w:rsidR="00FE0584" w:rsidP="67E077C5" w:rsidRDefault="00FE0584" w14:paraId="25BAED09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</w:pPr>
            <w:r w:rsidRPr="67E077C5" w:rsidR="00FE0584">
              <w:rPr>
                <w:rFonts w:ascii="Cambria" w:hAnsi="Cambria" w:eastAsia="Cambria" w:cs="Cambria" w:asciiTheme="minorAscii" w:hAnsiTheme="minorAscii" w:eastAsiaTheme="minorAscii" w:cstheme="minorAscii"/>
                <w:b w:val="1"/>
                <w:bCs w:val="1"/>
                <w:sz w:val="22"/>
                <w:szCs w:val="22"/>
              </w:rPr>
              <w:t>Full Form</w:t>
            </w:r>
          </w:p>
        </w:tc>
      </w:tr>
      <w:tr w:rsidRPr="001C0508" w:rsidR="00FE0584" w:rsidTr="67E077C5" w14:paraId="2E76242F" w14:textId="77777777">
        <w:tc>
          <w:tcPr>
            <w:tcW w:w="3826" w:type="dxa"/>
            <w:tcMar/>
          </w:tcPr>
          <w:p w:rsidRPr="001C0508" w:rsidR="00FE0584" w:rsidP="67E077C5" w:rsidRDefault="00FE0584" w14:paraId="78FF7F99" w14:textId="77777777">
            <w:p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67E077C5" w:rsidR="00FE0584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HR</w:t>
            </w:r>
          </w:p>
        </w:tc>
        <w:tc>
          <w:tcPr>
            <w:tcW w:w="4670" w:type="dxa"/>
            <w:tcMar/>
          </w:tcPr>
          <w:p w:rsidRPr="001C0508" w:rsidR="00FE0584" w:rsidP="67E077C5" w:rsidRDefault="00FE0584" w14:paraId="7CCF0EC2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67E077C5" w:rsidR="00FE0584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Human Resources</w:t>
            </w:r>
          </w:p>
        </w:tc>
      </w:tr>
      <w:tr w:rsidRPr="001C0508" w:rsidR="00FE0584" w:rsidTr="67E077C5" w14:paraId="661194B9" w14:textId="77777777">
        <w:tc>
          <w:tcPr>
            <w:tcW w:w="3826" w:type="dxa"/>
            <w:tcMar/>
          </w:tcPr>
          <w:p w:rsidRPr="001C0508" w:rsidR="00FE0584" w:rsidP="67E077C5" w:rsidRDefault="00FE0584" w14:paraId="0556F4B9" w14:textId="77777777">
            <w:p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67E077C5" w:rsidR="00FE0584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SOP</w:t>
            </w:r>
          </w:p>
        </w:tc>
        <w:tc>
          <w:tcPr>
            <w:tcW w:w="4670" w:type="dxa"/>
            <w:tcMar/>
          </w:tcPr>
          <w:p w:rsidRPr="001C0508" w:rsidR="00FE0584" w:rsidP="67E077C5" w:rsidRDefault="00FE0584" w14:paraId="73F701EB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67E077C5" w:rsidR="00FE0584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 xml:space="preserve">Standard Operating Procedure </w:t>
            </w:r>
          </w:p>
        </w:tc>
      </w:tr>
      <w:tr w:rsidRPr="001C0508" w:rsidR="00FE0584" w:rsidTr="67E077C5" w14:paraId="5EA004C4" w14:textId="77777777">
        <w:tc>
          <w:tcPr>
            <w:tcW w:w="3826" w:type="dxa"/>
            <w:tcMar/>
          </w:tcPr>
          <w:p w:rsidRPr="001C0508" w:rsidR="00FE0584" w:rsidP="67E077C5" w:rsidRDefault="00FE0584" w14:paraId="4B835CE4" w14:textId="77777777">
            <w:pPr>
              <w:jc w:val="center"/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67E077C5" w:rsidR="00FE0584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>HRMS</w:t>
            </w:r>
          </w:p>
        </w:tc>
        <w:tc>
          <w:tcPr>
            <w:tcW w:w="4670" w:type="dxa"/>
            <w:tcMar/>
          </w:tcPr>
          <w:p w:rsidRPr="001C0508" w:rsidR="00FE0584" w:rsidP="67E077C5" w:rsidRDefault="00FE0584" w14:paraId="098F6EF3" w14:textId="77777777">
            <w:pPr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</w:pPr>
            <w:r w:rsidRPr="67E077C5" w:rsidR="00FE0584">
              <w:rPr>
                <w:rFonts w:ascii="Cambria" w:hAnsi="Cambria" w:eastAsia="Cambria" w:cs="Cambria" w:asciiTheme="minorAscii" w:hAnsiTheme="minorAscii" w:eastAsiaTheme="minorAscii" w:cstheme="minorAscii"/>
                <w:sz w:val="22"/>
                <w:szCs w:val="22"/>
              </w:rPr>
              <w:t xml:space="preserve">Human Resource Management System </w:t>
            </w:r>
          </w:p>
        </w:tc>
      </w:tr>
    </w:tbl>
    <w:p w:rsidRPr="00932559" w:rsidR="00997D01" w:rsidP="00932559" w:rsidRDefault="00997D01" w14:paraId="518FEAEC" w14:textId="171D8528"/>
    <w:p w:rsidRPr="00932559" w:rsidR="00932559" w:rsidP="00932559" w:rsidRDefault="00A6776B" w14:paraId="72DA42DB" w14:textId="77777777">
      <w:r>
        <w:pict w14:anchorId="764DF507">
          <v:rect id="_x0000_i1026" style="width:0;height:1.5pt" o:hr="t" o:hrstd="t" o:hralign="center" fillcolor="#a0a0a0" stroked="f"/>
        </w:pict>
      </w:r>
    </w:p>
    <w:p w:rsidRPr="00932559" w:rsidR="00932559" w:rsidP="00932559" w:rsidRDefault="00932559" w14:paraId="5354C763" w14:textId="0B686D04">
      <w:r w:rsidR="00932559">
        <w:rPr/>
        <w:t xml:space="preserve">For </w:t>
      </w:r>
      <w:r w:rsidR="4F154C8A">
        <w:rPr/>
        <w:t>Parabola 9</w:t>
      </w:r>
      <w:r w:rsidR="00932559">
        <w:rPr/>
        <w:t xml:space="preserve"> Private Limited</w:t>
      </w:r>
    </w:p>
    <w:p w:rsidRPr="00932559" w:rsidR="00932559" w:rsidP="00932559" w:rsidRDefault="00A6776B" w14:paraId="7671F33C" w14:textId="77777777">
      <w:r>
        <w:pict w14:anchorId="27BE0009">
          <v:rect id="_x0000_i1027" style="width:0;height:1.5pt" o:hr="t" o:hrstd="t" o:hralign="center" fillcolor="#a0a0a0" stroked="f"/>
        </w:pict>
      </w:r>
    </w:p>
    <w:p w:rsidRPr="00932559" w:rsidR="00932559" w:rsidP="00932559" w:rsidRDefault="00932559" w14:paraId="0C8D2F93" w14:textId="77777777">
      <w:r w:rsidRPr="00932559">
        <w:t>Authorized Signatory</w:t>
      </w:r>
      <w:r w:rsidRPr="00932559">
        <w:br/>
      </w:r>
      <w:r w:rsidRPr="00932559">
        <w:t>Human Resources Department</w:t>
      </w:r>
    </w:p>
    <w:p w:rsidR="00C65A00" w:rsidP="00932559" w:rsidRDefault="00C65A00" w14:paraId="4C423EBD" w14:textId="77777777"/>
    <w:p w:rsidR="00C65A00" w:rsidP="00932559" w:rsidRDefault="00C65A00" w14:paraId="1DAAFE17" w14:textId="77777777"/>
    <w:p w:rsidR="6696E527" w:rsidRDefault="6696E527" w14:paraId="64E5943A" w14:textId="584C356D"/>
    <w:p w:rsidR="6696E527" w:rsidRDefault="6696E527" w14:paraId="561B7996" w14:textId="79CACB22"/>
    <w:p w:rsidR="6696E527" w:rsidRDefault="6696E527" w14:paraId="3AB26FDD" w14:textId="4DCC3DC4"/>
    <w:p w:rsidR="6696E527" w:rsidRDefault="6696E527" w14:paraId="58C25DC2" w14:textId="566677CA"/>
    <w:p w:rsidR="6696E527" w:rsidRDefault="6696E527" w14:paraId="51B20D6E" w14:textId="2E71D00A"/>
    <w:p w:rsidR="6696E527" w:rsidRDefault="6696E527" w14:paraId="58F65781" w14:textId="6AEB9C61"/>
    <w:p w:rsidR="00C65A00" w:rsidP="00932559" w:rsidRDefault="00C65A00" w14:paraId="635D78DF" w14:textId="77777777"/>
    <w:p w:rsidRPr="00932559" w:rsidR="00932559" w:rsidP="0076297A" w:rsidRDefault="00932559" w14:paraId="6F51666C" w14:textId="43E28036">
      <w:pPr>
        <w:pStyle w:val="Heading2"/>
      </w:pPr>
      <w:r w:rsidRPr="00932559">
        <w:t>Annexure A – Disciplinary Action Form</w:t>
      </w:r>
    </w:p>
    <w:p w:rsidRPr="00932559" w:rsidR="00932559" w:rsidP="00932559" w:rsidRDefault="00932559" w14:paraId="20D3345F" w14:textId="71567E50">
      <w:r w:rsidRPr="00932559">
        <w:t>Document No: P9/I</w:t>
      </w:r>
      <w:r w:rsidR="00997D01">
        <w:t>ND</w:t>
      </w:r>
      <w:r w:rsidRPr="00932559">
        <w:t>/HR/T008A-00</w:t>
      </w:r>
      <w:r w:rsidRPr="00932559">
        <w:t> </w:t>
      </w:r>
      <w:r w:rsidRPr="00932559">
        <w:t>|</w:t>
      </w:r>
      <w:r w:rsidRPr="00932559">
        <w:t> </w:t>
      </w:r>
      <w:r w:rsidRPr="00932559">
        <w:t>Version: 01.00</w:t>
      </w:r>
      <w:r w:rsidRPr="00932559">
        <w:t> </w:t>
      </w:r>
      <w:r w:rsidRPr="00932559">
        <w:t>|</w:t>
      </w:r>
      <w:r w:rsidRPr="00932559">
        <w:t> </w:t>
      </w:r>
      <w:r w:rsidRPr="00932559">
        <w:t>Effective Date: 03-Nov-2025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902"/>
        <w:gridCol w:w="6728"/>
      </w:tblGrid>
      <w:tr w:rsidRPr="00932559" w:rsidR="00932559" w:rsidTr="00C65A00" w14:paraId="3317DA0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32559" w:rsidR="00932559" w:rsidP="00932559" w:rsidRDefault="00932559" w14:paraId="618CF328" w14:textId="77777777">
            <w:pPr>
              <w:spacing w:after="200" w:line="276" w:lineRule="auto"/>
              <w:rPr>
                <w:b w:val="0"/>
                <w:bCs w:val="0"/>
              </w:rPr>
            </w:pPr>
            <w:r w:rsidRPr="00932559">
              <w:rPr>
                <w:b w:val="0"/>
                <w:bCs w:val="0"/>
              </w:rPr>
              <w:t>Section</w:t>
            </w:r>
          </w:p>
        </w:tc>
        <w:tc>
          <w:tcPr>
            <w:tcW w:w="0" w:type="auto"/>
            <w:hideMark/>
          </w:tcPr>
          <w:p w:rsidRPr="00932559" w:rsidR="00932559" w:rsidP="00932559" w:rsidRDefault="00932559" w14:paraId="77592CC8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32559">
              <w:rPr>
                <w:b w:val="0"/>
                <w:bCs w:val="0"/>
              </w:rPr>
              <w:t>Details</w:t>
            </w:r>
          </w:p>
        </w:tc>
      </w:tr>
      <w:tr w:rsidRPr="00932559" w:rsidR="00932559" w:rsidTr="00C65A00" w14:paraId="7FD325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32559" w:rsidR="00932559" w:rsidP="00932559" w:rsidRDefault="00932559" w14:paraId="35145BF8" w14:textId="77777777">
            <w:pPr>
              <w:spacing w:after="200" w:line="276" w:lineRule="auto"/>
              <w:rPr>
                <w:b w:val="0"/>
                <w:bCs w:val="0"/>
              </w:rPr>
            </w:pPr>
            <w:r w:rsidRPr="00932559">
              <w:rPr>
                <w:b w:val="0"/>
                <w:bCs w:val="0"/>
              </w:rPr>
              <w:t>Employee Name</w:t>
            </w:r>
          </w:p>
        </w:tc>
        <w:tc>
          <w:tcPr>
            <w:tcW w:w="0" w:type="auto"/>
            <w:hideMark/>
          </w:tcPr>
          <w:p w:rsidRPr="00932559" w:rsidR="00932559" w:rsidP="00932559" w:rsidRDefault="00932559" w14:paraId="6919049F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Pr="00932559" w:rsidR="00932559" w:rsidTr="00C65A00" w14:paraId="4FCFFD1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32559" w:rsidR="00932559" w:rsidP="00932559" w:rsidRDefault="00932559" w14:paraId="6246DC68" w14:textId="77777777">
            <w:pPr>
              <w:spacing w:after="200" w:line="276" w:lineRule="auto"/>
              <w:rPr>
                <w:b w:val="0"/>
                <w:bCs w:val="0"/>
              </w:rPr>
            </w:pPr>
            <w:r w:rsidRPr="00932559">
              <w:rPr>
                <w:b w:val="0"/>
                <w:bCs w:val="0"/>
              </w:rPr>
              <w:t>Employee ID</w:t>
            </w:r>
          </w:p>
        </w:tc>
        <w:tc>
          <w:tcPr>
            <w:tcW w:w="0" w:type="auto"/>
            <w:hideMark/>
          </w:tcPr>
          <w:p w:rsidRPr="00932559" w:rsidR="00932559" w:rsidP="00932559" w:rsidRDefault="00932559" w14:paraId="53827BB0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932559" w:rsidR="00932559" w:rsidTr="00C65A00" w14:paraId="00E6267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32559" w:rsidR="00932559" w:rsidP="00932559" w:rsidRDefault="00932559" w14:paraId="792CE8EA" w14:textId="77777777">
            <w:pPr>
              <w:spacing w:after="200" w:line="276" w:lineRule="auto"/>
              <w:rPr>
                <w:b w:val="0"/>
                <w:bCs w:val="0"/>
              </w:rPr>
            </w:pPr>
            <w:r w:rsidRPr="00932559">
              <w:rPr>
                <w:b w:val="0"/>
                <w:bCs w:val="0"/>
              </w:rPr>
              <w:t>Department</w:t>
            </w:r>
          </w:p>
        </w:tc>
        <w:tc>
          <w:tcPr>
            <w:tcW w:w="0" w:type="auto"/>
            <w:hideMark/>
          </w:tcPr>
          <w:p w:rsidRPr="00932559" w:rsidR="00932559" w:rsidP="00932559" w:rsidRDefault="00932559" w14:paraId="4AF0547D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Pr="00932559" w:rsidR="00932559" w:rsidTr="00C65A00" w14:paraId="329CE90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32559" w:rsidR="00932559" w:rsidP="00932559" w:rsidRDefault="00932559" w14:paraId="185D672A" w14:textId="77777777">
            <w:pPr>
              <w:spacing w:after="200" w:line="276" w:lineRule="auto"/>
              <w:rPr>
                <w:b w:val="0"/>
                <w:bCs w:val="0"/>
              </w:rPr>
            </w:pPr>
            <w:r w:rsidRPr="00932559">
              <w:rPr>
                <w:b w:val="0"/>
                <w:bCs w:val="0"/>
              </w:rPr>
              <w:t>Designation</w:t>
            </w:r>
          </w:p>
        </w:tc>
        <w:tc>
          <w:tcPr>
            <w:tcW w:w="0" w:type="auto"/>
            <w:hideMark/>
          </w:tcPr>
          <w:p w:rsidRPr="00932559" w:rsidR="00932559" w:rsidP="00932559" w:rsidRDefault="00932559" w14:paraId="524B6CE2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932559" w:rsidR="00932559" w:rsidTr="00C65A00" w14:paraId="76727CD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32559" w:rsidR="00932559" w:rsidP="00932559" w:rsidRDefault="00932559" w14:paraId="48A4F900" w14:textId="77777777">
            <w:pPr>
              <w:spacing w:after="200" w:line="276" w:lineRule="auto"/>
              <w:rPr>
                <w:b w:val="0"/>
                <w:bCs w:val="0"/>
              </w:rPr>
            </w:pPr>
            <w:r w:rsidRPr="00932559">
              <w:rPr>
                <w:b w:val="0"/>
                <w:bCs w:val="0"/>
              </w:rPr>
              <w:t>Date of Incident / Observation</w:t>
            </w:r>
          </w:p>
        </w:tc>
        <w:tc>
          <w:tcPr>
            <w:tcW w:w="0" w:type="auto"/>
            <w:hideMark/>
          </w:tcPr>
          <w:p w:rsidRPr="00932559" w:rsidR="00932559" w:rsidP="00932559" w:rsidRDefault="00932559" w14:paraId="7BF16311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Pr="00932559" w:rsidR="00932559" w:rsidTr="00C65A00" w14:paraId="531432B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32559" w:rsidR="00932559" w:rsidP="00932559" w:rsidRDefault="00932559" w14:paraId="212CDD2A" w14:textId="77777777">
            <w:pPr>
              <w:spacing w:after="200" w:line="276" w:lineRule="auto"/>
              <w:rPr>
                <w:b w:val="0"/>
                <w:bCs w:val="0"/>
              </w:rPr>
            </w:pPr>
            <w:r w:rsidRPr="00932559">
              <w:rPr>
                <w:b w:val="0"/>
                <w:bCs w:val="0"/>
              </w:rPr>
              <w:t>Reported By</w:t>
            </w:r>
          </w:p>
        </w:tc>
        <w:tc>
          <w:tcPr>
            <w:tcW w:w="0" w:type="auto"/>
            <w:hideMark/>
          </w:tcPr>
          <w:p w:rsidRPr="00932559" w:rsidR="00932559" w:rsidP="00932559" w:rsidRDefault="00932559" w14:paraId="512D549F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932559" w:rsidR="00932559" w:rsidTr="00C65A00" w14:paraId="07B936A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32559" w:rsidR="00932559" w:rsidP="00932559" w:rsidRDefault="00932559" w14:paraId="48EAD0AD" w14:textId="77777777">
            <w:pPr>
              <w:spacing w:after="200" w:line="276" w:lineRule="auto"/>
              <w:rPr>
                <w:b w:val="0"/>
                <w:bCs w:val="0"/>
              </w:rPr>
            </w:pPr>
            <w:r w:rsidRPr="00932559">
              <w:rPr>
                <w:b w:val="0"/>
                <w:bCs w:val="0"/>
              </w:rPr>
              <w:t>Nature of Misconduct / Concern</w:t>
            </w:r>
          </w:p>
        </w:tc>
        <w:tc>
          <w:tcPr>
            <w:tcW w:w="0" w:type="auto"/>
            <w:hideMark/>
          </w:tcPr>
          <w:p w:rsidRPr="00932559" w:rsidR="00932559" w:rsidP="00932559" w:rsidRDefault="00932559" w14:paraId="73546525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2559">
              <w:rPr>
                <w:rFonts w:ascii="Segoe UI Symbol" w:hAnsi="Segoe UI Symbol" w:cs="Segoe UI Symbol"/>
              </w:rPr>
              <w:t>☐</w:t>
            </w:r>
            <w:r w:rsidRPr="00932559">
              <w:t xml:space="preserve"> Absenteeism</w:t>
            </w:r>
            <w:r w:rsidRPr="00932559">
              <w:t> </w:t>
            </w:r>
            <w:r w:rsidRPr="00932559">
              <w:rPr>
                <w:rFonts w:ascii="Segoe UI Symbol" w:hAnsi="Segoe UI Symbol" w:cs="Segoe UI Symbol"/>
              </w:rPr>
              <w:t>☐</w:t>
            </w:r>
            <w:r w:rsidRPr="00932559">
              <w:t xml:space="preserve"> Insubordination</w:t>
            </w:r>
            <w:r w:rsidRPr="00932559">
              <w:t> </w:t>
            </w:r>
            <w:r w:rsidRPr="00932559">
              <w:rPr>
                <w:rFonts w:ascii="Segoe UI Symbol" w:hAnsi="Segoe UI Symbol" w:cs="Segoe UI Symbol"/>
              </w:rPr>
              <w:t>☐</w:t>
            </w:r>
            <w:r w:rsidRPr="00932559">
              <w:t xml:space="preserve"> Misuse of Assets</w:t>
            </w:r>
            <w:r w:rsidRPr="00932559">
              <w:t> </w:t>
            </w:r>
            <w:r w:rsidRPr="00932559">
              <w:rPr>
                <w:rFonts w:ascii="Segoe UI Symbol" w:hAnsi="Segoe UI Symbol" w:cs="Segoe UI Symbol"/>
              </w:rPr>
              <w:t>☐</w:t>
            </w:r>
            <w:r w:rsidRPr="00932559">
              <w:t xml:space="preserve"> Breach of Policy</w:t>
            </w:r>
            <w:r w:rsidRPr="00932559">
              <w:t> </w:t>
            </w:r>
            <w:r w:rsidRPr="00932559">
              <w:rPr>
                <w:rFonts w:ascii="Segoe UI Symbol" w:hAnsi="Segoe UI Symbol" w:cs="Segoe UI Symbol"/>
              </w:rPr>
              <w:t>☐</w:t>
            </w:r>
            <w:r w:rsidRPr="00932559">
              <w:t xml:space="preserve"> Other (Specify): ___________</w:t>
            </w:r>
          </w:p>
        </w:tc>
      </w:tr>
      <w:tr w:rsidRPr="00932559" w:rsidR="00932559" w:rsidTr="00C65A00" w14:paraId="5298AC7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32559" w:rsidR="00932559" w:rsidP="00932559" w:rsidRDefault="00932559" w14:paraId="67726208" w14:textId="77777777">
            <w:pPr>
              <w:spacing w:after="200" w:line="276" w:lineRule="auto"/>
              <w:rPr>
                <w:b w:val="0"/>
                <w:bCs w:val="0"/>
              </w:rPr>
            </w:pPr>
            <w:r w:rsidRPr="00932559">
              <w:rPr>
                <w:b w:val="0"/>
                <w:bCs w:val="0"/>
              </w:rPr>
              <w:t>Incident Description</w:t>
            </w:r>
          </w:p>
        </w:tc>
        <w:tc>
          <w:tcPr>
            <w:tcW w:w="0" w:type="auto"/>
            <w:hideMark/>
          </w:tcPr>
          <w:p w:rsidRPr="00932559" w:rsidR="00932559" w:rsidP="00932559" w:rsidRDefault="00932559" w14:paraId="2A27C40B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2559">
              <w:t>______________________________________________________________________</w:t>
            </w:r>
          </w:p>
        </w:tc>
      </w:tr>
      <w:tr w:rsidRPr="00932559" w:rsidR="00932559" w:rsidTr="00C65A00" w14:paraId="3DD33AE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32559" w:rsidR="00932559" w:rsidP="00932559" w:rsidRDefault="00932559" w14:paraId="461E3717" w14:textId="77777777">
            <w:pPr>
              <w:spacing w:after="200" w:line="276" w:lineRule="auto"/>
              <w:rPr>
                <w:b w:val="0"/>
                <w:bCs w:val="0"/>
              </w:rPr>
            </w:pPr>
            <w:r w:rsidRPr="00932559">
              <w:rPr>
                <w:b w:val="0"/>
                <w:bCs w:val="0"/>
              </w:rPr>
              <w:t>Initial Review by HR</w:t>
            </w:r>
          </w:p>
        </w:tc>
        <w:tc>
          <w:tcPr>
            <w:tcW w:w="0" w:type="auto"/>
            <w:hideMark/>
          </w:tcPr>
          <w:p w:rsidRPr="00932559" w:rsidR="00932559" w:rsidP="00932559" w:rsidRDefault="00932559" w14:paraId="1034349E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2559">
              <w:rPr>
                <w:rFonts w:ascii="Segoe UI Symbol" w:hAnsi="Segoe UI Symbol" w:cs="Segoe UI Symbol"/>
              </w:rPr>
              <w:t>☐</w:t>
            </w:r>
            <w:r w:rsidRPr="00932559">
              <w:t xml:space="preserve"> Warning Issued</w:t>
            </w:r>
            <w:r w:rsidRPr="00932559">
              <w:t> </w:t>
            </w:r>
            <w:r w:rsidRPr="00932559">
              <w:rPr>
                <w:rFonts w:ascii="Segoe UI Symbol" w:hAnsi="Segoe UI Symbol" w:cs="Segoe UI Symbol"/>
              </w:rPr>
              <w:t>☐</w:t>
            </w:r>
            <w:r w:rsidRPr="00932559">
              <w:t xml:space="preserve"> Show Cause Notice Sent</w:t>
            </w:r>
            <w:r w:rsidRPr="00932559">
              <w:t> </w:t>
            </w:r>
            <w:r w:rsidRPr="00932559">
              <w:rPr>
                <w:rFonts w:ascii="Segoe UI Symbol" w:hAnsi="Segoe UI Symbol" w:cs="Segoe UI Symbol"/>
              </w:rPr>
              <w:t>☐</w:t>
            </w:r>
            <w:r w:rsidRPr="00932559">
              <w:t xml:space="preserve"> Under Inquiry</w:t>
            </w:r>
            <w:r w:rsidRPr="00932559">
              <w:t> </w:t>
            </w:r>
            <w:r w:rsidRPr="00932559">
              <w:rPr>
                <w:rFonts w:ascii="Segoe UI Symbol" w:hAnsi="Segoe UI Symbol" w:cs="Segoe UI Symbol"/>
              </w:rPr>
              <w:t>☐</w:t>
            </w:r>
            <w:r w:rsidRPr="00932559">
              <w:t xml:space="preserve"> Closed</w:t>
            </w:r>
          </w:p>
        </w:tc>
      </w:tr>
      <w:tr w:rsidRPr="00932559" w:rsidR="00932559" w:rsidTr="00C65A00" w14:paraId="2716E90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32559" w:rsidR="00932559" w:rsidP="00932559" w:rsidRDefault="00932559" w14:paraId="6B87C83F" w14:textId="77777777">
            <w:pPr>
              <w:spacing w:after="200" w:line="276" w:lineRule="auto"/>
              <w:rPr>
                <w:b w:val="0"/>
                <w:bCs w:val="0"/>
              </w:rPr>
            </w:pPr>
            <w:r w:rsidRPr="00932559">
              <w:rPr>
                <w:b w:val="0"/>
                <w:bCs w:val="0"/>
              </w:rPr>
              <w:t>Action Recommended by HR</w:t>
            </w:r>
          </w:p>
        </w:tc>
        <w:tc>
          <w:tcPr>
            <w:tcW w:w="0" w:type="auto"/>
            <w:hideMark/>
          </w:tcPr>
          <w:p w:rsidRPr="00932559" w:rsidR="00932559" w:rsidP="00932559" w:rsidRDefault="00932559" w14:paraId="5319FD4A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2559">
              <w:rPr>
                <w:rFonts w:ascii="Segoe UI Symbol" w:hAnsi="Segoe UI Symbol" w:cs="Segoe UI Symbol"/>
              </w:rPr>
              <w:t>☐</w:t>
            </w:r>
            <w:r w:rsidRPr="00932559">
              <w:t xml:space="preserve"> Verbal Warning</w:t>
            </w:r>
            <w:r w:rsidRPr="00932559">
              <w:t> </w:t>
            </w:r>
            <w:r w:rsidRPr="00932559">
              <w:rPr>
                <w:rFonts w:ascii="Segoe UI Symbol" w:hAnsi="Segoe UI Symbol" w:cs="Segoe UI Symbol"/>
              </w:rPr>
              <w:t>☐</w:t>
            </w:r>
            <w:r w:rsidRPr="00932559">
              <w:t xml:space="preserve"> Written Warning</w:t>
            </w:r>
            <w:r w:rsidRPr="00932559">
              <w:t> </w:t>
            </w:r>
            <w:r w:rsidRPr="00932559">
              <w:rPr>
                <w:rFonts w:ascii="Segoe UI Symbol" w:hAnsi="Segoe UI Symbol" w:cs="Segoe UI Symbol"/>
              </w:rPr>
              <w:t>☐</w:t>
            </w:r>
            <w:r w:rsidRPr="00932559">
              <w:t xml:space="preserve"> Suspension</w:t>
            </w:r>
            <w:r w:rsidRPr="00932559">
              <w:t> </w:t>
            </w:r>
            <w:r w:rsidRPr="00932559">
              <w:rPr>
                <w:rFonts w:ascii="Segoe UI Symbol" w:hAnsi="Segoe UI Symbol" w:cs="Segoe UI Symbol"/>
              </w:rPr>
              <w:t>☐</w:t>
            </w:r>
            <w:r w:rsidRPr="00932559">
              <w:t xml:space="preserve"> Termination</w:t>
            </w:r>
            <w:r w:rsidRPr="00932559">
              <w:t> </w:t>
            </w:r>
            <w:r w:rsidRPr="00932559">
              <w:rPr>
                <w:rFonts w:ascii="Segoe UI Symbol" w:hAnsi="Segoe UI Symbol" w:cs="Segoe UI Symbol"/>
              </w:rPr>
              <w:t>☐</w:t>
            </w:r>
            <w:r w:rsidRPr="00932559">
              <w:t xml:space="preserve"> Other: ___________</w:t>
            </w:r>
          </w:p>
        </w:tc>
      </w:tr>
      <w:tr w:rsidRPr="00932559" w:rsidR="00932559" w:rsidTr="00C65A00" w14:paraId="3402ED9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32559" w:rsidR="00932559" w:rsidP="00932559" w:rsidRDefault="00932559" w14:paraId="34F5C57F" w14:textId="77777777">
            <w:pPr>
              <w:spacing w:after="200" w:line="276" w:lineRule="auto"/>
              <w:rPr>
                <w:b w:val="0"/>
                <w:bCs w:val="0"/>
              </w:rPr>
            </w:pPr>
            <w:r w:rsidRPr="00932559">
              <w:rPr>
                <w:b w:val="0"/>
                <w:bCs w:val="0"/>
              </w:rPr>
              <w:t>Remarks / Summary</w:t>
            </w:r>
          </w:p>
        </w:tc>
        <w:tc>
          <w:tcPr>
            <w:tcW w:w="0" w:type="auto"/>
            <w:hideMark/>
          </w:tcPr>
          <w:p w:rsidRPr="00932559" w:rsidR="00932559" w:rsidP="00932559" w:rsidRDefault="00932559" w14:paraId="53A675D2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2559">
              <w:t>______________________________________________________________________</w:t>
            </w:r>
          </w:p>
        </w:tc>
      </w:tr>
      <w:tr w:rsidRPr="00932559" w:rsidR="00932559" w:rsidTr="00C65A00" w14:paraId="2B9ABAF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32559" w:rsidR="00932559" w:rsidP="00932559" w:rsidRDefault="00932559" w14:paraId="6F611D01" w14:textId="77777777">
            <w:pPr>
              <w:spacing w:after="200" w:line="276" w:lineRule="auto"/>
              <w:rPr>
                <w:b w:val="0"/>
                <w:bCs w:val="0"/>
              </w:rPr>
            </w:pPr>
            <w:r w:rsidRPr="00932559">
              <w:rPr>
                <w:b w:val="0"/>
                <w:bCs w:val="0"/>
              </w:rPr>
              <w:t>Reviewed By (HR Head)</w:t>
            </w:r>
          </w:p>
        </w:tc>
        <w:tc>
          <w:tcPr>
            <w:tcW w:w="0" w:type="auto"/>
            <w:hideMark/>
          </w:tcPr>
          <w:p w:rsidRPr="00932559" w:rsidR="00932559" w:rsidP="00932559" w:rsidRDefault="00932559" w14:paraId="7BA2B22F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32559">
              <w:t>_________________________</w:t>
            </w:r>
            <w:r w:rsidRPr="00932559">
              <w:t> </w:t>
            </w:r>
            <w:r w:rsidRPr="00932559">
              <w:t>Date: ___________</w:t>
            </w:r>
          </w:p>
        </w:tc>
      </w:tr>
      <w:tr w:rsidRPr="00932559" w:rsidR="00932559" w:rsidTr="00C65A00" w14:paraId="3445774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Pr="00932559" w:rsidR="00932559" w:rsidP="00932559" w:rsidRDefault="00932559" w14:paraId="6A03ACB5" w14:textId="77777777">
            <w:pPr>
              <w:spacing w:after="200" w:line="276" w:lineRule="auto"/>
              <w:rPr>
                <w:b w:val="0"/>
                <w:bCs w:val="0"/>
              </w:rPr>
            </w:pPr>
            <w:r w:rsidRPr="00932559">
              <w:rPr>
                <w:b w:val="0"/>
                <w:bCs w:val="0"/>
              </w:rPr>
              <w:t>Approved By (Director – HR)</w:t>
            </w:r>
          </w:p>
        </w:tc>
        <w:tc>
          <w:tcPr>
            <w:tcW w:w="0" w:type="auto"/>
            <w:hideMark/>
          </w:tcPr>
          <w:p w:rsidRPr="00932559" w:rsidR="00932559" w:rsidP="00932559" w:rsidRDefault="00932559" w14:paraId="2A059C2F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32559">
              <w:t>_________________________</w:t>
            </w:r>
            <w:r w:rsidRPr="00932559">
              <w:t> </w:t>
            </w:r>
            <w:r w:rsidRPr="00932559">
              <w:t>Date: ___________</w:t>
            </w:r>
          </w:p>
        </w:tc>
      </w:tr>
    </w:tbl>
    <w:p w:rsidRPr="00B03FDF" w:rsidR="00B03FDF" w:rsidP="6696E527" w:rsidRDefault="00B03FDF" w14:paraId="0EB7E7EC" w14:textId="0CC75362">
      <w:pPr>
        <w:pStyle w:val="Normal"/>
      </w:pPr>
    </w:p>
    <w:p w:rsidRPr="00932559" w:rsidR="00932559" w:rsidP="0076297A" w:rsidRDefault="00932559" w14:paraId="1AF49FFF" w14:textId="77777777">
      <w:pPr>
        <w:pStyle w:val="Heading2"/>
      </w:pPr>
      <w:r w:rsidRPr="00932559">
        <w:t>Annexure B – Show Cause Notice Template</w:t>
      </w:r>
    </w:p>
    <w:p w:rsidRPr="00932559" w:rsidR="00932559" w:rsidP="00932559" w:rsidRDefault="00932559" w14:paraId="35AABAD3" w14:textId="02E156DE">
      <w:r w:rsidRPr="00932559">
        <w:t>Document No: P9/I</w:t>
      </w:r>
      <w:r w:rsidR="00997D01">
        <w:t>ND</w:t>
      </w:r>
      <w:r w:rsidRPr="00932559">
        <w:t>/HR/T008B-00</w:t>
      </w:r>
      <w:r w:rsidRPr="00932559">
        <w:t> </w:t>
      </w:r>
      <w:r w:rsidRPr="00932559">
        <w:t>|</w:t>
      </w:r>
      <w:r w:rsidRPr="00932559">
        <w:t> </w:t>
      </w:r>
      <w:r w:rsidRPr="00932559">
        <w:t>Version: 01.00</w:t>
      </w:r>
      <w:r w:rsidRPr="00932559">
        <w:t> </w:t>
      </w:r>
      <w:r w:rsidRPr="00932559">
        <w:t>|</w:t>
      </w:r>
      <w:r w:rsidRPr="00932559">
        <w:t> </w:t>
      </w:r>
      <w:r w:rsidRPr="00932559">
        <w:t>Effective Date: 03-Nov-2025</w:t>
      </w:r>
    </w:p>
    <w:p w:rsidRPr="00932559" w:rsidR="00932559" w:rsidP="00932559" w:rsidRDefault="00932559" w14:paraId="71CE0B8A" w14:textId="77777777">
      <w:r w:rsidRPr="00932559">
        <w:t>To: [Employee Name]</w:t>
      </w:r>
      <w:r w:rsidRPr="00932559">
        <w:br/>
      </w:r>
      <w:r w:rsidRPr="00932559">
        <w:t>Employee ID: [ID Number]</w:t>
      </w:r>
      <w:r w:rsidRPr="00932559">
        <w:br/>
      </w:r>
      <w:r w:rsidRPr="00932559">
        <w:t>Department: [Department Name]</w:t>
      </w:r>
      <w:r w:rsidRPr="00932559">
        <w:br/>
      </w:r>
      <w:r w:rsidRPr="00932559">
        <w:t>Date: [DD/MM/YYYY]</w:t>
      </w:r>
    </w:p>
    <w:p w:rsidRPr="00932559" w:rsidR="00932559" w:rsidP="00932559" w:rsidRDefault="00A6776B" w14:paraId="089D93A3" w14:textId="77777777">
      <w:r>
        <w:pict w14:anchorId="71FFE90A">
          <v:rect id="_x0000_i1028" style="width:0;height:1.5pt" o:hr="t" o:hrstd="t" o:hralign="center" fillcolor="#a0a0a0" stroked="f"/>
        </w:pict>
      </w:r>
    </w:p>
    <w:p w:rsidRPr="00932559" w:rsidR="00932559" w:rsidP="00932559" w:rsidRDefault="00932559" w14:paraId="20359A46" w14:textId="77777777">
      <w:r w:rsidRPr="00932559">
        <w:t>Subject: Show Cause Notice for Unauthorized Absence / Misconduct</w:t>
      </w:r>
    </w:p>
    <w:p w:rsidRPr="00932559" w:rsidR="00932559" w:rsidP="00932559" w:rsidRDefault="00932559" w14:paraId="436C42E6" w14:textId="77777777">
      <w:r w:rsidRPr="00932559">
        <w:t>Dear [Employee Name],</w:t>
      </w:r>
    </w:p>
    <w:p w:rsidRPr="00932559" w:rsidR="00932559" w:rsidP="00932559" w:rsidRDefault="00932559" w14:paraId="2B4F58BC" w14:textId="77777777">
      <w:r w:rsidR="00932559">
        <w:rPr/>
        <w:t xml:space="preserve">It has been </w:t>
      </w:r>
      <w:r w:rsidR="00932559">
        <w:rPr/>
        <w:t>observed</w:t>
      </w:r>
      <w:r w:rsidR="00932559">
        <w:rPr/>
        <w:t xml:space="preserve"> that you have been absent from work without prior approval or intimation since [</w:t>
      </w:r>
      <w:r w:rsidRPr="5219172F" w:rsidR="00932559">
        <w:rPr>
          <w:b w:val="1"/>
          <w:bCs w:val="1"/>
        </w:rPr>
        <w:t>Date</w:t>
      </w:r>
      <w:r w:rsidR="00932559">
        <w:rPr/>
        <w:t xml:space="preserve">], which </w:t>
      </w:r>
      <w:r w:rsidR="00932559">
        <w:rPr/>
        <w:t>constitutes</w:t>
      </w:r>
      <w:r w:rsidR="00932559">
        <w:rPr/>
        <w:t xml:space="preserve"> a violation of the company’s attendance and disciplinary policy.</w:t>
      </w:r>
    </w:p>
    <w:p w:rsidRPr="00932559" w:rsidR="00932559" w:rsidP="00932559" w:rsidRDefault="00932559" w14:paraId="1E0BDC58" w14:textId="77777777">
      <w:r w:rsidRPr="00932559">
        <w:t>Despite prior attempts to contact you via [email/phone/date], no satisfactory explanation has been received from your end. Your continued absence amounts to misconduct under the provisions of the Employment Contract and Company Code of Conduct.</w:t>
      </w:r>
    </w:p>
    <w:p w:rsidRPr="00932559" w:rsidR="00932559" w:rsidP="00932559" w:rsidRDefault="00932559" w14:paraId="4810F0B6" w14:textId="77777777">
      <w:r w:rsidRPr="00932559">
        <w:t>You are therefore hereby directed to submit a written explanation within 48 hours (2 working days) of receipt of this notice, stating the reasons for your absence and why disciplinary action should not be taken against you.</w:t>
      </w:r>
    </w:p>
    <w:p w:rsidRPr="00932559" w:rsidR="00932559" w:rsidP="00932559" w:rsidRDefault="00932559" w14:paraId="4CEF60AA" w14:textId="235EA228">
      <w:r w:rsidRPr="00932559">
        <w:t xml:space="preserve">Failure to respond within the stipulated time shall lead the management to presume that you have abandoned your employment, and necessary </w:t>
      </w:r>
      <w:r w:rsidRPr="00932559" w:rsidR="008716BD">
        <w:t xml:space="preserve">action, </w:t>
      </w:r>
      <w:r w:rsidRPr="00932559">
        <w:t>including termination of service without further notice—will be initiated as per company policy and applicable labor laws.</w:t>
      </w:r>
    </w:p>
    <w:p w:rsidRPr="00932559" w:rsidR="00932559" w:rsidP="00932559" w:rsidRDefault="00932559" w14:paraId="165C3ED7" w14:textId="77777777">
      <w:r w:rsidRPr="00932559">
        <w:t>Please treat this matter as urgent.</w:t>
      </w:r>
    </w:p>
    <w:p w:rsidRPr="00932559" w:rsidR="00932559" w:rsidP="00932559" w:rsidRDefault="00932559" w14:paraId="0FBA109B" w14:textId="7ED713CF">
      <w:r w:rsidR="00932559">
        <w:rPr/>
        <w:t>Warm regards,</w:t>
      </w:r>
      <w:r>
        <w:br/>
      </w:r>
      <w:r w:rsidR="00932559">
        <w:rPr/>
        <w:t xml:space="preserve">For </w:t>
      </w:r>
      <w:r w:rsidR="5D01E232">
        <w:rPr/>
        <w:t>Parabola 9</w:t>
      </w:r>
      <w:r w:rsidR="00932559">
        <w:rPr/>
        <w:t xml:space="preserve"> Private Limited</w:t>
      </w:r>
    </w:p>
    <w:p w:rsidRPr="00932559" w:rsidR="00932559" w:rsidP="00932559" w:rsidRDefault="00932559" w14:paraId="701BC413" w14:textId="2FA2BDCA">
      <w:r w:rsidRPr="00932559">
        <w:t>[HR Head / Authorized Signatory]</w:t>
      </w:r>
      <w:r w:rsidRPr="00932559">
        <w:br/>
      </w:r>
      <w:r w:rsidRPr="00932559">
        <w:t>Human Resources Department</w:t>
      </w:r>
    </w:p>
    <w:p w:rsidR="00E228DC" w:rsidP="00932559" w:rsidRDefault="00932559" w14:paraId="7A8D10BB" w14:textId="1219D33E">
      <w:r w:rsidRPr="00932559">
        <w:t>CC: Director – HR / Reporting Manager / Employee Fil</w:t>
      </w:r>
    </w:p>
    <w:p w:rsidR="00E228DC" w:rsidP="00932559" w:rsidRDefault="00E228DC" w14:paraId="5E7182D2" w14:textId="77777777"/>
    <w:p w:rsidR="00E228DC" w:rsidP="00932559" w:rsidRDefault="00E228DC" w14:paraId="03535E6D" w14:textId="77777777"/>
    <w:p w:rsidRPr="00932559" w:rsidR="00E228DC" w:rsidP="00932559" w:rsidRDefault="00E228DC" w14:paraId="10FD445C" w14:textId="77777777"/>
    <w:p w:rsidRPr="00E228DC" w:rsidR="00932559" w:rsidP="00932559" w:rsidRDefault="00932559" w14:paraId="20B80960" w14:textId="77777777">
      <w:pPr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</w:pPr>
      <w:r w:rsidRPr="00E228DC"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Annexure C – Grievance Register Template</w:t>
      </w:r>
    </w:p>
    <w:p w:rsidRPr="00932559" w:rsidR="00932559" w:rsidP="00932559" w:rsidRDefault="00932559" w14:paraId="4F4C7D71" w14:textId="171ED9E1">
      <w:r w:rsidRPr="00932559">
        <w:t>Document No: P9/I</w:t>
      </w:r>
      <w:r w:rsidR="00997D01">
        <w:t>ND</w:t>
      </w:r>
      <w:r w:rsidRPr="00932559">
        <w:t>/HR/T008C-00</w:t>
      </w:r>
      <w:r w:rsidRPr="00932559">
        <w:t> </w:t>
      </w:r>
      <w:r w:rsidRPr="00932559">
        <w:t>|</w:t>
      </w:r>
      <w:r w:rsidRPr="00932559">
        <w:t> </w:t>
      </w:r>
      <w:r w:rsidRPr="00932559">
        <w:t>Version: 01.00</w:t>
      </w:r>
      <w:r w:rsidRPr="00932559">
        <w:t> </w:t>
      </w:r>
      <w:r w:rsidRPr="00932559">
        <w:t>|</w:t>
      </w:r>
      <w:r w:rsidRPr="00932559">
        <w:t> </w:t>
      </w:r>
      <w:r w:rsidRPr="00932559">
        <w:t>Effective Date: 03-Nov-2025</w:t>
      </w:r>
    </w:p>
    <w:tbl>
      <w:tblPr>
        <w:tblStyle w:val="GridTable4-Accent1"/>
        <w:tblW w:w="8780" w:type="dxa"/>
        <w:tblLook w:val="04A0" w:firstRow="1" w:lastRow="0" w:firstColumn="1" w:lastColumn="0" w:noHBand="0" w:noVBand="1"/>
      </w:tblPr>
      <w:tblGrid>
        <w:gridCol w:w="432"/>
        <w:gridCol w:w="861"/>
        <w:gridCol w:w="861"/>
        <w:gridCol w:w="1001"/>
        <w:gridCol w:w="888"/>
        <w:gridCol w:w="1155"/>
        <w:gridCol w:w="1095"/>
        <w:gridCol w:w="1065"/>
        <w:gridCol w:w="780"/>
        <w:gridCol w:w="642"/>
      </w:tblGrid>
      <w:tr w:rsidRPr="00932559" w:rsidR="00932559" w:rsidTr="5219172F" w14:paraId="258430A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  <w:tcMar/>
            <w:hideMark/>
          </w:tcPr>
          <w:p w:rsidRPr="00932559" w:rsidR="00932559" w:rsidP="00932559" w:rsidRDefault="00932559" w14:paraId="44754286" w14:textId="53364075">
            <w:pPr>
              <w:spacing w:after="200" w:line="276" w:lineRule="auto"/>
              <w:rPr>
                <w:b w:val="0"/>
                <w:bCs w:val="0"/>
              </w:rPr>
            </w:pPr>
            <w:r w:rsidR="00932559">
              <w:rPr>
                <w:b w:val="0"/>
                <w:bCs w:val="0"/>
              </w:rPr>
              <w:t>S. No.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1" w:type="dxa"/>
            <w:tcMar/>
            <w:hideMark/>
          </w:tcPr>
          <w:p w:rsidRPr="00932559" w:rsidR="00932559" w:rsidP="00932559" w:rsidRDefault="00932559" w14:paraId="6185ECCA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32559">
              <w:rPr>
                <w:b w:val="0"/>
                <w:bCs w:val="0"/>
              </w:rPr>
              <w:t>Employee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1" w:type="dxa"/>
            <w:tcMar/>
            <w:hideMark/>
          </w:tcPr>
          <w:p w:rsidRPr="00932559" w:rsidR="00932559" w:rsidP="00932559" w:rsidRDefault="00932559" w14:paraId="69D9E09D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32559">
              <w:rPr>
                <w:b w:val="0"/>
                <w:bCs w:val="0"/>
              </w:rPr>
              <w:t>Employee 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1" w:type="dxa"/>
            <w:tcMar/>
            <w:hideMark/>
          </w:tcPr>
          <w:p w:rsidRPr="00932559" w:rsidR="00932559" w:rsidP="00932559" w:rsidRDefault="00932559" w14:paraId="668AE211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32559">
              <w:rPr>
                <w:b w:val="0"/>
                <w:bCs w:val="0"/>
              </w:rPr>
              <w:t>Department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88" w:type="dxa"/>
            <w:tcMar/>
            <w:hideMark/>
          </w:tcPr>
          <w:p w:rsidRPr="00932559" w:rsidR="00932559" w:rsidP="00932559" w:rsidRDefault="00932559" w14:paraId="790F89C1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32559">
              <w:rPr>
                <w:b w:val="0"/>
                <w:bCs w:val="0"/>
              </w:rPr>
              <w:t>Date of Complaint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5" w:type="dxa"/>
            <w:tcMar/>
            <w:hideMark/>
          </w:tcPr>
          <w:p w:rsidRPr="00932559" w:rsidR="00932559" w:rsidP="00932559" w:rsidRDefault="00932559" w14:paraId="64249A50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32559">
              <w:rPr>
                <w:b w:val="0"/>
                <w:bCs w:val="0"/>
              </w:rPr>
              <w:t>Nature of Grievance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tcMar/>
            <w:hideMark/>
          </w:tcPr>
          <w:p w:rsidRPr="00932559" w:rsidR="00932559" w:rsidP="00932559" w:rsidRDefault="00932559" w14:paraId="6B40C9CC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32559">
              <w:rPr>
                <w:b w:val="0"/>
                <w:bCs w:val="0"/>
              </w:rPr>
              <w:t>Action Taken / Resolution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5" w:type="dxa"/>
            <w:tcMar/>
            <w:hideMark/>
          </w:tcPr>
          <w:p w:rsidRPr="00932559" w:rsidR="00932559" w:rsidP="00932559" w:rsidRDefault="00932559" w14:paraId="2F8A960A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32559">
              <w:rPr>
                <w:b w:val="0"/>
                <w:bCs w:val="0"/>
              </w:rPr>
              <w:t>Status (Open/Closed)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80" w:type="dxa"/>
            <w:tcMar/>
            <w:hideMark/>
          </w:tcPr>
          <w:p w:rsidRPr="00932559" w:rsidR="00932559" w:rsidP="00932559" w:rsidRDefault="00932559" w14:paraId="72AACC14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32559">
              <w:rPr>
                <w:b w:val="0"/>
                <w:bCs w:val="0"/>
              </w:rPr>
              <w:t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2" w:type="dxa"/>
            <w:tcMar/>
            <w:hideMark/>
          </w:tcPr>
          <w:p w:rsidRPr="00932559" w:rsidR="00932559" w:rsidP="00932559" w:rsidRDefault="00932559" w14:paraId="1D64224A" w14:textId="77777777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932559">
              <w:rPr>
                <w:b w:val="0"/>
                <w:bCs w:val="0"/>
              </w:rPr>
              <w:t>HR Reviewer</w:t>
            </w:r>
          </w:p>
        </w:tc>
      </w:tr>
      <w:tr w:rsidRPr="00932559" w:rsidR="00932559" w:rsidTr="5219172F" w14:paraId="65EA40A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  <w:tcMar/>
            <w:hideMark/>
          </w:tcPr>
          <w:p w:rsidRPr="00932559" w:rsidR="00932559" w:rsidP="00932559" w:rsidRDefault="00932559" w14:paraId="5B4B19E2" w14:textId="77777777">
            <w:pPr>
              <w:spacing w:after="200" w:line="276" w:lineRule="auto"/>
              <w:rPr>
                <w:b w:val="0"/>
                <w:bCs w:val="0"/>
              </w:rPr>
            </w:pPr>
            <w:r w:rsidRPr="00932559">
              <w:rPr>
                <w:b w:val="0"/>
                <w:bCs w:val="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1" w:type="dxa"/>
            <w:tcMar/>
            <w:hideMark/>
          </w:tcPr>
          <w:p w:rsidRPr="00932559" w:rsidR="00932559" w:rsidP="00932559" w:rsidRDefault="00932559" w14:paraId="6B2CDB2D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1" w:type="dxa"/>
            <w:tcMar/>
            <w:hideMark/>
          </w:tcPr>
          <w:p w:rsidRPr="00932559" w:rsidR="00932559" w:rsidP="00932559" w:rsidRDefault="00932559" w14:paraId="32E132A7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1" w:type="dxa"/>
            <w:tcMar/>
            <w:hideMark/>
          </w:tcPr>
          <w:p w:rsidRPr="00932559" w:rsidR="00932559" w:rsidP="00932559" w:rsidRDefault="00932559" w14:paraId="0460FA54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88" w:type="dxa"/>
            <w:tcMar/>
            <w:hideMark/>
          </w:tcPr>
          <w:p w:rsidRPr="00932559" w:rsidR="00932559" w:rsidP="00932559" w:rsidRDefault="00932559" w14:paraId="17700AD6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5" w:type="dxa"/>
            <w:tcMar/>
            <w:hideMark/>
          </w:tcPr>
          <w:p w:rsidRPr="00932559" w:rsidR="00932559" w:rsidP="00932559" w:rsidRDefault="00932559" w14:paraId="405C6E90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tcMar/>
            <w:hideMark/>
          </w:tcPr>
          <w:p w:rsidRPr="00932559" w:rsidR="00932559" w:rsidP="00932559" w:rsidRDefault="00932559" w14:paraId="350A5458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5" w:type="dxa"/>
            <w:tcMar/>
            <w:hideMark/>
          </w:tcPr>
          <w:p w:rsidRPr="00932559" w:rsidR="00932559" w:rsidP="00932559" w:rsidRDefault="00932559" w14:paraId="68527920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80" w:type="dxa"/>
            <w:tcMar/>
            <w:hideMark/>
          </w:tcPr>
          <w:p w:rsidRPr="00932559" w:rsidR="00932559" w:rsidP="00932559" w:rsidRDefault="00932559" w14:paraId="3EFDB391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2" w:type="dxa"/>
            <w:tcMar/>
            <w:hideMark/>
          </w:tcPr>
          <w:p w:rsidRPr="00932559" w:rsidR="00932559" w:rsidP="00932559" w:rsidRDefault="00932559" w14:paraId="25DE8D94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Pr="00932559" w:rsidR="00932559" w:rsidTr="5219172F" w14:paraId="43AA434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  <w:tcMar/>
            <w:hideMark/>
          </w:tcPr>
          <w:p w:rsidRPr="00932559" w:rsidR="00932559" w:rsidP="00932559" w:rsidRDefault="00932559" w14:paraId="66C02BD9" w14:textId="77777777">
            <w:pPr>
              <w:spacing w:after="200" w:line="276" w:lineRule="auto"/>
              <w:rPr>
                <w:b w:val="0"/>
                <w:bCs w:val="0"/>
              </w:rPr>
            </w:pPr>
            <w:r w:rsidRPr="00932559">
              <w:rPr>
                <w:b w:val="0"/>
                <w:bCs w:val="0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1" w:type="dxa"/>
            <w:tcMar/>
            <w:hideMark/>
          </w:tcPr>
          <w:p w:rsidRPr="00932559" w:rsidR="00932559" w:rsidP="00932559" w:rsidRDefault="00932559" w14:paraId="755F1F76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1" w:type="dxa"/>
            <w:tcMar/>
            <w:hideMark/>
          </w:tcPr>
          <w:p w:rsidRPr="00932559" w:rsidR="00932559" w:rsidP="00932559" w:rsidRDefault="00932559" w14:paraId="5D46E6D4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1" w:type="dxa"/>
            <w:tcMar/>
            <w:hideMark/>
          </w:tcPr>
          <w:p w:rsidRPr="00932559" w:rsidR="00932559" w:rsidP="00932559" w:rsidRDefault="00932559" w14:paraId="041241B0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88" w:type="dxa"/>
            <w:tcMar/>
            <w:hideMark/>
          </w:tcPr>
          <w:p w:rsidRPr="00932559" w:rsidR="00932559" w:rsidP="00932559" w:rsidRDefault="00932559" w14:paraId="4B6EBB47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5" w:type="dxa"/>
            <w:tcMar/>
            <w:hideMark/>
          </w:tcPr>
          <w:p w:rsidRPr="00932559" w:rsidR="00932559" w:rsidP="00932559" w:rsidRDefault="00932559" w14:paraId="7213716D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tcMar/>
            <w:hideMark/>
          </w:tcPr>
          <w:p w:rsidRPr="00932559" w:rsidR="00932559" w:rsidP="00932559" w:rsidRDefault="00932559" w14:paraId="6EF34C3E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5" w:type="dxa"/>
            <w:tcMar/>
            <w:hideMark/>
          </w:tcPr>
          <w:p w:rsidRPr="00932559" w:rsidR="00932559" w:rsidP="00932559" w:rsidRDefault="00932559" w14:paraId="06C0EB3A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80" w:type="dxa"/>
            <w:tcMar/>
            <w:hideMark/>
          </w:tcPr>
          <w:p w:rsidRPr="00932559" w:rsidR="00932559" w:rsidP="00932559" w:rsidRDefault="00932559" w14:paraId="320CB78F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2" w:type="dxa"/>
            <w:tcMar/>
            <w:hideMark/>
          </w:tcPr>
          <w:p w:rsidRPr="00932559" w:rsidR="00932559" w:rsidP="00932559" w:rsidRDefault="00932559" w14:paraId="2CEAB83A" w14:textId="77777777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Pr="00932559" w:rsidR="00932559" w:rsidTr="5219172F" w14:paraId="656813C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" w:type="dxa"/>
            <w:tcMar/>
            <w:hideMark/>
          </w:tcPr>
          <w:p w:rsidRPr="00932559" w:rsidR="00932559" w:rsidP="00932559" w:rsidRDefault="00932559" w14:paraId="75E44CE4" w14:textId="77777777">
            <w:pPr>
              <w:spacing w:after="200" w:line="276" w:lineRule="auto"/>
              <w:rPr>
                <w:b w:val="0"/>
                <w:bCs w:val="0"/>
              </w:rPr>
            </w:pPr>
            <w:r w:rsidRPr="00932559">
              <w:rPr>
                <w:b w:val="0"/>
                <w:bCs w:val="0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1" w:type="dxa"/>
            <w:tcMar/>
            <w:hideMark/>
          </w:tcPr>
          <w:p w:rsidRPr="00932559" w:rsidR="00932559" w:rsidP="00932559" w:rsidRDefault="00932559" w14:paraId="5266ACF4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61" w:type="dxa"/>
            <w:tcMar/>
            <w:hideMark/>
          </w:tcPr>
          <w:p w:rsidRPr="00932559" w:rsidR="00932559" w:rsidP="00932559" w:rsidRDefault="00932559" w14:paraId="4805FCA9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01" w:type="dxa"/>
            <w:tcMar/>
            <w:hideMark/>
          </w:tcPr>
          <w:p w:rsidRPr="00932559" w:rsidR="00932559" w:rsidP="00932559" w:rsidRDefault="00932559" w14:paraId="28BAA814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88" w:type="dxa"/>
            <w:tcMar/>
            <w:hideMark/>
          </w:tcPr>
          <w:p w:rsidRPr="00932559" w:rsidR="00932559" w:rsidP="00932559" w:rsidRDefault="00932559" w14:paraId="1BCEC216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5" w:type="dxa"/>
            <w:tcMar/>
            <w:hideMark/>
          </w:tcPr>
          <w:p w:rsidRPr="00932559" w:rsidR="00932559" w:rsidP="00932559" w:rsidRDefault="00932559" w14:paraId="65F89005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5" w:type="dxa"/>
            <w:tcMar/>
            <w:hideMark/>
          </w:tcPr>
          <w:p w:rsidRPr="00932559" w:rsidR="00932559" w:rsidP="00932559" w:rsidRDefault="00932559" w14:paraId="0BB9FB58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5" w:type="dxa"/>
            <w:tcMar/>
            <w:hideMark/>
          </w:tcPr>
          <w:p w:rsidRPr="00932559" w:rsidR="00932559" w:rsidP="00932559" w:rsidRDefault="00932559" w14:paraId="78EC052E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80" w:type="dxa"/>
            <w:tcMar/>
            <w:hideMark/>
          </w:tcPr>
          <w:p w:rsidRPr="00932559" w:rsidR="00932559" w:rsidP="00932559" w:rsidRDefault="00932559" w14:paraId="118FA7FB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42" w:type="dxa"/>
            <w:tcMar/>
            <w:hideMark/>
          </w:tcPr>
          <w:p w:rsidRPr="00932559" w:rsidR="00932559" w:rsidP="00932559" w:rsidRDefault="00932559" w14:paraId="4F2BFBCF" w14:textId="77777777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002714" w:rsidP="00932559" w:rsidRDefault="00002714" w14:paraId="0637A3B3" w14:textId="77777777"/>
    <w:p w:rsidRPr="00932559" w:rsidR="00932559" w:rsidP="00932559" w:rsidRDefault="00932559" w14:paraId="64CCBD58" w14:textId="03E86A03">
      <w:r w:rsidRPr="00932559">
        <w:t>Maintained By: HR Department</w:t>
      </w:r>
      <w:r w:rsidRPr="00932559">
        <w:t> </w:t>
      </w:r>
      <w:r w:rsidRPr="00932559">
        <w:t>|</w:t>
      </w:r>
      <w:r w:rsidRPr="00932559">
        <w:t> </w:t>
      </w:r>
      <w:r w:rsidRPr="00932559">
        <w:t>Frequency of Review: Monthly</w:t>
      </w:r>
      <w:r w:rsidRPr="00932559">
        <w:t> </w:t>
      </w:r>
      <w:r w:rsidRPr="00932559">
        <w:t>|</w:t>
      </w:r>
      <w:r w:rsidRPr="00932559">
        <w:t> </w:t>
      </w:r>
      <w:r w:rsidRPr="00932559">
        <w:t>Retention: 7 Years</w:t>
      </w:r>
    </w:p>
    <w:p w:rsidRPr="00932559" w:rsidR="00466F75" w:rsidP="00466F75" w:rsidRDefault="00466F75" w14:paraId="48290E8E" w14:textId="77777777"/>
    <w:p w:rsidRPr="00932559" w:rsidR="00466F75" w:rsidP="00466F75" w:rsidRDefault="00466F75" w14:paraId="734E277F" w14:textId="77777777"/>
    <w:p w:rsidRPr="00932559" w:rsidR="00466F75" w:rsidP="00466F75" w:rsidRDefault="00466F75" w14:paraId="728F4733" w14:textId="77777777"/>
    <w:p w:rsidRPr="00932559" w:rsidR="00466F75" w:rsidP="00466F75" w:rsidRDefault="00466F75" w14:paraId="3426B37A" w14:textId="77777777"/>
    <w:p w:rsidR="00466F75" w:rsidP="00466F75" w:rsidRDefault="00466F75" w14:paraId="22F57E3A" w14:textId="77777777"/>
    <w:p w:rsidR="00B03FDF" w:rsidP="00466F75" w:rsidRDefault="00B03FDF" w14:paraId="53D4D7A6" w14:textId="77777777"/>
    <w:p w:rsidR="00B03FDF" w:rsidP="00466F75" w:rsidRDefault="00B03FDF" w14:paraId="726DF941" w14:textId="77777777"/>
    <w:p w:rsidR="00B03FDF" w:rsidP="00466F75" w:rsidRDefault="00B03FDF" w14:paraId="1F0F9743" w14:textId="77777777"/>
    <w:p w:rsidRPr="00932559" w:rsidR="00B03FDF" w:rsidP="00466F75" w:rsidRDefault="00B03FDF" w14:paraId="6600D229" w14:textId="77777777"/>
    <w:p w:rsidRPr="00932559" w:rsidR="00466F75" w:rsidP="00466F75" w:rsidRDefault="00466F75" w14:paraId="55FD1B0F" w14:textId="77777777"/>
    <w:p w:rsidRPr="002541F4" w:rsidR="00E228DC" w:rsidP="00E228DC" w:rsidRDefault="00E228DC" w14:paraId="6E0FE5AB" w14:textId="77777777">
      <w:pPr>
        <w:rPr>
          <w:rFonts w:ascii="Arial" w:hAnsi="Arial" w:cs="Arial"/>
          <w:b/>
          <w:sz w:val="18"/>
          <w:szCs w:val="18"/>
        </w:rPr>
      </w:pPr>
      <w:r w:rsidRPr="00E228DC"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 xml:space="preserve">Annexure </w:t>
      </w:r>
      <w:r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D</w:t>
      </w:r>
      <w:r w:rsidRPr="00E228DC"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– DRESS CODE POLICY</w:t>
      </w:r>
    </w:p>
    <w:p w:rsidRPr="00932559" w:rsidR="00E228DC" w:rsidP="00E228DC" w:rsidRDefault="00E228DC" w14:paraId="491FF454" w14:textId="72EABA51">
      <w:r w:rsidRPr="00932559">
        <w:t>Document No: P9/I</w:t>
      </w:r>
      <w:r>
        <w:t>ND</w:t>
      </w:r>
      <w:r w:rsidRPr="00932559">
        <w:t>/HR/T008</w:t>
      </w:r>
      <w:r>
        <w:t>D</w:t>
      </w:r>
      <w:r w:rsidRPr="00932559">
        <w:t>-00</w:t>
      </w:r>
      <w:r w:rsidRPr="00932559">
        <w:t> </w:t>
      </w:r>
      <w:r w:rsidRPr="00932559">
        <w:t>|</w:t>
      </w:r>
      <w:r w:rsidRPr="00932559">
        <w:t> </w:t>
      </w:r>
      <w:r w:rsidRPr="00932559">
        <w:t>Version: 01.00</w:t>
      </w:r>
      <w:r w:rsidRPr="00932559">
        <w:t> </w:t>
      </w:r>
      <w:r w:rsidRPr="00932559">
        <w:t>|</w:t>
      </w:r>
      <w:r w:rsidRPr="00932559">
        <w:t> </w:t>
      </w:r>
      <w:r w:rsidRPr="00932559">
        <w:t>Effective Date: 03-Nov-2025</w:t>
      </w:r>
    </w:p>
    <w:p w:rsidRPr="00B03FDF" w:rsidR="00E228DC" w:rsidP="00E228DC" w:rsidRDefault="00E228DC" w14:paraId="02AB2316" w14:textId="7BCC44BA">
      <w:r w:rsidRPr="00B03FDF">
        <w:br/>
      </w:r>
      <w:r w:rsidRPr="00B03FDF">
        <w:t>DRESS CODE POLICY</w:t>
      </w:r>
    </w:p>
    <w:p w:rsidRPr="00297669" w:rsidR="00E228DC" w:rsidP="00E228DC" w:rsidRDefault="00E228DC" w14:paraId="7A6DB4BE" w14:textId="77777777">
      <w:pPr>
        <w:rPr>
          <w:b/>
          <w:bCs/>
        </w:rPr>
      </w:pPr>
      <w:r w:rsidRPr="00297669">
        <w:rPr>
          <w:b/>
          <w:bCs/>
        </w:rPr>
        <w:t xml:space="preserve">1. Objective  </w:t>
      </w:r>
    </w:p>
    <w:p w:rsidRPr="00B03FDF" w:rsidR="00E228DC" w:rsidP="00E228DC" w:rsidRDefault="00E228DC" w14:paraId="5DBBCE3E" w14:textId="77777777">
      <w:r w:rsidRPr="00B03FDF">
        <w:t>To maintain a professional image at the workplace and with clients.</w:t>
      </w:r>
    </w:p>
    <w:p w:rsidRPr="00297669" w:rsidR="00E228DC" w:rsidP="00E228DC" w:rsidRDefault="00E228DC" w14:paraId="08E3FC9D" w14:textId="77777777">
      <w:pPr>
        <w:rPr>
          <w:b/>
          <w:bCs/>
        </w:rPr>
      </w:pPr>
      <w:r w:rsidRPr="00297669">
        <w:rPr>
          <w:b/>
          <w:bCs/>
        </w:rPr>
        <w:t xml:space="preserve">2. Monday to Thursday (Business Formals)  </w:t>
      </w:r>
    </w:p>
    <w:p w:rsidRPr="00B03FDF" w:rsidR="00E228DC" w:rsidP="00E228DC" w:rsidRDefault="00E228DC" w14:paraId="2D5ECF94" w14:textId="77777777">
      <w:r w:rsidRPr="00B03FDF">
        <w:t xml:space="preserve">Men: Formal full/half-sleeve shirt (tucked in), formal trousers, formal leather shoes, optional tie.  </w:t>
      </w:r>
    </w:p>
    <w:p w:rsidRPr="00B03FDF" w:rsidR="00E228DC" w:rsidP="00E228DC" w:rsidRDefault="00E228DC" w14:paraId="294E319D" w14:textId="77777777">
      <w:r w:rsidRPr="00B03FDF">
        <w:t>Women: Formal shirt/blouse with formal trousers/skirt or Indian formal attire (salwar kameez/saree), closed formal footwear.</w:t>
      </w:r>
    </w:p>
    <w:p w:rsidRPr="00297669" w:rsidR="00E228DC" w:rsidP="00E228DC" w:rsidRDefault="00E228DC" w14:paraId="37D22D80" w14:textId="77777777">
      <w:pPr>
        <w:rPr>
          <w:b/>
          <w:bCs/>
        </w:rPr>
      </w:pPr>
      <w:r w:rsidRPr="00297669">
        <w:rPr>
          <w:b/>
          <w:bCs/>
        </w:rPr>
        <w:t xml:space="preserve">3. Friday &amp; Saturday (Business Casual)  </w:t>
      </w:r>
    </w:p>
    <w:p w:rsidRPr="00B03FDF" w:rsidR="00E228DC" w:rsidP="00E228DC" w:rsidRDefault="00E228DC" w14:paraId="15285CB2" w14:textId="77777777">
      <w:r w:rsidRPr="00B03FDF">
        <w:t>Collared polo/T-shirts, jeans/chinos (no torn jeans), clean footwear (no floaters/chappals/sandals).</w:t>
      </w:r>
    </w:p>
    <w:p w:rsidRPr="00297669" w:rsidR="00E228DC" w:rsidP="00E228DC" w:rsidRDefault="00E228DC" w14:paraId="4878E04C" w14:textId="77777777">
      <w:pPr>
        <w:rPr>
          <w:b/>
          <w:bCs/>
        </w:rPr>
      </w:pPr>
      <w:r w:rsidRPr="00297669">
        <w:rPr>
          <w:b/>
          <w:bCs/>
        </w:rPr>
        <w:t xml:space="preserve">4. General Guidelines  </w:t>
      </w:r>
    </w:p>
    <w:p w:rsidRPr="00B03FDF" w:rsidR="00E228DC" w:rsidP="00E228DC" w:rsidRDefault="00E228DC" w14:paraId="60418FF6" w14:textId="77777777">
      <w:r w:rsidRPr="00B03FDF">
        <w:t xml:space="preserve">• Clothing must be neat, clean, and in good condition  </w:t>
      </w:r>
    </w:p>
    <w:p w:rsidRPr="00B03FDF" w:rsidR="00E228DC" w:rsidP="00E228DC" w:rsidRDefault="00E228DC" w14:paraId="4E3CADBA" w14:textId="77777777">
      <w:r w:rsidRPr="00B03FDF">
        <w:t xml:space="preserve">• No round-neck T-shirts, shorts, caps, or sportswear on weekdays  </w:t>
      </w:r>
    </w:p>
    <w:p w:rsidRPr="00B03FDF" w:rsidR="00E228DC" w:rsidP="00E228DC" w:rsidRDefault="00E228DC" w14:paraId="08E19EDA" w14:textId="77777777">
      <w:r w:rsidRPr="00B03FDF">
        <w:t>• Visible tattoos and extreme hair colors/styles should be avoided when meeting clients</w:t>
      </w:r>
    </w:p>
    <w:p w:rsidRPr="00297669" w:rsidR="00E228DC" w:rsidP="00E228DC" w:rsidRDefault="00E228DC" w14:paraId="5297C259" w14:textId="77777777">
      <w:pPr>
        <w:rPr>
          <w:b/>
          <w:bCs/>
        </w:rPr>
      </w:pPr>
      <w:r w:rsidRPr="00297669">
        <w:rPr>
          <w:b/>
          <w:bCs/>
        </w:rPr>
        <w:t xml:space="preserve">5. Exceptions  </w:t>
      </w:r>
    </w:p>
    <w:p w:rsidRPr="00B03FDF" w:rsidR="00E228DC" w:rsidP="00E228DC" w:rsidRDefault="00E228DC" w14:paraId="2307B02B" w14:textId="77777777">
      <w:r w:rsidRPr="00B03FDF">
        <w:t>Team outings, special events, or “casual days” announced by HR are exempt.</w:t>
      </w:r>
    </w:p>
    <w:p w:rsidRPr="00297669" w:rsidR="00E228DC" w:rsidP="00E228DC" w:rsidRDefault="00E228DC" w14:paraId="78FE214F" w14:textId="77777777">
      <w:pPr>
        <w:rPr>
          <w:b/>
          <w:bCs/>
        </w:rPr>
      </w:pPr>
      <w:r w:rsidRPr="00297669">
        <w:rPr>
          <w:b/>
          <w:bCs/>
        </w:rPr>
        <w:t xml:space="preserve">6. Non-compliance  </w:t>
      </w:r>
    </w:p>
    <w:p w:rsidRPr="00B03FDF" w:rsidR="00E228DC" w:rsidP="00E228DC" w:rsidRDefault="00E228DC" w14:paraId="4850BCAC" w14:textId="77777777">
      <w:r w:rsidRPr="00B03FDF">
        <w:t>Repeated violation may lead to disciplinary action.</w:t>
      </w:r>
    </w:p>
    <w:p w:rsidRPr="00297669" w:rsidR="00E228DC" w:rsidP="00E228DC" w:rsidRDefault="00E228DC" w14:paraId="5C62FEC1" w14:textId="77777777">
      <w:pPr>
        <w:rPr>
          <w:b/>
          <w:bCs/>
        </w:rPr>
      </w:pPr>
      <w:r w:rsidRPr="00297669">
        <w:rPr>
          <w:b/>
          <w:bCs/>
        </w:rPr>
        <w:t xml:space="preserve">Acknowledgment  </w:t>
      </w:r>
    </w:p>
    <w:p w:rsidRPr="00B03FDF" w:rsidR="00E228DC" w:rsidP="00E228DC" w:rsidRDefault="00E228DC" w14:paraId="50902225" w14:textId="26D738A6">
      <w:r w:rsidRPr="00B03FDF">
        <w:t>I have read and agree to follow the Dress Code Policy.</w:t>
      </w:r>
    </w:p>
    <w:p w:rsidRPr="00B03FDF" w:rsidR="00E228DC" w:rsidP="00E228DC" w:rsidRDefault="00E228DC" w14:paraId="502BFCD4" w14:textId="6E56F087">
      <w:r w:rsidRPr="00B03FDF">
        <w:t xml:space="preserve">Employee Name:       </w:t>
      </w:r>
      <w:r w:rsidRPr="00B03FDF" w:rsidR="00B03FDF">
        <w:t xml:space="preserve">___________________________________   </w:t>
      </w:r>
      <w:r w:rsidRPr="00B03FDF">
        <w:t xml:space="preserve">            Date: _________________  </w:t>
      </w:r>
    </w:p>
    <w:p w:rsidRPr="00B03FDF" w:rsidR="00E228DC" w:rsidP="00E228DC" w:rsidRDefault="00E228DC" w14:paraId="428F3259" w14:textId="04BB0A02">
      <w:r w:rsidRPr="00B03FDF">
        <w:t xml:space="preserve">Signature: ___________________________________           Place: _________________  </w:t>
      </w:r>
    </w:p>
    <w:p w:rsidR="00466F75" w:rsidP="00466F75" w:rsidRDefault="00466F75" w14:paraId="7DCBB65B" w14:textId="77777777"/>
    <w:p w:rsidR="00B03FDF" w:rsidP="00466F75" w:rsidRDefault="00B03FDF" w14:paraId="258E6226" w14:textId="77777777"/>
    <w:p w:rsidR="00B03FDF" w:rsidP="00466F75" w:rsidRDefault="00B03FDF" w14:paraId="663F4F70" w14:textId="77777777"/>
    <w:p w:rsidRPr="002541F4" w:rsidR="00B03FDF" w:rsidP="00B03FDF" w:rsidRDefault="00B03FDF" w14:paraId="4A32A808" w14:textId="626B352E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eastAsia="Times New Roman" w:cs="Arial"/>
          <w:b/>
          <w:color w:val="002339"/>
          <w:sz w:val="18"/>
          <w:szCs w:val="18"/>
        </w:rPr>
        <w:br/>
      </w:r>
      <w:r w:rsidRPr="00E228DC"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 xml:space="preserve">Annexure </w:t>
      </w:r>
      <w:r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E</w:t>
      </w:r>
      <w:r w:rsidRPr="00E228DC"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 xml:space="preserve">– </w:t>
      </w:r>
      <w:r w:rsidRPr="00B03FDF">
        <w:rPr>
          <w:rFonts w:asciiTheme="majorHAnsi" w:hAnsiTheme="majorHAnsi" w:eastAsiaTheme="majorEastAsia" w:cstheme="majorBidi"/>
          <w:b/>
          <w:bCs/>
          <w:color w:val="4F81BD" w:themeColor="accent1"/>
          <w:sz w:val="26"/>
          <w:szCs w:val="26"/>
        </w:rPr>
        <w:t>CODE OF BUSINESS ETHICS AND CONDUCT</w:t>
      </w:r>
    </w:p>
    <w:p w:rsidRPr="00B03FDF" w:rsidR="00B03FDF" w:rsidP="00B03FDF" w:rsidRDefault="00B03FDF" w14:paraId="615B0C42" w14:textId="4CBAA898">
      <w:r w:rsidRPr="00932559">
        <w:t>Document No: P9/I</w:t>
      </w:r>
      <w:r>
        <w:t>ND</w:t>
      </w:r>
      <w:r w:rsidRPr="00932559">
        <w:t>/HR/T008</w:t>
      </w:r>
      <w:r>
        <w:t>E</w:t>
      </w:r>
      <w:r w:rsidRPr="00932559">
        <w:t>-00</w:t>
      </w:r>
      <w:r w:rsidRPr="00932559">
        <w:t> </w:t>
      </w:r>
      <w:r w:rsidRPr="00932559">
        <w:t>|</w:t>
      </w:r>
      <w:r w:rsidRPr="00932559">
        <w:t> </w:t>
      </w:r>
      <w:r w:rsidRPr="00932559">
        <w:t>Version: 01.00</w:t>
      </w:r>
      <w:r w:rsidRPr="00932559">
        <w:t> </w:t>
      </w:r>
      <w:r w:rsidRPr="00932559">
        <w:t>|</w:t>
      </w:r>
      <w:r w:rsidRPr="00932559">
        <w:t> </w:t>
      </w:r>
      <w:r w:rsidRPr="00932559">
        <w:t>Effective Date: 03-Nov-2025</w:t>
      </w:r>
    </w:p>
    <w:p w:rsidRPr="00D84FFA" w:rsidR="00B03FDF" w:rsidP="00B03FDF" w:rsidRDefault="00B03FDF" w14:paraId="7CF22BB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Arial" w:hAnsi="Arial" w:eastAsia="Times New Roman" w:cs="Arial"/>
          <w:color w:val="002339"/>
          <w:sz w:val="18"/>
          <w:szCs w:val="18"/>
        </w:rPr>
      </w:pPr>
    </w:p>
    <w:p w:rsidRPr="00297669" w:rsidR="00B03FDF" w:rsidP="00B03FDF" w:rsidRDefault="00B03FDF" w14:paraId="718439B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b/>
          <w:bCs/>
        </w:rPr>
      </w:pPr>
      <w:r w:rsidRPr="00297669">
        <w:rPr>
          <w:b/>
          <w:bCs/>
        </w:rPr>
        <w:t xml:space="preserve">1. Purpose  </w:t>
      </w:r>
    </w:p>
    <w:p w:rsidRPr="00B03FDF" w:rsidR="00B03FDF" w:rsidP="00B03FDF" w:rsidRDefault="00B03FDF" w14:paraId="78A5FAE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B03FDF">
        <w:t xml:space="preserve">This Code outlines the standards of behavior expected from every employee, contractor, and associate of </w:t>
      </w:r>
    </w:p>
    <w:p w:rsidRPr="00B03FDF" w:rsidR="00B03FDF" w:rsidP="00B03FDF" w:rsidRDefault="00B03FDF" w14:paraId="1297C51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B03FDF">
        <w:t>Parabola 9.</w:t>
      </w:r>
    </w:p>
    <w:p w:rsidRPr="00B03FDF" w:rsidR="00B03FDF" w:rsidP="00B03FDF" w:rsidRDefault="00B03FDF" w14:paraId="6370D45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</w:p>
    <w:p w:rsidRPr="00B03FDF" w:rsidR="00B03FDF" w:rsidP="00B03FDF" w:rsidRDefault="00B03FDF" w14:paraId="7A8F681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b/>
          <w:bCs/>
        </w:rPr>
      </w:pPr>
      <w:r w:rsidRPr="00B03FDF">
        <w:rPr>
          <w:b/>
          <w:bCs/>
        </w:rPr>
        <w:t xml:space="preserve">2. Compliance with Laws  </w:t>
      </w:r>
    </w:p>
    <w:p w:rsidRPr="00B03FDF" w:rsidR="00B03FDF" w:rsidP="00B03FDF" w:rsidRDefault="00B03FDF" w14:paraId="6A99540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B03FDF">
        <w:t>All employees must comply with all applicable laws, rules, and regulations.</w:t>
      </w:r>
    </w:p>
    <w:p w:rsidRPr="00B03FDF" w:rsidR="00B03FDF" w:rsidP="00B03FDF" w:rsidRDefault="00B03FDF" w14:paraId="1739A5B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</w:p>
    <w:p w:rsidRPr="00B03FDF" w:rsidR="00B03FDF" w:rsidP="00B03FDF" w:rsidRDefault="00B03FDF" w14:paraId="19979CD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297669">
        <w:rPr>
          <w:b/>
          <w:bCs/>
        </w:rPr>
        <w:t>3. Integrity and</w:t>
      </w:r>
      <w:r w:rsidRPr="00B03FDF">
        <w:t xml:space="preserve"> </w:t>
      </w:r>
      <w:r w:rsidRPr="00297669">
        <w:rPr>
          <w:b/>
          <w:bCs/>
        </w:rPr>
        <w:t xml:space="preserve">Honesty  </w:t>
      </w:r>
    </w:p>
    <w:p w:rsidRPr="00B03FDF" w:rsidR="00B03FDF" w:rsidP="00B03FDF" w:rsidRDefault="00B03FDF" w14:paraId="6869073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B03FDF">
        <w:t>Employees must act honestly and ethically in all dealings.</w:t>
      </w:r>
    </w:p>
    <w:p w:rsidRPr="00B03FDF" w:rsidR="00B03FDF" w:rsidP="00B03FDF" w:rsidRDefault="00B03FDF" w14:paraId="2047001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</w:p>
    <w:p w:rsidRPr="00297669" w:rsidR="00B03FDF" w:rsidP="00B03FDF" w:rsidRDefault="00B03FDF" w14:paraId="5EDBE2F3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b/>
          <w:bCs/>
        </w:rPr>
      </w:pPr>
      <w:r w:rsidRPr="00297669">
        <w:rPr>
          <w:b/>
          <w:bCs/>
        </w:rPr>
        <w:t xml:space="preserve">4. Conflicts of Interest  </w:t>
      </w:r>
    </w:p>
    <w:p w:rsidRPr="00B03FDF" w:rsidR="00B03FDF" w:rsidP="00B03FDF" w:rsidRDefault="00B03FDF" w14:paraId="349E67A2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B03FDF">
        <w:t>Employees must avoid any situation where personal interest conflicts with the Company’s interest. Any potential conflict must be disclosed immediately.</w:t>
      </w:r>
    </w:p>
    <w:p w:rsidRPr="00B03FDF" w:rsidR="00B03FDF" w:rsidP="00B03FDF" w:rsidRDefault="00B03FDF" w14:paraId="3BFA862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</w:p>
    <w:p w:rsidRPr="00297669" w:rsidR="00B03FDF" w:rsidP="00B03FDF" w:rsidRDefault="00B03FDF" w14:paraId="14F9208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b/>
          <w:bCs/>
        </w:rPr>
      </w:pPr>
      <w:r w:rsidRPr="00297669">
        <w:rPr>
          <w:b/>
          <w:bCs/>
        </w:rPr>
        <w:t xml:space="preserve">5. Gifts, Entertainment &amp; Hospitality  </w:t>
      </w:r>
    </w:p>
    <w:p w:rsidRPr="00B03FDF" w:rsidR="00B03FDF" w:rsidP="00B03FDF" w:rsidRDefault="00B03FDF" w14:paraId="34624BF0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B03FDF">
        <w:t xml:space="preserve">Employees shall not accept or offer gifts, entertainment, or benefits that could influence business decisions. </w:t>
      </w:r>
    </w:p>
    <w:p w:rsidRPr="00B03FDF" w:rsidR="00B03FDF" w:rsidP="00B03FDF" w:rsidRDefault="00B03FDF" w14:paraId="3A080F0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</w:p>
    <w:p w:rsidRPr="00297669" w:rsidR="00B03FDF" w:rsidP="00B03FDF" w:rsidRDefault="00B03FDF" w14:paraId="62364FE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b/>
          <w:bCs/>
        </w:rPr>
      </w:pPr>
      <w:r w:rsidRPr="00297669">
        <w:rPr>
          <w:b/>
          <w:bCs/>
        </w:rPr>
        <w:t xml:space="preserve">6. Anti-Bribery &amp; Anti-Corruption  </w:t>
      </w:r>
    </w:p>
    <w:p w:rsidRPr="00B03FDF" w:rsidR="00B03FDF" w:rsidP="00B03FDF" w:rsidRDefault="00B03FDF" w14:paraId="58A3ECC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B03FDF">
        <w:t>Zero tolerance for bribery in any form, including facilitation payments.</w:t>
      </w:r>
    </w:p>
    <w:p w:rsidRPr="00B03FDF" w:rsidR="00B03FDF" w:rsidP="00B03FDF" w:rsidRDefault="00B03FDF" w14:paraId="23BFF11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</w:p>
    <w:p w:rsidRPr="00297669" w:rsidR="00B03FDF" w:rsidP="00B03FDF" w:rsidRDefault="00B03FDF" w14:paraId="1591459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b/>
          <w:bCs/>
        </w:rPr>
      </w:pPr>
      <w:r w:rsidRPr="00297669">
        <w:rPr>
          <w:b/>
          <w:bCs/>
        </w:rPr>
        <w:t xml:space="preserve">7. Fair Dealing  </w:t>
      </w:r>
    </w:p>
    <w:p w:rsidRPr="00B03FDF" w:rsidR="00B03FDF" w:rsidP="00B03FDF" w:rsidRDefault="00B03FDF" w14:paraId="012889B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B03FDF">
        <w:t>Employees must deal fairly with customers, suppliers, competitors, and colleagues.</w:t>
      </w:r>
    </w:p>
    <w:p w:rsidRPr="00B03FDF" w:rsidR="00B03FDF" w:rsidP="00B03FDF" w:rsidRDefault="00B03FDF" w14:paraId="0B3786E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</w:p>
    <w:p w:rsidRPr="00B03FDF" w:rsidR="00B03FDF" w:rsidP="00B03FDF" w:rsidRDefault="00B03FDF" w14:paraId="6C3FDEFA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297669">
        <w:rPr>
          <w:b/>
          <w:bCs/>
        </w:rPr>
        <w:t>8. Protection of Confidential</w:t>
      </w:r>
      <w:r w:rsidRPr="00B03FDF">
        <w:t xml:space="preserve"> </w:t>
      </w:r>
      <w:r w:rsidRPr="00297669">
        <w:rPr>
          <w:b/>
          <w:bCs/>
        </w:rPr>
        <w:t>Information</w:t>
      </w:r>
      <w:r w:rsidRPr="00B03FDF">
        <w:t xml:space="preserve">  </w:t>
      </w:r>
    </w:p>
    <w:p w:rsidRPr="00B03FDF" w:rsidR="00B03FDF" w:rsidP="00B03FDF" w:rsidRDefault="00B03FDF" w14:paraId="695A20F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B03FDF">
        <w:t>Employees must protect the Company’s and clients’ confidential information.</w:t>
      </w:r>
    </w:p>
    <w:p w:rsidRPr="00B03FDF" w:rsidR="00B03FDF" w:rsidP="00B03FDF" w:rsidRDefault="00B03FDF" w14:paraId="41AF2A1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</w:p>
    <w:p w:rsidRPr="00297669" w:rsidR="00B03FDF" w:rsidP="00B03FDF" w:rsidRDefault="00B03FDF" w14:paraId="77EEEBC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b/>
          <w:bCs/>
        </w:rPr>
      </w:pPr>
      <w:r w:rsidRPr="00297669">
        <w:rPr>
          <w:b/>
          <w:bCs/>
        </w:rPr>
        <w:t xml:space="preserve">9. Accurate Records and Reporting  </w:t>
      </w:r>
    </w:p>
    <w:p w:rsidRPr="00B03FDF" w:rsidR="00B03FDF" w:rsidP="00B03FDF" w:rsidRDefault="00B03FDF" w14:paraId="23D8244F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B03FDF">
        <w:t>All financial and business records must be accurate and complete.</w:t>
      </w:r>
    </w:p>
    <w:p w:rsidRPr="00B03FDF" w:rsidR="00B03FDF" w:rsidP="00B03FDF" w:rsidRDefault="00B03FDF" w14:paraId="35F5BDA5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</w:p>
    <w:p w:rsidRPr="00297669" w:rsidR="00B03FDF" w:rsidP="00B03FDF" w:rsidRDefault="00B03FDF" w14:paraId="2F793FB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b/>
          <w:bCs/>
        </w:rPr>
      </w:pPr>
      <w:r w:rsidRPr="00297669">
        <w:rPr>
          <w:b/>
          <w:bCs/>
        </w:rPr>
        <w:t xml:space="preserve">10. Non-Discrimination and Anti-Harassment  </w:t>
      </w:r>
    </w:p>
    <w:p w:rsidRPr="00B03FDF" w:rsidR="00B03FDF" w:rsidP="00B03FDF" w:rsidRDefault="00B03FDF" w14:paraId="598DB14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B03FDF">
        <w:t>The Company maintains a workplace free from discrimination and harassment.</w:t>
      </w:r>
    </w:p>
    <w:p w:rsidRPr="00B03FDF" w:rsidR="00B03FDF" w:rsidP="00B03FDF" w:rsidRDefault="00B03FDF" w14:paraId="2BD70FA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</w:p>
    <w:p w:rsidRPr="00297669" w:rsidR="00B03FDF" w:rsidP="00B03FDF" w:rsidRDefault="00B03FDF" w14:paraId="747FE36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b/>
          <w:bCs/>
        </w:rPr>
      </w:pPr>
      <w:r w:rsidRPr="00297669">
        <w:rPr>
          <w:b/>
          <w:bCs/>
        </w:rPr>
        <w:t xml:space="preserve">11. Whistleblower Protection  </w:t>
      </w:r>
    </w:p>
    <w:p w:rsidRPr="00B03FDF" w:rsidR="00B03FDF" w:rsidP="00B03FDF" w:rsidRDefault="00B03FDF" w14:paraId="6944355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B03FDF">
        <w:t>Employees may report violations anonymously without fear of retaliation.</w:t>
      </w:r>
    </w:p>
    <w:p w:rsidRPr="00B03FDF" w:rsidR="00B03FDF" w:rsidP="00B03FDF" w:rsidRDefault="00B03FDF" w14:paraId="78C04BA9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</w:p>
    <w:p w:rsidRPr="00297669" w:rsidR="00B03FDF" w:rsidP="00B03FDF" w:rsidRDefault="00B03FDF" w14:paraId="04237D8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b/>
          <w:bCs/>
        </w:rPr>
      </w:pPr>
      <w:r w:rsidRPr="00297669">
        <w:rPr>
          <w:b/>
          <w:bCs/>
        </w:rPr>
        <w:t xml:space="preserve">12. Violation  </w:t>
      </w:r>
    </w:p>
    <w:p w:rsidRPr="00B03FDF" w:rsidR="00B03FDF" w:rsidP="00B03FDF" w:rsidRDefault="00B03FDF" w14:paraId="60940DBE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B03FDF">
        <w:t>Any violation may result in disciplinary action, including termination and legal action.</w:t>
      </w:r>
    </w:p>
    <w:p w:rsidRPr="00B03FDF" w:rsidR="00B03FDF" w:rsidP="00B03FDF" w:rsidRDefault="00B03FDF" w14:paraId="2AE02078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</w:p>
    <w:p w:rsidRPr="00297669" w:rsidR="00B03FDF" w:rsidP="00B03FDF" w:rsidRDefault="00B03FDF" w14:paraId="734A6B6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b/>
          <w:bCs/>
        </w:rPr>
      </w:pPr>
      <w:r w:rsidRPr="00297669">
        <w:rPr>
          <w:b/>
          <w:bCs/>
        </w:rPr>
        <w:t xml:space="preserve">Acknowledgment  </w:t>
      </w:r>
    </w:p>
    <w:p w:rsidRPr="00B03FDF" w:rsidR="00B03FDF" w:rsidP="00B03FDF" w:rsidRDefault="00B03FDF" w14:paraId="0906C654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</w:p>
    <w:p w:rsidRPr="00B03FDF" w:rsidR="00B03FDF" w:rsidP="00B03FDF" w:rsidRDefault="00B03FDF" w14:paraId="06EB439A" w14:textId="2FE2A2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B03FDF">
        <w:t>I have read, understood, and agree to abide by the Code of Business Ethics and Conduct.</w:t>
      </w:r>
    </w:p>
    <w:p w:rsidRPr="00B03FDF" w:rsidR="00B03FDF" w:rsidP="00B03FDF" w:rsidRDefault="00B03FDF" w14:paraId="0A8D1BE1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</w:p>
    <w:p w:rsidRPr="00B03FDF" w:rsidR="00B03FDF" w:rsidP="00B03FDF" w:rsidRDefault="00B03FDF" w14:paraId="46EAFE79" w14:textId="2476E1E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B03FDF">
        <w:t xml:space="preserve">Employee Name: __________________                                          Date: __________  </w:t>
      </w:r>
    </w:p>
    <w:p w:rsidRPr="00B03FDF" w:rsidR="00B03FDF" w:rsidP="00B03FDF" w:rsidRDefault="00B03FDF" w14:paraId="7AC54486" w14:textId="1BC48EB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  <w:r w:rsidRPr="00B03FDF">
        <w:t>Signature: ___________________________________                     Place:  ____________</w:t>
      </w:r>
    </w:p>
    <w:sectPr w:rsidRPr="00B03FDF" w:rsidR="00B03FDF" w:rsidSect="00034616">
      <w:headerReference w:type="even" r:id="rId8"/>
      <w:headerReference w:type="default" r:id="rId9"/>
      <w:footerReference w:type="default" r:id="rId10"/>
      <w:headerReference w:type="first" r:id="rId11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6776B" w:rsidP="00837A5E" w:rsidRDefault="00A6776B" w14:paraId="4B708E8F" w14:textId="77777777">
      <w:pPr>
        <w:spacing w:after="0" w:line="240" w:lineRule="auto"/>
      </w:pPr>
      <w:r>
        <w:separator/>
      </w:r>
    </w:p>
  </w:endnote>
  <w:endnote w:type="continuationSeparator" w:id="0">
    <w:p w:rsidR="00A6776B" w:rsidP="00837A5E" w:rsidRDefault="00A6776B" w14:paraId="52364D6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206839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6C3417" w:rsidRDefault="006C3417" w14:paraId="0AD6421F" w14:textId="2E8C502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6C3417" w:rsidRDefault="006C3417" w14:paraId="1185208E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6776B" w:rsidP="00837A5E" w:rsidRDefault="00A6776B" w14:paraId="0F6C3C3B" w14:textId="77777777">
      <w:pPr>
        <w:spacing w:after="0" w:line="240" w:lineRule="auto"/>
      </w:pPr>
      <w:r>
        <w:separator/>
      </w:r>
    </w:p>
  </w:footnote>
  <w:footnote w:type="continuationSeparator" w:id="0">
    <w:p w:rsidR="00A6776B" w:rsidP="00837A5E" w:rsidRDefault="00A6776B" w14:paraId="6E1EEAC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7DDF" w:rsidRDefault="00A6776B" w14:paraId="36C02665" w14:textId="3D4F71F6">
    <w:pPr>
      <w:pStyle w:val="Header"/>
    </w:pPr>
    <w:r>
      <w:rPr>
        <w:noProof/>
      </w:rPr>
      <w:pict w14:anchorId="0735FD9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45797" style="position:absolute;margin-left:0;margin-top:0;width:304.55pt;height:304.55pt;rotation:315;z-index:-251655168;mso-position-horizontal:center;mso-position-horizontal-relative:margin;mso-position-vertical:center;mso-position-vertical-relative:margin" o:spid="_x0000_s1026" o:allowincell="f" fillcolor="silver" stroked="f" type="#_x0000_t136">
          <v:fill opacity=".5"/>
          <v:textpath style="font-family:&quot;Cambria&quot;;font-size:1pt" string="P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eGrid"/>
      <w:tblW w:w="9618" w:type="dxa"/>
      <w:tblLook w:val="04A0" w:firstRow="1" w:lastRow="0" w:firstColumn="1" w:lastColumn="0" w:noHBand="0" w:noVBand="1"/>
    </w:tblPr>
    <w:tblGrid>
      <w:gridCol w:w="5958"/>
      <w:gridCol w:w="3660"/>
    </w:tblGrid>
    <w:tr w:rsidRPr="00331E5E" w:rsidR="00331E5E" w:rsidTr="5219172F" w14:paraId="0F7E4303" w14:textId="77777777">
      <w:trPr>
        <w:trHeight w:val="441"/>
      </w:trPr>
      <w:tc>
        <w:tcPr>
          <w:tcW w:w="5958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Mar/>
          <w:hideMark/>
        </w:tcPr>
        <w:p w:rsidR="00C0130F" w:rsidP="00331E5E" w:rsidRDefault="00331E5E" w14:paraId="062CEA21" w14:textId="11C744D6">
          <w:pPr>
            <w:pStyle w:val="Header"/>
            <w:rPr>
              <w:b w:val="1"/>
              <w:bCs w:val="1"/>
            </w:rPr>
          </w:pPr>
          <w:r w:rsidRPr="5219172F" w:rsidR="5219172F">
            <w:rPr>
              <w:b w:val="1"/>
              <w:bCs w:val="1"/>
              <w:sz w:val="24"/>
              <w:szCs w:val="24"/>
            </w:rPr>
            <w:t>Parabola 9</w:t>
          </w:r>
          <w:r w:rsidRPr="5219172F" w:rsidR="5219172F">
            <w:rPr>
              <w:b w:val="1"/>
              <w:bCs w:val="1"/>
            </w:rPr>
            <w:t xml:space="preserve"> Private Limited. India.</w:t>
          </w:r>
          <w:r w:rsidR="5219172F">
            <w:drawing>
              <wp:inline wp14:editId="49438ADB" wp14:anchorId="7BA35A9C">
                <wp:extent cx="1885950" cy="476250"/>
                <wp:effectExtent l="0" t="0" r="0" b="0"/>
                <wp:docPr id="741112647" name="Picture 2" descr="A blue and white logo&#10;&#10;AI-generated content may be incorrect.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0" name="Picture 2" descr="A blue and white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59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Pr="00331E5E" w:rsidR="00331E5E" w:rsidP="00331E5E" w:rsidRDefault="00C0130F" w14:paraId="44D81E4D" w14:textId="2BDA4A0B">
          <w:pPr>
            <w:pStyle w:val="Header"/>
            <w:rPr>
              <w:b/>
              <w:bCs/>
            </w:rPr>
          </w:pPr>
          <w:r>
            <w:rPr>
              <w:b/>
              <w:bCs/>
            </w:rPr>
            <w:t xml:space="preserve">SOP TITLE: </w:t>
          </w:r>
          <w:r w:rsidRPr="00BA4EAB" w:rsidR="00BA4EAB">
            <w:rPr>
              <w:b/>
              <w:bCs/>
            </w:rPr>
            <w:t>Disciplinary and Grievance Management SOP</w:t>
          </w:r>
        </w:p>
      </w:tc>
      <w:tc>
        <w:tcPr>
          <w:tcW w:w="36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Mar/>
          <w:hideMark/>
        </w:tcPr>
        <w:p w:rsidRPr="00331E5E" w:rsidR="00331E5E" w:rsidP="00331E5E" w:rsidRDefault="00331E5E" w14:paraId="320F495D" w14:textId="652DAAC4">
          <w:pPr>
            <w:pStyle w:val="Header"/>
            <w:rPr>
              <w:b/>
              <w:bCs/>
            </w:rPr>
          </w:pPr>
          <w:r w:rsidRPr="00331E5E">
            <w:rPr>
              <w:b/>
              <w:bCs/>
            </w:rPr>
            <w:t>SOP NUMBER: P9/I</w:t>
          </w:r>
          <w:r w:rsidR="00997D01">
            <w:rPr>
              <w:b/>
              <w:bCs/>
            </w:rPr>
            <w:t>ND</w:t>
          </w:r>
          <w:r w:rsidRPr="00331E5E">
            <w:rPr>
              <w:b/>
              <w:bCs/>
            </w:rPr>
            <w:t>/HR/00</w:t>
          </w:r>
          <w:r w:rsidR="00BA4EAB">
            <w:rPr>
              <w:b/>
              <w:bCs/>
            </w:rPr>
            <w:t>8</w:t>
          </w:r>
          <w:r w:rsidRPr="00331E5E">
            <w:rPr>
              <w:b/>
              <w:bCs/>
            </w:rPr>
            <w:t>-00</w:t>
          </w:r>
        </w:p>
      </w:tc>
    </w:tr>
    <w:tr w:rsidRPr="00331E5E" w:rsidR="00331E5E" w:rsidTr="5219172F" w14:paraId="1FBD3573" w14:textId="77777777">
      <w:trPr>
        <w:trHeight w:val="441"/>
      </w:trPr>
      <w:tc>
        <w:tcPr>
          <w:tcW w:w="5958" w:type="dxa"/>
          <w:vMerge/>
          <w:tcBorders/>
          <w:tcMar/>
          <w:vAlign w:val="center"/>
          <w:hideMark/>
        </w:tcPr>
        <w:p w:rsidRPr="00331E5E" w:rsidR="00331E5E" w:rsidP="00331E5E" w:rsidRDefault="00331E5E" w14:paraId="79DD95D7" w14:textId="77777777">
          <w:pPr>
            <w:pStyle w:val="Header"/>
            <w:rPr>
              <w:b/>
              <w:bCs/>
            </w:rPr>
          </w:pPr>
        </w:p>
      </w:tc>
      <w:tc>
        <w:tcPr>
          <w:tcW w:w="36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Mar/>
          <w:hideMark/>
        </w:tcPr>
        <w:p w:rsidRPr="00331E5E" w:rsidR="00331E5E" w:rsidP="00331E5E" w:rsidRDefault="00331E5E" w14:paraId="44CA4B72" w14:textId="77777777">
          <w:pPr>
            <w:pStyle w:val="Header"/>
            <w:rPr>
              <w:b/>
              <w:bCs/>
            </w:rPr>
          </w:pPr>
          <w:r w:rsidRPr="00331E5E">
            <w:rPr>
              <w:b/>
              <w:bCs/>
            </w:rPr>
            <w:t>Department: Human Resources</w:t>
          </w:r>
        </w:p>
      </w:tc>
    </w:tr>
    <w:tr w:rsidRPr="00331E5E" w:rsidR="00331E5E" w:rsidTr="5219172F" w14:paraId="2932FE56" w14:textId="77777777">
      <w:trPr>
        <w:trHeight w:val="423"/>
      </w:trPr>
      <w:tc>
        <w:tcPr>
          <w:tcW w:w="5958" w:type="dxa"/>
          <w:vMerge/>
          <w:tcBorders/>
          <w:tcMar/>
          <w:vAlign w:val="center"/>
          <w:hideMark/>
        </w:tcPr>
        <w:p w:rsidRPr="00331E5E" w:rsidR="00331E5E" w:rsidP="00331E5E" w:rsidRDefault="00331E5E" w14:paraId="38B838DF" w14:textId="77777777">
          <w:pPr>
            <w:pStyle w:val="Header"/>
            <w:rPr>
              <w:b/>
              <w:bCs/>
            </w:rPr>
          </w:pPr>
        </w:p>
      </w:tc>
      <w:tc>
        <w:tcPr>
          <w:tcW w:w="3660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Mar/>
          <w:hideMark/>
        </w:tcPr>
        <w:p w:rsidRPr="00331E5E" w:rsidR="00331E5E" w:rsidP="00331E5E" w:rsidRDefault="00331E5E" w14:paraId="0E6A906A" w14:textId="77777777">
          <w:pPr>
            <w:pStyle w:val="Header"/>
            <w:rPr>
              <w:b/>
              <w:bCs/>
            </w:rPr>
          </w:pPr>
          <w:r w:rsidRPr="00331E5E">
            <w:rPr>
              <w:b/>
              <w:bCs/>
            </w:rPr>
            <w:t>Document Status: Confidential</w:t>
          </w:r>
        </w:p>
      </w:tc>
    </w:tr>
  </w:tbl>
  <w:p w:rsidR="00837A5E" w:rsidRDefault="002B50AD" w14:paraId="55E20C05" w14:textId="459E75BB">
    <w:pPr>
      <w:pStyle w:val="Header"/>
    </w:pPr>
    <w:r>
      <w:rPr>
        <w:noProof/>
        <w:sz w:val="24"/>
        <w:szCs w:val="24"/>
      </w:rPr>
      <w:pict w14:anchorId="45A87E6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45798" style="position:absolute;margin-left:0;margin-top:0;width:304.55pt;height:304.55pt;rotation:315;z-index:-251653120;mso-position-horizontal:center;mso-position-horizontal-relative:margin;mso-position-vertical:center;mso-position-vertical-relative:margin" o:spid="_x0000_s1028" o:allowincell="f" fillcolor="silver" stroked="f" type="#_x0000_t136">
          <v:fill opacity=".5"/>
          <v:textpath style="font-family:&quot;Cambria&quot;;font-size:1pt" string="P9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17DDF" w:rsidRDefault="00A6776B" w14:paraId="65CCB77B" w14:textId="6F4C31CE">
    <w:pPr>
      <w:pStyle w:val="Header"/>
    </w:pPr>
    <w:r>
      <w:rPr>
        <w:noProof/>
      </w:rPr>
      <w:pict w14:anchorId="075BFE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45796" style="position:absolute;margin-left:0;margin-top:0;width:304.55pt;height:304.55pt;rotation:315;z-index:-251657216;mso-position-horizontal:center;mso-position-horizontal-relative:margin;mso-position-vertical:center;mso-position-vertical-relative:margin" o:spid="_x0000_s1025" o:allowincell="f" fillcolor="silver" stroked="f" type="#_x0000_t136">
          <v:fill opacity=".5"/>
          <v:textpath style="font-family:&quot;Cambria&quot;;font-size:1pt" string="P9"/>
          <w10:wrap anchorx="margin" anchory="margin"/>
        </v:shape>
      </w:pict>
    </w:r>
  </w:p>
</w:hdr>
</file>

<file path=word/intelligence2.xml><?xml version="1.0" encoding="utf-8"?>
<int2:intelligence xmlns:int2="http://schemas.microsoft.com/office/intelligence/2020/intelligence">
  <int2:observations>
    <int2:bookmark int2:bookmarkName="_Int_UrBpqeel" int2:invalidationBookmarkName="" int2:hashCode="dUFZmZ3YTV8+z9" int2:id="9HNINEAM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3">
    <w:nsid w:val="26a7ab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6c1fca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4204bb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5b2f85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7bd8e5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398307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107cd9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147b52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79cae2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39bf9e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03D5C60"/>
    <w:multiLevelType w:val="multilevel"/>
    <w:tmpl w:val="0EFC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0430655E"/>
    <w:multiLevelType w:val="hybridMultilevel"/>
    <w:tmpl w:val="6896E294"/>
    <w:lvl w:ilvl="0" w:tplc="4B9CF472">
      <w:numFmt w:val="bullet"/>
      <w:lvlText w:val="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06BB70AE"/>
    <w:multiLevelType w:val="multilevel"/>
    <w:tmpl w:val="2D30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06DE3297"/>
    <w:multiLevelType w:val="multilevel"/>
    <w:tmpl w:val="353E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07AB58DD"/>
    <w:multiLevelType w:val="multilevel"/>
    <w:tmpl w:val="D7C6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09EC5E2A"/>
    <w:multiLevelType w:val="hybridMultilevel"/>
    <w:tmpl w:val="B66CC40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0AF16455"/>
    <w:multiLevelType w:val="multilevel"/>
    <w:tmpl w:val="DB3A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0B4217FE"/>
    <w:multiLevelType w:val="multilevel"/>
    <w:tmpl w:val="22B4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17FF3AD0"/>
    <w:multiLevelType w:val="multilevel"/>
    <w:tmpl w:val="1286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18D97842"/>
    <w:multiLevelType w:val="hybridMultilevel"/>
    <w:tmpl w:val="A33492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1DEC26B5"/>
    <w:multiLevelType w:val="multilevel"/>
    <w:tmpl w:val="34F4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6037597"/>
    <w:multiLevelType w:val="multilevel"/>
    <w:tmpl w:val="F2B8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2AF5445E"/>
    <w:multiLevelType w:val="multilevel"/>
    <w:tmpl w:val="FA92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2CE62F80"/>
    <w:multiLevelType w:val="hybridMultilevel"/>
    <w:tmpl w:val="1C34556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3" w15:restartNumberingAfterBreak="0">
    <w:nsid w:val="2D7524F4"/>
    <w:multiLevelType w:val="multilevel"/>
    <w:tmpl w:val="98AE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2FA21E66"/>
    <w:multiLevelType w:val="multilevel"/>
    <w:tmpl w:val="EBFC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30091728"/>
    <w:multiLevelType w:val="multilevel"/>
    <w:tmpl w:val="0A7A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310A0EA4"/>
    <w:multiLevelType w:val="multilevel"/>
    <w:tmpl w:val="C178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338D6F2E"/>
    <w:multiLevelType w:val="multilevel"/>
    <w:tmpl w:val="0E52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34BB182A"/>
    <w:multiLevelType w:val="multilevel"/>
    <w:tmpl w:val="606E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35757FB8"/>
    <w:multiLevelType w:val="multilevel"/>
    <w:tmpl w:val="2F0E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359D02FB"/>
    <w:multiLevelType w:val="hybridMultilevel"/>
    <w:tmpl w:val="B0AE8434"/>
    <w:lvl w:ilvl="0" w:tplc="8906192A">
      <w:numFmt w:val="bullet"/>
      <w:lvlText w:val="•"/>
      <w:lvlJc w:val="left"/>
      <w:pPr>
        <w:ind w:left="720" w:hanging="360"/>
      </w:pPr>
      <w:rPr>
        <w:rFonts w:hint="default" w:ascii="Times New Roman" w:hAnsi="Times New Roman" w:cs="Times New Roman" w:eastAsiaTheme="minorEastAsia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35CA4F0E"/>
    <w:multiLevelType w:val="multilevel"/>
    <w:tmpl w:val="40B0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38001EE0"/>
    <w:multiLevelType w:val="multilevel"/>
    <w:tmpl w:val="3DB0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3BAC016C"/>
    <w:multiLevelType w:val="multilevel"/>
    <w:tmpl w:val="64F0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3D577F88"/>
    <w:multiLevelType w:val="multilevel"/>
    <w:tmpl w:val="A99C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44F22FAF"/>
    <w:multiLevelType w:val="multilevel"/>
    <w:tmpl w:val="26FC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 w15:restartNumberingAfterBreak="0">
    <w:nsid w:val="466128F9"/>
    <w:multiLevelType w:val="multilevel"/>
    <w:tmpl w:val="2512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476C4AFA"/>
    <w:multiLevelType w:val="multilevel"/>
    <w:tmpl w:val="2F42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48104EE1"/>
    <w:multiLevelType w:val="hybridMultilevel"/>
    <w:tmpl w:val="9B64B66E"/>
    <w:lvl w:ilvl="0" w:tplc="04090009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4AA15585"/>
    <w:multiLevelType w:val="multilevel"/>
    <w:tmpl w:val="198A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4B890B26"/>
    <w:multiLevelType w:val="multilevel"/>
    <w:tmpl w:val="C0F4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4CEF4246"/>
    <w:multiLevelType w:val="multilevel"/>
    <w:tmpl w:val="75D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4E3922A7"/>
    <w:multiLevelType w:val="multilevel"/>
    <w:tmpl w:val="2344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 w15:restartNumberingAfterBreak="0">
    <w:nsid w:val="508D08CC"/>
    <w:multiLevelType w:val="multilevel"/>
    <w:tmpl w:val="4DF4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5252605C"/>
    <w:multiLevelType w:val="multilevel"/>
    <w:tmpl w:val="EEDE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5" w15:restartNumberingAfterBreak="0">
    <w:nsid w:val="52FC5176"/>
    <w:multiLevelType w:val="hybridMultilevel"/>
    <w:tmpl w:val="B7466DB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54DD6B5D"/>
    <w:multiLevelType w:val="multilevel"/>
    <w:tmpl w:val="25B2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54F46DDB"/>
    <w:multiLevelType w:val="multilevel"/>
    <w:tmpl w:val="5880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583C30D6"/>
    <w:multiLevelType w:val="multilevel"/>
    <w:tmpl w:val="740C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9" w15:restartNumberingAfterBreak="0">
    <w:nsid w:val="59130407"/>
    <w:multiLevelType w:val="multilevel"/>
    <w:tmpl w:val="6708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5B1C146A"/>
    <w:multiLevelType w:val="multilevel"/>
    <w:tmpl w:val="DA74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5B602FA9"/>
    <w:multiLevelType w:val="multilevel"/>
    <w:tmpl w:val="5B98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2" w15:restartNumberingAfterBreak="0">
    <w:nsid w:val="5F0762D1"/>
    <w:multiLevelType w:val="hybridMultilevel"/>
    <w:tmpl w:val="8DA43E6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60875A1B"/>
    <w:multiLevelType w:val="hybridMultilevel"/>
    <w:tmpl w:val="21B68D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61390182"/>
    <w:multiLevelType w:val="multilevel"/>
    <w:tmpl w:val="1BFE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5" w15:restartNumberingAfterBreak="0">
    <w:nsid w:val="619D7D18"/>
    <w:multiLevelType w:val="multilevel"/>
    <w:tmpl w:val="3C749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hint="default" w:ascii="Wingdings" w:hAnsi="Wingdings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6C570D43"/>
    <w:multiLevelType w:val="multilevel"/>
    <w:tmpl w:val="D4D4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6CBB0878"/>
    <w:multiLevelType w:val="hybridMultilevel"/>
    <w:tmpl w:val="EFEA6ED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8" w15:restartNumberingAfterBreak="0">
    <w:nsid w:val="6F560C87"/>
    <w:multiLevelType w:val="hybridMultilevel"/>
    <w:tmpl w:val="8AAC66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9" w15:restartNumberingAfterBreak="0">
    <w:nsid w:val="721B5268"/>
    <w:multiLevelType w:val="hybridMultilevel"/>
    <w:tmpl w:val="C54EF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68A67B9"/>
    <w:multiLevelType w:val="hybridMultilevel"/>
    <w:tmpl w:val="8F682384"/>
    <w:lvl w:ilvl="0" w:tplc="CC86DC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78B03E32"/>
    <w:multiLevelType w:val="multilevel"/>
    <w:tmpl w:val="70EA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2" w15:restartNumberingAfterBreak="0">
    <w:nsid w:val="792F410B"/>
    <w:multiLevelType w:val="multilevel"/>
    <w:tmpl w:val="24FC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7BDB55C0"/>
    <w:multiLevelType w:val="multilevel"/>
    <w:tmpl w:val="BBCE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74">
    <w:abstractNumId w:val="73"/>
  </w:num>
  <w:num w:numId="73">
    <w:abstractNumId w:val="72"/>
  </w:num>
  <w:num w:numId="72">
    <w:abstractNumId w:val="71"/>
  </w:num>
  <w:num w:numId="71">
    <w:abstractNumId w:val="70"/>
  </w:num>
  <w:num w:numId="70">
    <w:abstractNumId w:val="69"/>
  </w:num>
  <w:num w:numId="69">
    <w:abstractNumId w:val="68"/>
  </w:num>
  <w:num w:numId="68">
    <w:abstractNumId w:val="67"/>
  </w:num>
  <w:num w:numId="67">
    <w:abstractNumId w:val="66"/>
  </w:num>
  <w:num w:numId="66">
    <w:abstractNumId w:val="65"/>
  </w:num>
  <w:num w:numId="65">
    <w:abstractNumId w:val="64"/>
  </w:num>
  <w:num w:numId="1" w16cid:durableId="918905310">
    <w:abstractNumId w:val="8"/>
  </w:num>
  <w:num w:numId="2" w16cid:durableId="1122308841">
    <w:abstractNumId w:val="6"/>
  </w:num>
  <w:num w:numId="3" w16cid:durableId="1444375882">
    <w:abstractNumId w:val="5"/>
  </w:num>
  <w:num w:numId="4" w16cid:durableId="744037828">
    <w:abstractNumId w:val="4"/>
  </w:num>
  <w:num w:numId="5" w16cid:durableId="786243109">
    <w:abstractNumId w:val="7"/>
  </w:num>
  <w:num w:numId="6" w16cid:durableId="198006932">
    <w:abstractNumId w:val="3"/>
  </w:num>
  <w:num w:numId="7" w16cid:durableId="2008635312">
    <w:abstractNumId w:val="2"/>
  </w:num>
  <w:num w:numId="8" w16cid:durableId="1625769126">
    <w:abstractNumId w:val="1"/>
  </w:num>
  <w:num w:numId="9" w16cid:durableId="1761632767">
    <w:abstractNumId w:val="0"/>
  </w:num>
  <w:num w:numId="10" w16cid:durableId="288751651">
    <w:abstractNumId w:val="58"/>
  </w:num>
  <w:num w:numId="11" w16cid:durableId="1703050465">
    <w:abstractNumId w:val="10"/>
  </w:num>
  <w:num w:numId="12" w16cid:durableId="857163272">
    <w:abstractNumId w:val="60"/>
  </w:num>
  <w:num w:numId="13" w16cid:durableId="1234776003">
    <w:abstractNumId w:val="18"/>
  </w:num>
  <w:num w:numId="14" w16cid:durableId="1834292317">
    <w:abstractNumId w:val="53"/>
  </w:num>
  <w:num w:numId="15" w16cid:durableId="1297905900">
    <w:abstractNumId w:val="45"/>
  </w:num>
  <w:num w:numId="16" w16cid:durableId="195581432">
    <w:abstractNumId w:val="30"/>
  </w:num>
  <w:num w:numId="17" w16cid:durableId="787553654">
    <w:abstractNumId w:val="59"/>
  </w:num>
  <w:num w:numId="18" w16cid:durableId="2074280131">
    <w:abstractNumId w:val="19"/>
  </w:num>
  <w:num w:numId="19" w16cid:durableId="253634267">
    <w:abstractNumId w:val="15"/>
  </w:num>
  <w:num w:numId="20" w16cid:durableId="441341996">
    <w:abstractNumId w:val="46"/>
  </w:num>
  <w:num w:numId="21" w16cid:durableId="767114703">
    <w:abstractNumId w:val="52"/>
  </w:num>
  <w:num w:numId="22" w16cid:durableId="296834452">
    <w:abstractNumId w:val="49"/>
  </w:num>
  <w:num w:numId="23" w16cid:durableId="329674026">
    <w:abstractNumId w:val="22"/>
  </w:num>
  <w:num w:numId="24" w16cid:durableId="1066606685">
    <w:abstractNumId w:val="9"/>
  </w:num>
  <w:num w:numId="25" w16cid:durableId="935868925">
    <w:abstractNumId w:val="42"/>
  </w:num>
  <w:num w:numId="26" w16cid:durableId="1132093377">
    <w:abstractNumId w:val="16"/>
  </w:num>
  <w:num w:numId="27" w16cid:durableId="1147013062">
    <w:abstractNumId w:val="29"/>
  </w:num>
  <w:num w:numId="28" w16cid:durableId="274991195">
    <w:abstractNumId w:val="51"/>
  </w:num>
  <w:num w:numId="29" w16cid:durableId="1519662471">
    <w:abstractNumId w:val="24"/>
  </w:num>
  <w:num w:numId="30" w16cid:durableId="1811703732">
    <w:abstractNumId w:val="21"/>
  </w:num>
  <w:num w:numId="31" w16cid:durableId="1510172014">
    <w:abstractNumId w:val="33"/>
  </w:num>
  <w:num w:numId="32" w16cid:durableId="681585795">
    <w:abstractNumId w:val="40"/>
  </w:num>
  <w:num w:numId="33" w16cid:durableId="574173167">
    <w:abstractNumId w:val="17"/>
  </w:num>
  <w:num w:numId="34" w16cid:durableId="527529017">
    <w:abstractNumId w:val="28"/>
  </w:num>
  <w:num w:numId="35" w16cid:durableId="696202732">
    <w:abstractNumId w:val="63"/>
  </w:num>
  <w:num w:numId="36" w16cid:durableId="1446194177">
    <w:abstractNumId w:val="54"/>
  </w:num>
  <w:num w:numId="37" w16cid:durableId="1518885775">
    <w:abstractNumId w:val="26"/>
  </w:num>
  <w:num w:numId="38" w16cid:durableId="663898228">
    <w:abstractNumId w:val="35"/>
  </w:num>
  <w:num w:numId="39" w16cid:durableId="546574050">
    <w:abstractNumId w:val="34"/>
  </w:num>
  <w:num w:numId="40" w16cid:durableId="1130977018">
    <w:abstractNumId w:val="20"/>
  </w:num>
  <w:num w:numId="41" w16cid:durableId="1557084580">
    <w:abstractNumId w:val="11"/>
  </w:num>
  <w:num w:numId="42" w16cid:durableId="430275771">
    <w:abstractNumId w:val="12"/>
  </w:num>
  <w:num w:numId="43" w16cid:durableId="1867016560">
    <w:abstractNumId w:val="56"/>
  </w:num>
  <w:num w:numId="44" w16cid:durableId="1602952452">
    <w:abstractNumId w:val="32"/>
  </w:num>
  <w:num w:numId="45" w16cid:durableId="916936041">
    <w:abstractNumId w:val="41"/>
  </w:num>
  <w:num w:numId="46" w16cid:durableId="685906950">
    <w:abstractNumId w:val="50"/>
  </w:num>
  <w:num w:numId="47" w16cid:durableId="2119786335">
    <w:abstractNumId w:val="61"/>
  </w:num>
  <w:num w:numId="48" w16cid:durableId="1727754493">
    <w:abstractNumId w:val="25"/>
  </w:num>
  <w:num w:numId="49" w16cid:durableId="1817140302">
    <w:abstractNumId w:val="23"/>
  </w:num>
  <w:num w:numId="50" w16cid:durableId="1567645174">
    <w:abstractNumId w:val="47"/>
  </w:num>
  <w:num w:numId="51" w16cid:durableId="825510070">
    <w:abstractNumId w:val="27"/>
  </w:num>
  <w:num w:numId="52" w16cid:durableId="1851790996">
    <w:abstractNumId w:val="31"/>
  </w:num>
  <w:num w:numId="53" w16cid:durableId="2082097906">
    <w:abstractNumId w:val="44"/>
  </w:num>
  <w:num w:numId="54" w16cid:durableId="1709528875">
    <w:abstractNumId w:val="55"/>
  </w:num>
  <w:num w:numId="55" w16cid:durableId="2064408398">
    <w:abstractNumId w:val="37"/>
  </w:num>
  <w:num w:numId="56" w16cid:durableId="1895071608">
    <w:abstractNumId w:val="13"/>
  </w:num>
  <w:num w:numId="57" w16cid:durableId="190194335">
    <w:abstractNumId w:val="62"/>
  </w:num>
  <w:num w:numId="58" w16cid:durableId="758331106">
    <w:abstractNumId w:val="39"/>
  </w:num>
  <w:num w:numId="59" w16cid:durableId="1675108869">
    <w:abstractNumId w:val="36"/>
  </w:num>
  <w:num w:numId="60" w16cid:durableId="1692874184">
    <w:abstractNumId w:val="48"/>
  </w:num>
  <w:num w:numId="61" w16cid:durableId="627128363">
    <w:abstractNumId w:val="43"/>
  </w:num>
  <w:num w:numId="62" w16cid:durableId="1855537404">
    <w:abstractNumId w:val="38"/>
  </w:num>
  <w:num w:numId="63" w16cid:durableId="1219197913">
    <w:abstractNumId w:val="14"/>
  </w:num>
  <w:num w:numId="64" w16cid:durableId="1366174621">
    <w:abstractNumId w:val="5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714"/>
    <w:rsid w:val="00031E2F"/>
    <w:rsid w:val="00034616"/>
    <w:rsid w:val="0006063C"/>
    <w:rsid w:val="000A15DB"/>
    <w:rsid w:val="000C3736"/>
    <w:rsid w:val="0015074B"/>
    <w:rsid w:val="001A2C9F"/>
    <w:rsid w:val="001D6F64"/>
    <w:rsid w:val="001E0615"/>
    <w:rsid w:val="00201DB7"/>
    <w:rsid w:val="00235CD8"/>
    <w:rsid w:val="002410B7"/>
    <w:rsid w:val="0029639D"/>
    <w:rsid w:val="00297669"/>
    <w:rsid w:val="002B50AD"/>
    <w:rsid w:val="002E4356"/>
    <w:rsid w:val="00326F90"/>
    <w:rsid w:val="00331E5E"/>
    <w:rsid w:val="00340A19"/>
    <w:rsid w:val="00386458"/>
    <w:rsid w:val="003B4FB7"/>
    <w:rsid w:val="003C5DFF"/>
    <w:rsid w:val="00407ACC"/>
    <w:rsid w:val="00424804"/>
    <w:rsid w:val="00436BB8"/>
    <w:rsid w:val="00436EF7"/>
    <w:rsid w:val="00466F75"/>
    <w:rsid w:val="004907E0"/>
    <w:rsid w:val="004A7E22"/>
    <w:rsid w:val="004B48F6"/>
    <w:rsid w:val="0054348E"/>
    <w:rsid w:val="0058047A"/>
    <w:rsid w:val="005942DC"/>
    <w:rsid w:val="005B3180"/>
    <w:rsid w:val="005F15A5"/>
    <w:rsid w:val="006C3417"/>
    <w:rsid w:val="006F5B93"/>
    <w:rsid w:val="00717118"/>
    <w:rsid w:val="0076297A"/>
    <w:rsid w:val="0078200B"/>
    <w:rsid w:val="00786D8B"/>
    <w:rsid w:val="007931E7"/>
    <w:rsid w:val="00817DDF"/>
    <w:rsid w:val="00837A5E"/>
    <w:rsid w:val="008651B4"/>
    <w:rsid w:val="008716BD"/>
    <w:rsid w:val="008C7105"/>
    <w:rsid w:val="00932559"/>
    <w:rsid w:val="00997D01"/>
    <w:rsid w:val="00A130BC"/>
    <w:rsid w:val="00A26DA9"/>
    <w:rsid w:val="00A6776B"/>
    <w:rsid w:val="00A709AE"/>
    <w:rsid w:val="00AA1D8D"/>
    <w:rsid w:val="00AB089F"/>
    <w:rsid w:val="00AC5728"/>
    <w:rsid w:val="00B03FDF"/>
    <w:rsid w:val="00B210E6"/>
    <w:rsid w:val="00B47730"/>
    <w:rsid w:val="00B70E2D"/>
    <w:rsid w:val="00B969E0"/>
    <w:rsid w:val="00BA2C40"/>
    <w:rsid w:val="00BA4EAB"/>
    <w:rsid w:val="00BA522B"/>
    <w:rsid w:val="00BA5612"/>
    <w:rsid w:val="00BA604F"/>
    <w:rsid w:val="00BB023C"/>
    <w:rsid w:val="00BC2329"/>
    <w:rsid w:val="00BD06B6"/>
    <w:rsid w:val="00BD5ED1"/>
    <w:rsid w:val="00C0130F"/>
    <w:rsid w:val="00C1072F"/>
    <w:rsid w:val="00C14B38"/>
    <w:rsid w:val="00C65A00"/>
    <w:rsid w:val="00CA5151"/>
    <w:rsid w:val="00CB0664"/>
    <w:rsid w:val="00D662A6"/>
    <w:rsid w:val="00D92D6C"/>
    <w:rsid w:val="00D95821"/>
    <w:rsid w:val="00DD6B9E"/>
    <w:rsid w:val="00E228DC"/>
    <w:rsid w:val="00E2382F"/>
    <w:rsid w:val="00E56139"/>
    <w:rsid w:val="00E63CF5"/>
    <w:rsid w:val="00E644FC"/>
    <w:rsid w:val="00EB1740"/>
    <w:rsid w:val="00F70C2F"/>
    <w:rsid w:val="00FC693F"/>
    <w:rsid w:val="00FE0584"/>
    <w:rsid w:val="0BFE002C"/>
    <w:rsid w:val="0D4B480A"/>
    <w:rsid w:val="18B47C8F"/>
    <w:rsid w:val="1EB9B389"/>
    <w:rsid w:val="225693EE"/>
    <w:rsid w:val="227D32C4"/>
    <w:rsid w:val="289018D4"/>
    <w:rsid w:val="2F000B5E"/>
    <w:rsid w:val="391FFC8D"/>
    <w:rsid w:val="393DC350"/>
    <w:rsid w:val="3F6641C5"/>
    <w:rsid w:val="419AB743"/>
    <w:rsid w:val="443D9065"/>
    <w:rsid w:val="48ED6A49"/>
    <w:rsid w:val="4A2D4140"/>
    <w:rsid w:val="4F154C8A"/>
    <w:rsid w:val="5219172F"/>
    <w:rsid w:val="53F378EB"/>
    <w:rsid w:val="541C3B46"/>
    <w:rsid w:val="5C93C149"/>
    <w:rsid w:val="5D01E232"/>
    <w:rsid w:val="6008483B"/>
    <w:rsid w:val="6601FDEF"/>
    <w:rsid w:val="6696E527"/>
    <w:rsid w:val="66D4248E"/>
    <w:rsid w:val="67E077C5"/>
    <w:rsid w:val="69034228"/>
    <w:rsid w:val="6AC6FF23"/>
    <w:rsid w:val="6DD66DD5"/>
    <w:rsid w:val="74BC08EA"/>
    <w:rsid w:val="7AF71578"/>
    <w:rsid w:val="7B85C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6D3E19"/>
  <w14:defaultImageDpi w14:val="300"/>
  <w15:docId w15:val="{994A3798-AA59-456F-AF24-93FDC0A3DD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03FD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86458"/>
    <w:rPr>
      <w:rFonts w:ascii="Times New Roman" w:hAnsi="Times New Roman" w:cs="Times New Roman"/>
      <w:sz w:val="24"/>
      <w:szCs w:val="24"/>
    </w:rPr>
  </w:style>
  <w:style w:type="table" w:styleId="PlainTable1">
    <w:name w:val="Plain Table 1"/>
    <w:basedOn w:val="TableNormal"/>
    <w:uiPriority w:val="99"/>
    <w:rsid w:val="00E56139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99"/>
    <w:rsid w:val="00E5613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E56139"/>
    <w:pPr>
      <w:spacing w:after="0" w:line="240" w:lineRule="auto"/>
    </w:p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1">
    <w:name w:val="Grid Table 2 Accent 1"/>
    <w:basedOn w:val="TableNormal"/>
    <w:uiPriority w:val="47"/>
    <w:rsid w:val="00D662A6"/>
    <w:pPr>
      <w:spacing w:after="0" w:line="240" w:lineRule="auto"/>
    </w:pPr>
    <w:tblPr>
      <w:tblStyleRowBandSize w:val="1"/>
      <w:tblStyleColBandSize w:val="1"/>
      <w:tblBorders>
        <w:top w:val="single" w:color="95B3D7" w:themeColor="accent1" w:themeTint="99" w:sz="2" w:space="0"/>
        <w:bottom w:val="single" w:color="95B3D7" w:themeColor="accent1" w:themeTint="99" w:sz="2" w:space="0"/>
        <w:insideH w:val="single" w:color="95B3D7" w:themeColor="accent1" w:themeTint="99" w:sz="2" w:space="0"/>
        <w:insideV w:val="single" w:color="95B3D7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5B3D7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5B3D7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Table4-Accent1">
    <w:name w:val="List Table 4 Accent 1"/>
    <w:basedOn w:val="TableNormal"/>
    <w:uiPriority w:val="49"/>
    <w:rsid w:val="00932559"/>
    <w:pPr>
      <w:spacing w:after="0" w:line="240" w:lineRule="auto"/>
    </w:p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95B3D7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3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microsoft.com/office/2020/10/relationships/intelligence" Target="intelligence2.xml" Id="R0f8e758bbe61441d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Madhavi</lastModifiedBy>
  <revision>53</revision>
  <dcterms:created xsi:type="dcterms:W3CDTF">2026-02-03T06:51:00.0000000Z</dcterms:created>
  <dcterms:modified xsi:type="dcterms:W3CDTF">2026-02-06T10:58:07.0866581Z</dcterms:modified>
  <category/>
</coreProperties>
</file>