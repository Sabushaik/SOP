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66F75" w:rsidR="00466F75" w:rsidP="00466F75" w:rsidRDefault="00466F75" w14:paraId="165E5B95" w14:textId="77777777">
      <w:pPr>
        <w:rPr>
          <w:b/>
          <w:bCs/>
          <w:color w:val="4F81BD" w:themeColor="accent1"/>
        </w:rPr>
      </w:pPr>
      <w:r w:rsidRPr="00466F75">
        <w:rPr>
          <w:b/>
          <w:bCs/>
          <w:color w:val="4F81BD" w:themeColor="accent1"/>
        </w:rPr>
        <w:t>1. Purpose</w:t>
      </w:r>
    </w:p>
    <w:p w:rsidRPr="00466F75" w:rsidR="00466F75" w:rsidP="00466F75" w:rsidRDefault="00466F75" w14:paraId="3CEC1C87" w14:textId="182F9514">
      <w:r w:rsidR="00466F75">
        <w:rPr/>
        <w:t xml:space="preserve">To define a standardized process for planning, executing, and evaluating employee training and development programs </w:t>
      </w:r>
      <w:r w:rsidR="00466F75">
        <w:rPr/>
        <w:t>at</w:t>
      </w:r>
      <w:r w:rsidR="428AEDB7">
        <w:rPr/>
        <w:t xml:space="preserve"> </w:t>
      </w:r>
      <w:r w:rsidR="736506B1">
        <w:rPr/>
        <w:t>Parabola</w:t>
      </w:r>
      <w:r w:rsidR="736506B1">
        <w:rPr/>
        <w:t xml:space="preserve"> 9</w:t>
      </w:r>
      <w:r w:rsidRPr="2E164B8B" w:rsidR="00466F75">
        <w:rPr>
          <w:b w:val="1"/>
          <w:bCs w:val="1"/>
        </w:rPr>
        <w:t xml:space="preserve"> Private Limited</w:t>
      </w:r>
      <w:r w:rsidR="00466F75">
        <w:rPr/>
        <w:t xml:space="preserve"> that align with organizational goals, technological advancement, and ISO/ISMS compliance.</w:t>
      </w:r>
    </w:p>
    <w:p w:rsidRPr="00466F75" w:rsidR="00466F75" w:rsidP="00466F75" w:rsidRDefault="00466F75" w14:paraId="67B4E13B" w14:textId="77777777">
      <w:pPr>
        <w:rPr>
          <w:b/>
          <w:bCs/>
          <w:color w:val="4F81BD" w:themeColor="accent1"/>
        </w:rPr>
      </w:pPr>
      <w:r w:rsidRPr="00466F75">
        <w:rPr>
          <w:b/>
          <w:bCs/>
          <w:color w:val="4F81BD" w:themeColor="accent1"/>
        </w:rPr>
        <w:t>2. Scope</w:t>
      </w:r>
    </w:p>
    <w:p w:rsidRPr="00B77984" w:rsidR="00B77984" w:rsidP="2E164B8B" w:rsidRDefault="0017232F" w14:paraId="5FE57552" w14:textId="0EA7D135">
      <w:pPr>
        <w:rPr>
          <w:rFonts w:ascii="Times New Roman" w:hAnsi="Times New Roman" w:cs="Times New Roman"/>
          <w:sz w:val="24"/>
          <w:szCs w:val="24"/>
        </w:rPr>
      </w:pPr>
      <w:r w:rsidR="00466F75">
        <w:rPr/>
        <w:t>Applicable to all employees of</w:t>
      </w:r>
      <w:r w:rsidR="43076868">
        <w:rPr/>
        <w:t xml:space="preserve"> </w:t>
      </w:r>
      <w:r w:rsidR="066A5C4D">
        <w:rPr/>
        <w:t>Parabola 9</w:t>
      </w:r>
      <w:r w:rsidR="00466F75">
        <w:rPr/>
        <w:t xml:space="preserve"> Private Limited across all levels and departments, including interns, probationers, confirmed employees, and management personnel.</w:t>
      </w:r>
    </w:p>
    <w:p w:rsidRPr="00B77984" w:rsidR="00B77984" w:rsidP="2E164B8B" w:rsidRDefault="0017232F" w14:paraId="04AA74F9" w14:textId="7FBE76FB">
      <w:pPr>
        <w:pStyle w:val="Heading2"/>
        <w:rPr>
          <w:rFonts w:ascii="Times New Roman" w:hAnsi="Times New Roman" w:cs="Times New Roman"/>
          <w:sz w:val="24"/>
          <w:szCs w:val="24"/>
        </w:rPr>
      </w:pPr>
      <w:r w:rsidR="0017232F">
        <w:rPr/>
        <w:t>3</w:t>
      </w:r>
      <w:r w:rsidR="0017232F">
        <w:rPr/>
        <w:t xml:space="preserve">. </w:t>
      </w:r>
      <w:r w:rsidR="00B77984">
        <w:rPr/>
        <w:t xml:space="preserve">Definition </w:t>
      </w:r>
    </w:p>
    <w:p w:rsidRPr="00B77984" w:rsidR="00B77984" w:rsidP="00B77984" w:rsidRDefault="00B77984" w14:paraId="1A56204B" w14:textId="77777777">
      <w:pPr>
        <w:rPr>
          <w:rFonts w:ascii="Times New Roman" w:hAnsi="Times New Roman" w:cs="Times New Roman"/>
          <w:sz w:val="24"/>
          <w:szCs w:val="24"/>
        </w:rPr>
      </w:pPr>
      <w:r w:rsidRPr="00B77984">
        <w:rPr>
          <w:rStyle w:val="Heading2Char"/>
          <w:rFonts w:ascii="Times New Roman" w:hAnsi="Times New Roman" w:cs="Times New Roman"/>
          <w:sz w:val="24"/>
          <w:szCs w:val="24"/>
        </w:rPr>
        <w:t xml:space="preserve">   3.1 Template:</w:t>
      </w:r>
      <w:r w:rsidRPr="00B77984">
        <w:rPr>
          <w:rFonts w:ascii="Times New Roman" w:hAnsi="Times New Roman" w:cs="Times New Roman"/>
          <w:sz w:val="24"/>
          <w:szCs w:val="24"/>
        </w:rPr>
        <w:t xml:space="preserve"> A standardized format or layout used to maintain consistency in preparing documents or forms.</w:t>
      </w:r>
    </w:p>
    <w:p w:rsidRPr="00B77984" w:rsidR="00B77984" w:rsidP="00B77984" w:rsidRDefault="00B77984" w14:paraId="75219AAF" w14:textId="77777777">
      <w:pPr>
        <w:rPr>
          <w:rFonts w:ascii="Times New Roman" w:hAnsi="Times New Roman" w:cs="Times New Roman"/>
          <w:sz w:val="24"/>
          <w:szCs w:val="24"/>
        </w:rPr>
      </w:pPr>
      <w:r w:rsidRPr="00B77984">
        <w:rPr>
          <w:rFonts w:ascii="Times New Roman" w:hAnsi="Times New Roman" w:cs="Times New Roman"/>
          <w:sz w:val="24"/>
          <w:szCs w:val="24"/>
        </w:rPr>
        <w:t xml:space="preserve"> </w:t>
      </w:r>
      <w:r w:rsidRPr="00B77984">
        <w:rPr>
          <w:rStyle w:val="Heading2Char"/>
          <w:rFonts w:ascii="Times New Roman" w:hAnsi="Times New Roman" w:cs="Times New Roman"/>
          <w:sz w:val="24"/>
          <w:szCs w:val="24"/>
        </w:rPr>
        <w:t>3.2 SOP (Standard Operating Procedure):</w:t>
      </w:r>
      <w:r w:rsidRPr="00B77984">
        <w:rPr>
          <w:rFonts w:ascii="Times New Roman" w:hAnsi="Times New Roman" w:cs="Times New Roman"/>
          <w:sz w:val="24"/>
          <w:szCs w:val="24"/>
        </w:rPr>
        <w:t xml:space="preserve"> A documented set of instructions that outlines the steps to perform a specific process accurately and consistently.</w:t>
      </w:r>
    </w:p>
    <w:p w:rsidRPr="00B77984" w:rsidR="00B77984" w:rsidP="00B77984" w:rsidRDefault="00B77984" w14:paraId="253829AE" w14:textId="77777777">
      <w:pPr>
        <w:rPr>
          <w:rFonts w:ascii="Times New Roman" w:hAnsi="Times New Roman" w:cs="Times New Roman"/>
          <w:sz w:val="24"/>
          <w:szCs w:val="24"/>
        </w:rPr>
      </w:pPr>
      <w:r w:rsidRPr="00B77984">
        <w:rPr>
          <w:rStyle w:val="Heading2Char"/>
          <w:rFonts w:ascii="Times New Roman" w:hAnsi="Times New Roman" w:cs="Times New Roman"/>
          <w:sz w:val="24"/>
          <w:szCs w:val="24"/>
        </w:rPr>
        <w:t>3.3 Annexure:</w:t>
      </w:r>
      <w:r w:rsidRPr="00B77984">
        <w:rPr>
          <w:rFonts w:ascii="Times New Roman" w:hAnsi="Times New Roman" w:cs="Times New Roman"/>
          <w:sz w:val="24"/>
          <w:szCs w:val="24"/>
        </w:rPr>
        <w:t xml:space="preserve"> A supplementary document attached to the main document, providing additional reference or supporting information.</w:t>
      </w:r>
    </w:p>
    <w:p w:rsidRPr="00466F75" w:rsidR="0017232F" w:rsidP="2B040F72" w:rsidRDefault="0017232F" w14:paraId="4B859DB7" w14:textId="2E15A480">
      <w:pPr>
        <w:rPr>
          <w:rFonts w:ascii="Times New Roman" w:hAnsi="Times New Roman" w:cs="Times New Roman"/>
          <w:sz w:val="24"/>
          <w:szCs w:val="24"/>
        </w:rPr>
      </w:pPr>
      <w:r w:rsidRPr="2B040F72" w:rsidR="00B77984">
        <w:rPr>
          <w:rStyle w:val="Heading2Char"/>
          <w:rFonts w:ascii="Times New Roman" w:hAnsi="Times New Roman" w:cs="Times New Roman"/>
          <w:sz w:val="24"/>
          <w:szCs w:val="24"/>
        </w:rPr>
        <w:t>3.4 Addendum:</w:t>
      </w:r>
      <w:r w:rsidRPr="2B040F72" w:rsidR="00B77984">
        <w:rPr>
          <w:rFonts w:ascii="Times New Roman" w:hAnsi="Times New Roman" w:cs="Times New Roman"/>
          <w:sz w:val="24"/>
          <w:szCs w:val="24"/>
        </w:rPr>
        <w:t xml:space="preserve"> An official addition or amendment made to an existing document to include new or updated information.</w:t>
      </w:r>
    </w:p>
    <w:p w:rsidRPr="00466F75" w:rsidR="00466F75" w:rsidP="2E164B8B" w:rsidRDefault="0017232F" w14:paraId="2751A265" w14:textId="4C0FC3BE">
      <w:pPr>
        <w:pStyle w:val="Heading2"/>
        <w:rPr>
          <w:b w:val="1"/>
          <w:bCs w:val="1"/>
          <w:color w:val="4F81BD" w:themeColor="accent1" w:themeTint="FF" w:themeShade="FF"/>
        </w:rPr>
      </w:pPr>
      <w:r w:rsidR="0017232F">
        <w:rPr/>
        <w:t>4</w:t>
      </w:r>
      <w:r w:rsidR="00466F75">
        <w:rPr/>
        <w:t>. Objectives</w:t>
      </w:r>
    </w:p>
    <w:p w:rsidRPr="00466F75" w:rsidR="00466F75" w:rsidP="2E164B8B" w:rsidRDefault="00466F75" w14:paraId="01CFB5DE" w14:textId="77777777">
      <w:pPr>
        <w:pStyle w:val="ListParagraph"/>
        <w:numPr>
          <w:ilvl w:val="0"/>
          <w:numId w:val="56"/>
        </w:numPr>
        <w:rPr/>
      </w:pPr>
      <w:r w:rsidR="00466F75">
        <w:rPr/>
        <w:t>Foster continuous learning and competency improvement.</w:t>
      </w:r>
    </w:p>
    <w:p w:rsidRPr="00466F75" w:rsidR="00466F75" w:rsidP="2E164B8B" w:rsidRDefault="00466F75" w14:paraId="1880C078" w14:textId="77777777">
      <w:pPr>
        <w:pStyle w:val="ListParagraph"/>
        <w:numPr>
          <w:ilvl w:val="0"/>
          <w:numId w:val="56"/>
        </w:numPr>
        <w:rPr/>
      </w:pPr>
      <w:r w:rsidR="00466F75">
        <w:rPr/>
        <w:t>Enhance employee skills for improved project delivery and leadership readiness.</w:t>
      </w:r>
    </w:p>
    <w:p w:rsidRPr="00466F75" w:rsidR="00466F75" w:rsidP="2E164B8B" w:rsidRDefault="00466F75" w14:paraId="1E6485A1" w14:textId="77777777">
      <w:pPr>
        <w:pStyle w:val="ListParagraph"/>
        <w:numPr>
          <w:ilvl w:val="0"/>
          <w:numId w:val="56"/>
        </w:numPr>
        <w:rPr/>
      </w:pPr>
      <w:r w:rsidR="00466F75">
        <w:rPr/>
        <w:t>Support statutory and audit requirements for skill enhancement.</w:t>
      </w:r>
    </w:p>
    <w:p w:rsidRPr="00466F75" w:rsidR="00466F75" w:rsidP="2E164B8B" w:rsidRDefault="00466F75" w14:paraId="1167274A" w14:textId="77777777">
      <w:pPr>
        <w:pStyle w:val="ListParagraph"/>
        <w:numPr>
          <w:ilvl w:val="0"/>
          <w:numId w:val="56"/>
        </w:numPr>
        <w:rPr/>
      </w:pPr>
      <w:r w:rsidR="00466F75">
        <w:rPr/>
        <w:t xml:space="preserve">Provide a structured framework for planning and </w:t>
      </w:r>
      <w:r w:rsidR="00466F75">
        <w:rPr/>
        <w:t>monitoring</w:t>
      </w:r>
      <w:r w:rsidR="00466F75">
        <w:rPr/>
        <w:t xml:space="preserve"> all training activities.</w:t>
      </w:r>
    </w:p>
    <w:p w:rsidRPr="00466F75" w:rsidR="00466F75" w:rsidP="00466F75" w:rsidRDefault="0017232F" w14:paraId="67EAC06A" w14:textId="728BC246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5</w:t>
      </w:r>
      <w:r w:rsidRPr="00466F75" w:rsidR="00466F75">
        <w:rPr>
          <w:b/>
          <w:bCs/>
          <w:color w:val="4F81BD" w:themeColor="accent1"/>
        </w:rPr>
        <w:t>. Training Categories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34"/>
        <w:gridCol w:w="5996"/>
      </w:tblGrid>
      <w:tr w:rsidRPr="00466F75" w:rsidR="00466F75" w:rsidTr="00466F75" w14:paraId="5442ABC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66F75" w:rsidR="00466F75" w:rsidP="00466F75" w:rsidRDefault="00466F75" w14:paraId="33E4A2B6" w14:textId="77777777">
            <w:pPr>
              <w:spacing w:after="200" w:line="276" w:lineRule="auto"/>
            </w:pPr>
            <w:r w:rsidRPr="00466F75">
              <w:t>Type</w:t>
            </w:r>
          </w:p>
        </w:tc>
        <w:tc>
          <w:tcPr>
            <w:tcW w:w="0" w:type="auto"/>
            <w:hideMark/>
          </w:tcPr>
          <w:p w:rsidRPr="00466F75" w:rsidR="00466F75" w:rsidP="00466F75" w:rsidRDefault="00466F75" w14:paraId="6542F1C9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6F75">
              <w:t>Description</w:t>
            </w:r>
          </w:p>
        </w:tc>
      </w:tr>
      <w:tr w:rsidRPr="00466F75" w:rsidR="00466F75" w:rsidTr="00466F75" w14:paraId="1D383F8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66F75" w:rsidR="00466F75" w:rsidP="00466F75" w:rsidRDefault="00466F75" w14:paraId="1CC49928" w14:textId="77777777">
            <w:pPr>
              <w:spacing w:after="200" w:line="276" w:lineRule="auto"/>
            </w:pPr>
            <w:r w:rsidRPr="00466F75">
              <w:t>Induction Training</w:t>
            </w:r>
          </w:p>
        </w:tc>
        <w:tc>
          <w:tcPr>
            <w:tcW w:w="0" w:type="auto"/>
            <w:hideMark/>
          </w:tcPr>
          <w:p w:rsidRPr="00466F75" w:rsidR="00466F75" w:rsidP="00466F75" w:rsidRDefault="00466F75" w14:paraId="3D345F49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F75">
              <w:t>Conducted for new employees covering company policies, HR rules, and IT system awareness.</w:t>
            </w:r>
          </w:p>
        </w:tc>
      </w:tr>
      <w:tr w:rsidRPr="00466F75" w:rsidR="00466F75" w:rsidTr="00466F75" w14:paraId="1564A8E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66F75" w:rsidR="00466F75" w:rsidP="00466F75" w:rsidRDefault="00466F75" w14:paraId="11E8CC06" w14:textId="77777777">
            <w:pPr>
              <w:spacing w:after="200" w:line="276" w:lineRule="auto"/>
            </w:pPr>
            <w:r w:rsidRPr="00466F75">
              <w:t>Technical Training</w:t>
            </w:r>
          </w:p>
        </w:tc>
        <w:tc>
          <w:tcPr>
            <w:tcW w:w="0" w:type="auto"/>
            <w:hideMark/>
          </w:tcPr>
          <w:p w:rsidRPr="00466F75" w:rsidR="00466F75" w:rsidP="00466F75" w:rsidRDefault="00466F75" w14:paraId="2AE7B056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F75">
              <w:t>Skill enhancement programs for developers, testers, and IT professionals on current tools and platforms.</w:t>
            </w:r>
          </w:p>
        </w:tc>
      </w:tr>
      <w:tr w:rsidRPr="00466F75" w:rsidR="00466F75" w:rsidTr="00466F75" w14:paraId="53FA79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66F75" w:rsidR="00466F75" w:rsidP="00466F75" w:rsidRDefault="00466F75" w14:paraId="51AFD78B" w14:textId="77777777">
            <w:pPr>
              <w:spacing w:after="200" w:line="276" w:lineRule="auto"/>
            </w:pPr>
            <w:r w:rsidRPr="00466F75">
              <w:t>Behavioral &amp; Soft Skills Training</w:t>
            </w:r>
          </w:p>
        </w:tc>
        <w:tc>
          <w:tcPr>
            <w:tcW w:w="0" w:type="auto"/>
            <w:hideMark/>
          </w:tcPr>
          <w:p w:rsidRPr="00466F75" w:rsidR="00466F75" w:rsidP="00466F75" w:rsidRDefault="00466F75" w14:paraId="61ECC97C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F75">
              <w:t>Communication, presentation, teamwork, and leadership skills.</w:t>
            </w:r>
          </w:p>
        </w:tc>
      </w:tr>
      <w:tr w:rsidRPr="00466F75" w:rsidR="00466F75" w:rsidTr="00466F75" w14:paraId="4AA7F6A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66F75" w:rsidR="00466F75" w:rsidP="00466F75" w:rsidRDefault="00466F75" w14:paraId="4B19F32E" w14:textId="77777777">
            <w:pPr>
              <w:spacing w:after="200" w:line="276" w:lineRule="auto"/>
            </w:pPr>
            <w:r w:rsidRPr="00466F75">
              <w:t>Compliance &amp; Security Training</w:t>
            </w:r>
          </w:p>
        </w:tc>
        <w:tc>
          <w:tcPr>
            <w:tcW w:w="0" w:type="auto"/>
            <w:hideMark/>
          </w:tcPr>
          <w:p w:rsidRPr="00466F75" w:rsidR="00466F75" w:rsidP="00466F75" w:rsidRDefault="00466F75" w14:paraId="3D92FAB0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F75">
              <w:t>ISMS, GDPR, data privacy, workplace ethics, and code of conduct.</w:t>
            </w:r>
          </w:p>
        </w:tc>
      </w:tr>
      <w:tr w:rsidRPr="00466F75" w:rsidR="00466F75" w:rsidTr="00466F75" w14:paraId="7B9D95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66F75" w:rsidR="00466F75" w:rsidP="00466F75" w:rsidRDefault="00466F75" w14:paraId="28AE0770" w14:textId="77777777">
            <w:pPr>
              <w:spacing w:after="200" w:line="276" w:lineRule="auto"/>
            </w:pPr>
            <w:r w:rsidRPr="00466F75">
              <w:t>Leadership Development</w:t>
            </w:r>
          </w:p>
        </w:tc>
        <w:tc>
          <w:tcPr>
            <w:tcW w:w="0" w:type="auto"/>
            <w:hideMark/>
          </w:tcPr>
          <w:p w:rsidRPr="00466F75" w:rsidR="00466F75" w:rsidP="00466F75" w:rsidRDefault="00466F75" w14:paraId="376011F4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F75">
              <w:t>Focused sessions for managers and leads to strengthen decision-making and team management.</w:t>
            </w:r>
          </w:p>
        </w:tc>
      </w:tr>
      <w:tr w:rsidRPr="00466F75" w:rsidR="00466F75" w:rsidTr="00466F75" w14:paraId="1D5812F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466F75" w:rsidR="00466F75" w:rsidP="00466F75" w:rsidRDefault="00466F75" w14:paraId="6775BF1B" w14:textId="77777777">
            <w:pPr>
              <w:spacing w:after="200" w:line="276" w:lineRule="auto"/>
            </w:pPr>
            <w:r w:rsidRPr="00466F75">
              <w:t>Client/Project-Specific Training</w:t>
            </w:r>
          </w:p>
        </w:tc>
        <w:tc>
          <w:tcPr>
            <w:tcW w:w="0" w:type="auto"/>
            <w:hideMark/>
          </w:tcPr>
          <w:p w:rsidRPr="00466F75" w:rsidR="00466F75" w:rsidP="00466F75" w:rsidRDefault="00466F75" w14:paraId="2B314CB2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F75">
              <w:t>Training aligned with project or client delivery expectations.</w:t>
            </w:r>
          </w:p>
        </w:tc>
      </w:tr>
    </w:tbl>
    <w:p w:rsidRPr="00466F75" w:rsidR="00466F75" w:rsidP="00466F75" w:rsidRDefault="00466F75" w14:paraId="56DD7B4E" w14:textId="1ECB462B"/>
    <w:p w:rsidRPr="00466F75" w:rsidR="00466F75" w:rsidP="00466F75" w:rsidRDefault="0017232F" w14:paraId="09D041CC" w14:textId="4B7E702E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6</w:t>
      </w:r>
      <w:r w:rsidRPr="00466F75" w:rsidR="00466F75">
        <w:rPr>
          <w:b/>
          <w:bCs/>
          <w:color w:val="4F81BD" w:themeColor="accent1"/>
        </w:rPr>
        <w:t>. Training Need Identification (TNI)</w:t>
      </w:r>
    </w:p>
    <w:p w:rsidRPr="00466F75" w:rsidR="00466F75" w:rsidP="00466F75" w:rsidRDefault="00466F75" w14:paraId="1578D626" w14:textId="77777777">
      <w:pPr>
        <w:numPr>
          <w:ilvl w:val="0"/>
          <w:numId w:val="49"/>
        </w:numPr>
      </w:pPr>
      <w:r w:rsidRPr="00466F75">
        <w:t>Conducted twice a year by HR in coordination with Department Heads.</w:t>
      </w:r>
    </w:p>
    <w:p w:rsidRPr="00466F75" w:rsidR="00466F75" w:rsidP="00466F75" w:rsidRDefault="00466F75" w14:paraId="57BC3BA2" w14:textId="77777777">
      <w:pPr>
        <w:numPr>
          <w:ilvl w:val="0"/>
          <w:numId w:val="49"/>
        </w:numPr>
      </w:pPr>
      <w:r w:rsidRPr="00466F75">
        <w:t>Inputs taken from:</w:t>
      </w:r>
    </w:p>
    <w:p w:rsidRPr="00466F75" w:rsidR="00466F75" w:rsidP="00466F75" w:rsidRDefault="00466F75" w14:paraId="6B4888CB" w14:textId="0FD1A8FF">
      <w:pPr>
        <w:numPr>
          <w:ilvl w:val="1"/>
          <w:numId w:val="49"/>
        </w:numPr>
      </w:pPr>
      <w:r w:rsidRPr="00466F75">
        <w:t>Appraisal reviews (Ref: P9/I</w:t>
      </w:r>
      <w:r w:rsidR="0017232F">
        <w:t>ND</w:t>
      </w:r>
      <w:r w:rsidRPr="00466F75">
        <w:t>/HR/005-00)</w:t>
      </w:r>
    </w:p>
    <w:p w:rsidRPr="00466F75" w:rsidR="00466F75" w:rsidP="00466F75" w:rsidRDefault="00466F75" w14:paraId="58B4D6DF" w14:textId="77777777">
      <w:pPr>
        <w:numPr>
          <w:ilvl w:val="1"/>
          <w:numId w:val="49"/>
        </w:numPr>
      </w:pPr>
      <w:r w:rsidRPr="00466F75">
        <w:t>Project performance reports</w:t>
      </w:r>
    </w:p>
    <w:p w:rsidRPr="00466F75" w:rsidR="00466F75" w:rsidP="00466F75" w:rsidRDefault="00466F75" w14:paraId="2CA3FE0F" w14:textId="77777777">
      <w:pPr>
        <w:numPr>
          <w:ilvl w:val="1"/>
          <w:numId w:val="49"/>
        </w:numPr>
      </w:pPr>
      <w:r w:rsidRPr="00466F75">
        <w:t>Feedback from managers and team leads</w:t>
      </w:r>
    </w:p>
    <w:p w:rsidRPr="00466F75" w:rsidR="00466F75" w:rsidP="00466F75" w:rsidRDefault="00466F75" w14:paraId="2A563F25" w14:textId="77777777">
      <w:pPr>
        <w:numPr>
          <w:ilvl w:val="1"/>
          <w:numId w:val="49"/>
        </w:numPr>
      </w:pPr>
      <w:r w:rsidRPr="00466F75">
        <w:t>Employee skill gap surveys</w:t>
      </w:r>
    </w:p>
    <w:p w:rsidRPr="00466F75" w:rsidR="00466F75" w:rsidP="00466F75" w:rsidRDefault="00466F75" w14:paraId="49C14309" w14:textId="77777777">
      <w:pPr>
        <w:numPr>
          <w:ilvl w:val="0"/>
          <w:numId w:val="49"/>
        </w:numPr>
      </w:pPr>
      <w:r w:rsidRPr="00466F75">
        <w:t xml:space="preserve">Findings compiled in the </w:t>
      </w:r>
      <w:r w:rsidRPr="00466F75">
        <w:rPr>
          <w:b/>
          <w:bCs/>
        </w:rPr>
        <w:t>Training Need Analysis Report (TNA)</w:t>
      </w:r>
      <w:r w:rsidRPr="00466F75">
        <w:t>.</w:t>
      </w:r>
    </w:p>
    <w:p w:rsidRPr="00466F75" w:rsidR="00466F75" w:rsidP="00466F75" w:rsidRDefault="0017232F" w14:paraId="1F6A8110" w14:textId="1112CAE5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7</w:t>
      </w:r>
      <w:r w:rsidRPr="00466F75" w:rsidR="00466F75">
        <w:rPr>
          <w:b/>
          <w:bCs/>
          <w:color w:val="4F81BD" w:themeColor="accent1"/>
        </w:rPr>
        <w:t>. Training Planning</w:t>
      </w:r>
    </w:p>
    <w:p w:rsidRPr="00466F75" w:rsidR="00466F75" w:rsidP="2E164B8B" w:rsidRDefault="00466F75" w14:paraId="53E5F6D0" w14:textId="77777777">
      <w:pPr>
        <w:pStyle w:val="ListParagraph"/>
        <w:numPr>
          <w:ilvl w:val="0"/>
          <w:numId w:val="57"/>
        </w:numPr>
        <w:rPr/>
      </w:pPr>
      <w:r w:rsidR="00466F75">
        <w:rPr/>
        <w:t xml:space="preserve">HR creates an </w:t>
      </w:r>
      <w:r w:rsidRPr="2E164B8B" w:rsidR="00466F75">
        <w:rPr>
          <w:b w:val="1"/>
          <w:bCs w:val="1"/>
        </w:rPr>
        <w:t>Annual Training Calendar (Annexure A)</w:t>
      </w:r>
      <w:r w:rsidR="00466F75">
        <w:rPr/>
        <w:t xml:space="preserve"> specifying program titles, trainers, duration, and target audience.</w:t>
      </w:r>
    </w:p>
    <w:p w:rsidRPr="00466F75" w:rsidR="00466F75" w:rsidP="2E164B8B" w:rsidRDefault="00466F75" w14:paraId="383A65A6" w14:textId="77777777">
      <w:pPr>
        <w:pStyle w:val="ListParagraph"/>
        <w:numPr>
          <w:ilvl w:val="0"/>
          <w:numId w:val="57"/>
        </w:numPr>
        <w:rPr/>
      </w:pPr>
      <w:r w:rsidR="00466F75">
        <w:rPr/>
        <w:t>Reviewed by HR Head and approved by Director – HR.</w:t>
      </w:r>
    </w:p>
    <w:p w:rsidRPr="00466F75" w:rsidR="00466F75" w:rsidP="2E164B8B" w:rsidRDefault="00466F75" w14:paraId="335A7436" w14:textId="77777777">
      <w:pPr>
        <w:pStyle w:val="ListParagraph"/>
        <w:numPr>
          <w:ilvl w:val="0"/>
          <w:numId w:val="57"/>
        </w:numPr>
        <w:rPr/>
      </w:pPr>
      <w:r w:rsidR="00466F75">
        <w:rPr/>
        <w:t xml:space="preserve">Critical programs (Compliance, Information Security, etc.) are </w:t>
      </w:r>
      <w:r w:rsidRPr="2E164B8B" w:rsidR="00466F75">
        <w:rPr>
          <w:b w:val="1"/>
          <w:bCs w:val="1"/>
        </w:rPr>
        <w:t>mandatory</w:t>
      </w:r>
      <w:r w:rsidR="00466F75">
        <w:rPr/>
        <w:t xml:space="preserve"> for all employees.</w:t>
      </w:r>
    </w:p>
    <w:p w:rsidRPr="00466F75" w:rsidR="00466F75" w:rsidP="2E164B8B" w:rsidRDefault="00466F75" w14:paraId="30290C77" w14:textId="77777777">
      <w:pPr>
        <w:pStyle w:val="ListParagraph"/>
        <w:numPr>
          <w:ilvl w:val="0"/>
          <w:numId w:val="57"/>
        </w:numPr>
        <w:rPr>
          <w:sz w:val="22"/>
          <w:szCs w:val="22"/>
        </w:rPr>
      </w:pPr>
      <w:r w:rsidR="00466F75">
        <w:rPr/>
        <w:t xml:space="preserve">HR tracks completion and attendance through the </w:t>
      </w:r>
      <w:r w:rsidRPr="2E164B8B" w:rsidR="00466F75">
        <w:rPr>
          <w:b w:val="1"/>
          <w:bCs w:val="1"/>
        </w:rPr>
        <w:t>HRMS or internal training register</w:t>
      </w:r>
      <w:r w:rsidR="00466F75">
        <w:rPr/>
        <w:t>.</w:t>
      </w:r>
    </w:p>
    <w:p w:rsidR="2E164B8B" w:rsidP="2E164B8B" w:rsidRDefault="2E164B8B" w14:paraId="7524A9E4" w14:textId="09AFC0C7">
      <w:pPr>
        <w:pStyle w:val="Normal"/>
        <w:ind w:left="0"/>
        <w:rPr>
          <w:sz w:val="22"/>
          <w:szCs w:val="22"/>
        </w:rPr>
      </w:pPr>
    </w:p>
    <w:p w:rsidR="2E164B8B" w:rsidP="2E164B8B" w:rsidRDefault="2E164B8B" w14:paraId="1E58BCBF" w14:textId="25A8229C">
      <w:pPr>
        <w:pStyle w:val="Normal"/>
        <w:ind w:left="0"/>
        <w:rPr>
          <w:sz w:val="22"/>
          <w:szCs w:val="22"/>
        </w:rPr>
      </w:pPr>
    </w:p>
    <w:p w:rsidR="2E164B8B" w:rsidP="2E164B8B" w:rsidRDefault="2E164B8B" w14:paraId="4841B637" w14:textId="61F9D6F2">
      <w:pPr>
        <w:pStyle w:val="Normal"/>
        <w:ind w:left="0"/>
        <w:rPr>
          <w:sz w:val="22"/>
          <w:szCs w:val="22"/>
        </w:rPr>
      </w:pPr>
    </w:p>
    <w:p w:rsidRPr="00466F75" w:rsidR="00466F75" w:rsidP="00466F75" w:rsidRDefault="0017232F" w14:paraId="153723DC" w14:textId="73173B65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8</w:t>
      </w:r>
      <w:r w:rsidRPr="00466F75" w:rsidR="00466F75">
        <w:rPr>
          <w:b/>
          <w:bCs/>
          <w:color w:val="4F81BD" w:themeColor="accent1"/>
        </w:rPr>
        <w:t>. Execution Process</w:t>
      </w:r>
    </w:p>
    <w:tbl>
      <w:tblPr>
        <w:tblStyle w:val="GridTable4-Accent1"/>
        <w:tblW w:w="8772" w:type="dxa"/>
        <w:tblLook w:val="04A0" w:firstRow="1" w:lastRow="0" w:firstColumn="1" w:lastColumn="0" w:noHBand="0" w:noVBand="1"/>
      </w:tblPr>
      <w:tblGrid>
        <w:gridCol w:w="1095"/>
        <w:gridCol w:w="2022"/>
        <w:gridCol w:w="1983"/>
        <w:gridCol w:w="3672"/>
      </w:tblGrid>
      <w:tr w:rsidRPr="00466F75" w:rsidR="00466F75" w:rsidTr="2E164B8B" w14:paraId="315B664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tcMar/>
            <w:hideMark/>
          </w:tcPr>
          <w:p w:rsidRPr="00466F75" w:rsidR="00466F75" w:rsidP="00466F75" w:rsidRDefault="00466F75" w14:paraId="7F67768D" w14:textId="77777777">
            <w:pPr>
              <w:spacing w:after="200" w:line="276" w:lineRule="auto"/>
            </w:pPr>
            <w:r w:rsidRPr="00466F75">
              <w:t>Step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2" w:type="dxa"/>
            <w:tcMar/>
            <w:hideMark/>
          </w:tcPr>
          <w:p w:rsidRPr="00466F75" w:rsidR="00466F75" w:rsidP="00466F75" w:rsidRDefault="00466F75" w14:paraId="3F3BF1F0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6F75">
              <w:t>Action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3" w:type="dxa"/>
            <w:tcMar/>
            <w:hideMark/>
          </w:tcPr>
          <w:p w:rsidRPr="00466F75" w:rsidR="00466F75" w:rsidP="00466F75" w:rsidRDefault="00466F75" w14:paraId="79BD619F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6F75">
              <w:t>Responsible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72" w:type="dxa"/>
            <w:tcMar/>
            <w:hideMark/>
          </w:tcPr>
          <w:p w:rsidRPr="00466F75" w:rsidR="00466F75" w:rsidP="00466F75" w:rsidRDefault="00466F75" w14:paraId="7156FE01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6F75">
              <w:t>Output</w:t>
            </w:r>
          </w:p>
        </w:tc>
      </w:tr>
      <w:tr w:rsidRPr="00466F75" w:rsidR="00466F75" w:rsidTr="2E164B8B" w14:paraId="135AD6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tcMar/>
            <w:hideMark/>
          </w:tcPr>
          <w:p w:rsidRPr="00466F75" w:rsidR="00466F75" w:rsidP="2E164B8B" w:rsidRDefault="00466F75" w14:paraId="1A6F534A" w14:textId="77777777">
            <w:pPr>
              <w:spacing w:after="200" w:line="276" w:lineRule="auto"/>
              <w:jc w:val="center"/>
            </w:pPr>
            <w:r w:rsidR="00466F75">
              <w:rPr/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2" w:type="dxa"/>
            <w:tcMar/>
            <w:hideMark/>
          </w:tcPr>
          <w:p w:rsidRPr="00466F75" w:rsidR="00466F75" w:rsidP="00466F75" w:rsidRDefault="00466F75" w14:paraId="3BDAF8C7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F75">
              <w:t>Identify participants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3" w:type="dxa"/>
            <w:tcMar/>
            <w:hideMark/>
          </w:tcPr>
          <w:p w:rsidRPr="00466F75" w:rsidR="00466F75" w:rsidP="00466F75" w:rsidRDefault="00466F75" w14:paraId="5A86BB4A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F75">
              <w:t>Department Heads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72" w:type="dxa"/>
            <w:tcMar/>
            <w:hideMark/>
          </w:tcPr>
          <w:p w:rsidRPr="00466F75" w:rsidR="00466F75" w:rsidP="00466F75" w:rsidRDefault="00466F75" w14:paraId="7DCBED48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F75">
              <w:t>Nomination List</w:t>
            </w:r>
          </w:p>
        </w:tc>
      </w:tr>
      <w:tr w:rsidRPr="00466F75" w:rsidR="00466F75" w:rsidTr="2E164B8B" w14:paraId="4DEEC48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tcMar/>
            <w:hideMark/>
          </w:tcPr>
          <w:p w:rsidRPr="00466F75" w:rsidR="00466F75" w:rsidP="2E164B8B" w:rsidRDefault="00466F75" w14:paraId="1EE2A86A" w14:textId="77777777">
            <w:pPr>
              <w:spacing w:after="200" w:line="276" w:lineRule="auto"/>
              <w:jc w:val="center"/>
            </w:pPr>
            <w:r w:rsidR="00466F75">
              <w:rPr/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2" w:type="dxa"/>
            <w:tcMar/>
            <w:hideMark/>
          </w:tcPr>
          <w:p w:rsidRPr="00466F75" w:rsidR="00466F75" w:rsidP="00466F75" w:rsidRDefault="00466F75" w14:paraId="7863B6C8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F75">
              <w:t>Schedule and inform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3" w:type="dxa"/>
            <w:tcMar/>
            <w:hideMark/>
          </w:tcPr>
          <w:p w:rsidRPr="00466F75" w:rsidR="00466F75" w:rsidP="00466F75" w:rsidRDefault="00466F75" w14:paraId="2468136A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F75">
              <w:t>HR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72" w:type="dxa"/>
            <w:tcMar/>
            <w:hideMark/>
          </w:tcPr>
          <w:p w:rsidRPr="00466F75" w:rsidR="00466F75" w:rsidP="00466F75" w:rsidRDefault="00466F75" w14:paraId="47BD8D9E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F75">
              <w:t>Training Notice Email</w:t>
            </w:r>
          </w:p>
        </w:tc>
      </w:tr>
      <w:tr w:rsidRPr="00466F75" w:rsidR="00466F75" w:rsidTr="2E164B8B" w14:paraId="1DCE7F1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tcMar/>
            <w:hideMark/>
          </w:tcPr>
          <w:p w:rsidRPr="00466F75" w:rsidR="00466F75" w:rsidP="2E164B8B" w:rsidRDefault="00466F75" w14:paraId="5BF58E76" w14:textId="77777777">
            <w:pPr>
              <w:spacing w:after="200" w:line="276" w:lineRule="auto"/>
              <w:jc w:val="center"/>
            </w:pPr>
            <w:r w:rsidR="00466F75">
              <w:rPr/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2" w:type="dxa"/>
            <w:tcMar/>
            <w:hideMark/>
          </w:tcPr>
          <w:p w:rsidRPr="00466F75" w:rsidR="00466F75" w:rsidP="00466F75" w:rsidRDefault="00466F75" w14:paraId="76671988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F75">
              <w:t>Conduct training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3" w:type="dxa"/>
            <w:tcMar/>
            <w:hideMark/>
          </w:tcPr>
          <w:p w:rsidRPr="00466F75" w:rsidR="00466F75" w:rsidP="00466F75" w:rsidRDefault="00466F75" w14:paraId="6C4B8059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F75">
              <w:t>Trainer / HR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72" w:type="dxa"/>
            <w:tcMar/>
            <w:hideMark/>
          </w:tcPr>
          <w:p w:rsidRPr="00466F75" w:rsidR="00466F75" w:rsidP="00466F75" w:rsidRDefault="00466F75" w14:paraId="2787BF9C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F75">
              <w:t>Session completed</w:t>
            </w:r>
          </w:p>
        </w:tc>
      </w:tr>
      <w:tr w:rsidRPr="00466F75" w:rsidR="00466F75" w:rsidTr="2E164B8B" w14:paraId="31319F0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tcMar/>
            <w:hideMark/>
          </w:tcPr>
          <w:p w:rsidRPr="00466F75" w:rsidR="00466F75" w:rsidP="2E164B8B" w:rsidRDefault="00466F75" w14:paraId="15EE70C5" w14:textId="77777777">
            <w:pPr>
              <w:spacing w:after="200" w:line="276" w:lineRule="auto"/>
              <w:jc w:val="center"/>
            </w:pPr>
            <w:r w:rsidR="00466F75">
              <w:rPr/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2" w:type="dxa"/>
            <w:tcMar/>
            <w:hideMark/>
          </w:tcPr>
          <w:p w:rsidRPr="00466F75" w:rsidR="00466F75" w:rsidP="00466F75" w:rsidRDefault="00466F75" w14:paraId="7769001E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F75">
              <w:t>Capture attendance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3" w:type="dxa"/>
            <w:tcMar/>
            <w:hideMark/>
          </w:tcPr>
          <w:p w:rsidRPr="00466F75" w:rsidR="00466F75" w:rsidP="00466F75" w:rsidRDefault="00466F75" w14:paraId="123674D7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F75">
              <w:t>HR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72" w:type="dxa"/>
            <w:tcMar/>
            <w:hideMark/>
          </w:tcPr>
          <w:p w:rsidRPr="00466F75" w:rsidR="00466F75" w:rsidP="00466F75" w:rsidRDefault="00466F75" w14:paraId="4E2D0BFC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F75">
              <w:t>Attendance Register</w:t>
            </w:r>
          </w:p>
        </w:tc>
      </w:tr>
      <w:tr w:rsidRPr="00466F75" w:rsidR="00466F75" w:rsidTr="2E164B8B" w14:paraId="2B6796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tcMar/>
            <w:hideMark/>
          </w:tcPr>
          <w:p w:rsidRPr="00466F75" w:rsidR="00466F75" w:rsidP="2E164B8B" w:rsidRDefault="00466F75" w14:paraId="57ADEF1C" w14:textId="77777777">
            <w:pPr>
              <w:spacing w:after="200" w:line="276" w:lineRule="auto"/>
              <w:jc w:val="center"/>
            </w:pPr>
            <w:r w:rsidR="00466F75">
              <w:rPr/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2" w:type="dxa"/>
            <w:tcMar/>
            <w:hideMark/>
          </w:tcPr>
          <w:p w:rsidRPr="00466F75" w:rsidR="00466F75" w:rsidP="00466F75" w:rsidRDefault="00466F75" w14:paraId="46BAE7C7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F75">
              <w:t>Collect feedback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3" w:type="dxa"/>
            <w:tcMar/>
            <w:hideMark/>
          </w:tcPr>
          <w:p w:rsidRPr="00466F75" w:rsidR="00466F75" w:rsidP="00466F75" w:rsidRDefault="00466F75" w14:paraId="0B5A98A2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F75">
              <w:t>HR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72" w:type="dxa"/>
            <w:tcMar/>
            <w:hideMark/>
          </w:tcPr>
          <w:p w:rsidRPr="00466F75" w:rsidR="00466F75" w:rsidP="00466F75" w:rsidRDefault="00466F75" w14:paraId="2D9E4270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F75">
              <w:t>Feedback Form (Annexure B)</w:t>
            </w:r>
          </w:p>
        </w:tc>
      </w:tr>
      <w:tr w:rsidRPr="00466F75" w:rsidR="00466F75" w:rsidTr="2E164B8B" w14:paraId="1D3BAAA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tcMar/>
            <w:hideMark/>
          </w:tcPr>
          <w:p w:rsidRPr="00466F75" w:rsidR="00466F75" w:rsidP="2E164B8B" w:rsidRDefault="00466F75" w14:paraId="40010352" w14:textId="77777777">
            <w:pPr>
              <w:spacing w:after="200" w:line="276" w:lineRule="auto"/>
              <w:jc w:val="center"/>
            </w:pPr>
            <w:r w:rsidR="00466F75">
              <w:rPr/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2" w:type="dxa"/>
            <w:tcMar/>
            <w:hideMark/>
          </w:tcPr>
          <w:p w:rsidRPr="00466F75" w:rsidR="00466F75" w:rsidP="00466F75" w:rsidRDefault="00466F75" w14:paraId="01E932D7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F75">
              <w:t>Evaluate effectiveness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3" w:type="dxa"/>
            <w:tcMar/>
            <w:hideMark/>
          </w:tcPr>
          <w:p w:rsidRPr="00466F75" w:rsidR="00466F75" w:rsidP="00466F75" w:rsidRDefault="00466F75" w14:paraId="6A50119C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F75">
              <w:t>HR + Manager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72" w:type="dxa"/>
            <w:tcMar/>
            <w:hideMark/>
          </w:tcPr>
          <w:p w:rsidRPr="00466F75" w:rsidR="00466F75" w:rsidP="00466F75" w:rsidRDefault="00466F75" w14:paraId="1CC06DA9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6F75">
              <w:t>Post-training review</w:t>
            </w:r>
          </w:p>
        </w:tc>
      </w:tr>
      <w:tr w:rsidRPr="00466F75" w:rsidR="00466F75" w:rsidTr="2E164B8B" w14:paraId="390E5C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5" w:type="dxa"/>
            <w:tcMar/>
            <w:hideMark/>
          </w:tcPr>
          <w:p w:rsidRPr="00466F75" w:rsidR="00466F75" w:rsidP="2E164B8B" w:rsidRDefault="00466F75" w14:paraId="150EED10" w14:textId="77777777">
            <w:pPr>
              <w:spacing w:after="200" w:line="276" w:lineRule="auto"/>
              <w:jc w:val="center"/>
            </w:pPr>
            <w:r w:rsidR="00466F75">
              <w:rPr/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22" w:type="dxa"/>
            <w:tcMar/>
            <w:hideMark/>
          </w:tcPr>
          <w:p w:rsidRPr="00466F75" w:rsidR="00466F75" w:rsidP="00466F75" w:rsidRDefault="00466F75" w14:paraId="78A94637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F75">
              <w:t>Update training records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83" w:type="dxa"/>
            <w:tcMar/>
            <w:hideMark/>
          </w:tcPr>
          <w:p w:rsidRPr="00466F75" w:rsidR="00466F75" w:rsidP="00466F75" w:rsidRDefault="00466F75" w14:paraId="10F7B028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F75">
              <w:t>HR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672" w:type="dxa"/>
            <w:tcMar/>
            <w:hideMark/>
          </w:tcPr>
          <w:p w:rsidRPr="00466F75" w:rsidR="00466F75" w:rsidP="00466F75" w:rsidRDefault="00466F75" w14:paraId="092DB1E5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6F75">
              <w:t>Training Register update</w:t>
            </w:r>
          </w:p>
        </w:tc>
      </w:tr>
    </w:tbl>
    <w:p w:rsidRPr="00466F75" w:rsidR="00466F75" w:rsidP="00466F75" w:rsidRDefault="00466F75" w14:paraId="7711EB43" w14:textId="39D55D7D">
      <w:pPr>
        <w:rPr>
          <w:b/>
          <w:bCs/>
          <w:color w:val="4F81BD" w:themeColor="accent1"/>
        </w:rPr>
      </w:pPr>
    </w:p>
    <w:p w:rsidRPr="00466F75" w:rsidR="00466F75" w:rsidP="00466F75" w:rsidRDefault="0017232F" w14:paraId="057B60A1" w14:textId="266E7BE9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9</w:t>
      </w:r>
      <w:r w:rsidRPr="00466F75" w:rsidR="00466F75">
        <w:rPr>
          <w:b/>
          <w:bCs/>
          <w:color w:val="4F81BD" w:themeColor="accent1"/>
        </w:rPr>
        <w:t>. Training Effectiveness Measurement</w:t>
      </w:r>
    </w:p>
    <w:p w:rsidRPr="00466F75" w:rsidR="00466F75" w:rsidP="00466F75" w:rsidRDefault="00466F75" w14:paraId="315F04B5" w14:textId="6AD29680">
      <w:r w:rsidR="00466F75">
        <w:rPr/>
        <w:t xml:space="preserve">Evaluations follow </w:t>
      </w:r>
      <w:r w:rsidRPr="3DD38407" w:rsidR="00466F75">
        <w:rPr>
          <w:b w:val="1"/>
          <w:bCs w:val="1"/>
        </w:rPr>
        <w:t>Kirkpatrick’s Four-Level Model</w:t>
      </w:r>
      <w:r w:rsidR="00466F75">
        <w:rPr/>
        <w:t>:</w:t>
      </w:r>
    </w:p>
    <w:p w:rsidRPr="00466F75" w:rsidR="00466F75" w:rsidP="3DD38407" w:rsidRDefault="00466F75" w14:paraId="4C1E27CC" w14:textId="5DCBB8F9">
      <w:pPr>
        <w:pStyle w:val="ListParagraph"/>
        <w:numPr>
          <w:ilvl w:val="0"/>
          <w:numId w:val="55"/>
        </w:numPr>
        <w:rPr/>
      </w:pPr>
      <w:r w:rsidRPr="3DD38407" w:rsidR="00466F75">
        <w:rPr>
          <w:b w:val="1"/>
          <w:bCs w:val="1"/>
        </w:rPr>
        <w:t>Reaction</w:t>
      </w:r>
      <w:r w:rsidR="00466F75">
        <w:rPr/>
        <w:t xml:space="preserve"> – Feedback forms post-training.</w:t>
      </w:r>
    </w:p>
    <w:p w:rsidRPr="00466F75" w:rsidR="00466F75" w:rsidP="3DD38407" w:rsidRDefault="00466F75" w14:paraId="3AC83E3B" w14:textId="51673DA1">
      <w:pPr>
        <w:pStyle w:val="ListParagraph"/>
        <w:numPr>
          <w:ilvl w:val="0"/>
          <w:numId w:val="55"/>
        </w:numPr>
        <w:rPr/>
      </w:pPr>
      <w:r w:rsidRPr="3DD38407" w:rsidR="00466F75">
        <w:rPr>
          <w:b w:val="1"/>
          <w:bCs w:val="1"/>
        </w:rPr>
        <w:t>Learning</w:t>
      </w:r>
      <w:r w:rsidR="00466F75">
        <w:rPr/>
        <w:t xml:space="preserve"> – Assessment or quiz.</w:t>
      </w:r>
    </w:p>
    <w:p w:rsidRPr="00466F75" w:rsidR="00466F75" w:rsidP="3DD38407" w:rsidRDefault="00466F75" w14:paraId="51A5060D" w14:textId="28EFD760">
      <w:pPr>
        <w:pStyle w:val="ListParagraph"/>
        <w:numPr>
          <w:ilvl w:val="0"/>
          <w:numId w:val="55"/>
        </w:numPr>
        <w:rPr/>
      </w:pPr>
      <w:r w:rsidRPr="3DD38407" w:rsidR="00466F75">
        <w:rPr>
          <w:b w:val="1"/>
          <w:bCs w:val="1"/>
        </w:rPr>
        <w:t>Behavior</w:t>
      </w:r>
      <w:r w:rsidR="00466F75">
        <w:rPr/>
        <w:t xml:space="preserve"> – Observation of performance improvement by manager.</w:t>
      </w:r>
    </w:p>
    <w:p w:rsidRPr="00466F75" w:rsidR="00466F75" w:rsidP="3DD38407" w:rsidRDefault="00466F75" w14:paraId="739FD105" w14:textId="3BF7CD77">
      <w:pPr>
        <w:pStyle w:val="ListParagraph"/>
        <w:numPr>
          <w:ilvl w:val="0"/>
          <w:numId w:val="55"/>
        </w:numPr>
        <w:rPr/>
      </w:pPr>
      <w:r w:rsidRPr="3DD38407" w:rsidR="00466F75">
        <w:rPr>
          <w:b w:val="1"/>
          <w:bCs w:val="1"/>
        </w:rPr>
        <w:t>Results</w:t>
      </w:r>
      <w:r w:rsidR="00466F75">
        <w:rPr/>
        <w:t xml:space="preserve"> – Overall business and productivity impact.</w:t>
      </w:r>
    </w:p>
    <w:p w:rsidRPr="00466F75" w:rsidR="00466F75" w:rsidP="00466F75" w:rsidRDefault="0017232F" w14:paraId="55229B2F" w14:textId="46FAD479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10</w:t>
      </w:r>
      <w:r w:rsidRPr="00466F75" w:rsidR="00466F75">
        <w:rPr>
          <w:b/>
          <w:bCs/>
          <w:color w:val="4F81BD" w:themeColor="accent1"/>
        </w:rPr>
        <w:t>. Training for Underperforming Employees</w:t>
      </w:r>
    </w:p>
    <w:p w:rsidRPr="00466F75" w:rsidR="00466F75" w:rsidP="00466F75" w:rsidRDefault="00466F75" w14:paraId="2BA84958" w14:textId="29B4B070">
      <w:r w:rsidR="00466F75">
        <w:rPr/>
        <w:t xml:space="preserve">Employees requiring improvement </w:t>
      </w:r>
      <w:r w:rsidR="0ADFCDF7">
        <w:rPr/>
        <w:t>or</w:t>
      </w:r>
      <w:r w:rsidR="00466F75">
        <w:rPr/>
        <w:t xml:space="preserve"> extended probation shall undergo </w:t>
      </w:r>
      <w:r w:rsidR="00466F75">
        <w:rPr/>
        <w:t>additional</w:t>
      </w:r>
      <w:r w:rsidR="00466F75">
        <w:rPr/>
        <w:t xml:space="preserve"> technical or soft skills sessions documented in the </w:t>
      </w:r>
      <w:r w:rsidRPr="2E164B8B" w:rsidR="00466F75">
        <w:rPr>
          <w:b w:val="1"/>
          <w:bCs w:val="1"/>
        </w:rPr>
        <w:t>Training Enhancement &amp; Probation Extension Template (P9/I</w:t>
      </w:r>
      <w:r w:rsidRPr="2E164B8B" w:rsidR="0017232F">
        <w:rPr>
          <w:b w:val="1"/>
          <w:bCs w:val="1"/>
        </w:rPr>
        <w:t>ND</w:t>
      </w:r>
      <w:r w:rsidRPr="2E164B8B" w:rsidR="00466F75">
        <w:rPr>
          <w:b w:val="1"/>
          <w:bCs w:val="1"/>
        </w:rPr>
        <w:t>/HR/T005C).</w:t>
      </w:r>
    </w:p>
    <w:p w:rsidRPr="00466F75" w:rsidR="00466F75" w:rsidP="00466F75" w:rsidRDefault="00466F75" w14:paraId="4B795E54" w14:textId="261FCFE4">
      <w:pPr>
        <w:rPr>
          <w:b/>
          <w:bCs/>
          <w:color w:val="4F81BD" w:themeColor="accent1"/>
        </w:rPr>
      </w:pPr>
      <w:r w:rsidRPr="00466F75">
        <w:rPr>
          <w:b/>
          <w:bCs/>
          <w:color w:val="4F81BD" w:themeColor="accent1"/>
        </w:rPr>
        <w:t>1</w:t>
      </w:r>
      <w:r w:rsidR="0017232F">
        <w:rPr>
          <w:b/>
          <w:bCs/>
          <w:color w:val="4F81BD" w:themeColor="accent1"/>
        </w:rPr>
        <w:t>1</w:t>
      </w:r>
      <w:r w:rsidRPr="00466F75">
        <w:rPr>
          <w:b/>
          <w:bCs/>
          <w:color w:val="4F81BD" w:themeColor="accent1"/>
        </w:rPr>
        <w:t>. Certification &amp; Recordkeeping</w:t>
      </w:r>
    </w:p>
    <w:p w:rsidRPr="00466F75" w:rsidR="00466F75" w:rsidP="00466F75" w:rsidRDefault="00466F75" w14:paraId="0A24A93D" w14:textId="77777777">
      <w:pPr>
        <w:numPr>
          <w:ilvl w:val="0"/>
          <w:numId w:val="51"/>
        </w:numPr>
      </w:pPr>
      <w:r w:rsidRPr="00466F75">
        <w:t xml:space="preserve">HR issues digital </w:t>
      </w:r>
      <w:r w:rsidRPr="00466F75">
        <w:rPr>
          <w:b/>
          <w:bCs/>
        </w:rPr>
        <w:t>Training Completion Certificates</w:t>
      </w:r>
      <w:r w:rsidRPr="00466F75">
        <w:t xml:space="preserve"> for successful participants.</w:t>
      </w:r>
    </w:p>
    <w:p w:rsidRPr="00466F75" w:rsidR="00466F75" w:rsidP="00466F75" w:rsidRDefault="00466F75" w14:paraId="3B7D5224" w14:textId="3883550C">
      <w:pPr>
        <w:numPr>
          <w:ilvl w:val="0"/>
          <w:numId w:val="51"/>
        </w:numPr>
        <w:rPr/>
      </w:pPr>
      <w:r w:rsidR="00466F75">
        <w:rPr/>
        <w:t>Training records stored securely in HR Cloud under:</w:t>
      </w:r>
      <w:r>
        <w:br/>
      </w:r>
      <w:r w:rsidR="00466F75">
        <w:rPr/>
        <w:t xml:space="preserve">HR &gt; </w:t>
      </w:r>
      <w:r w:rsidR="276F1622">
        <w:rPr/>
        <w:t>Training Records</w:t>
      </w:r>
      <w:r w:rsidR="00466F75">
        <w:rPr/>
        <w:t xml:space="preserve"> &gt; [Year] &gt; [Department]</w:t>
      </w:r>
    </w:p>
    <w:p w:rsidR="00466F75" w:rsidP="00466F75" w:rsidRDefault="00466F75" w14:paraId="51C505C5" w14:textId="77777777">
      <w:pPr>
        <w:numPr>
          <w:ilvl w:val="0"/>
          <w:numId w:val="51"/>
        </w:numPr>
      </w:pPr>
      <w:r w:rsidRPr="00466F75">
        <w:t xml:space="preserve">Retention period: </w:t>
      </w:r>
      <w:r w:rsidRPr="00466F75">
        <w:rPr>
          <w:b/>
          <w:bCs/>
        </w:rPr>
        <w:t>5 years</w:t>
      </w:r>
      <w:r w:rsidRPr="00466F75">
        <w:t xml:space="preserve"> from the training completion date.</w:t>
      </w:r>
    </w:p>
    <w:p w:rsidRPr="00466F75" w:rsidR="00466F75" w:rsidP="00466F75" w:rsidRDefault="00466F75" w14:paraId="27E5ACFB" w14:textId="517A0E79">
      <w:pPr>
        <w:rPr>
          <w:b/>
          <w:bCs/>
          <w:color w:val="4F81BD" w:themeColor="accent1"/>
        </w:rPr>
      </w:pPr>
      <w:r w:rsidRPr="00466F75">
        <w:rPr>
          <w:b/>
          <w:bCs/>
          <w:color w:val="4F81BD" w:themeColor="accent1"/>
        </w:rPr>
        <w:t>1</w:t>
      </w:r>
      <w:r w:rsidR="0017232F">
        <w:rPr>
          <w:b/>
          <w:bCs/>
          <w:color w:val="4F81BD" w:themeColor="accent1"/>
        </w:rPr>
        <w:t>2</w:t>
      </w:r>
      <w:r w:rsidRPr="00466F75">
        <w:rPr>
          <w:b/>
          <w:bCs/>
          <w:color w:val="4F81BD" w:themeColor="accent1"/>
        </w:rPr>
        <w:t>. Review &amp; Revision</w:t>
      </w:r>
    </w:p>
    <w:p w:rsidR="00466F75" w:rsidP="00466F75" w:rsidRDefault="00466F75" w14:paraId="3129D7AD" w14:textId="77777777">
      <w:r w:rsidRPr="00466F75">
        <w:t xml:space="preserve">This SOP shall be reviewed </w:t>
      </w:r>
      <w:r w:rsidRPr="00466F75">
        <w:rPr>
          <w:b/>
          <w:bCs/>
        </w:rPr>
        <w:t>annually</w:t>
      </w:r>
      <w:r w:rsidRPr="00466F75">
        <w:t xml:space="preserve"> or when significant policy, technology, or business process changes occur.</w:t>
      </w:r>
      <w:r w:rsidRPr="00466F75">
        <w:br/>
      </w:r>
      <w:r w:rsidRPr="00466F75">
        <w:t>All updates shall be documented with version control.</w:t>
      </w:r>
    </w:p>
    <w:p w:rsidRPr="00F10679" w:rsidR="0017232F" w:rsidP="0017232F" w:rsidRDefault="00721569" w14:paraId="3977160B" w14:textId="453BD66E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</w:t>
      </w:r>
      <w:r w:rsidRPr="00F10679" w:rsidR="0017232F">
        <w:rPr>
          <w:rFonts w:ascii="Times New Roman" w:hAnsi="Times New Roman" w:cs="Times New Roman"/>
          <w:sz w:val="24"/>
          <w:szCs w:val="24"/>
        </w:rPr>
        <w:t>Abbreviations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731"/>
        <w:gridCol w:w="4539"/>
      </w:tblGrid>
      <w:tr w:rsidRPr="001C0508" w:rsidR="001C0508" w:rsidTr="2E164B8B" w14:paraId="55D834D8" w14:textId="77777777">
        <w:tc>
          <w:tcPr>
            <w:tcW w:w="3826" w:type="dxa"/>
            <w:tcMar/>
          </w:tcPr>
          <w:p w:rsidRPr="001C0508" w:rsidR="001C0508" w:rsidP="001C0508" w:rsidRDefault="001C0508" w14:paraId="5E17B0C0" w14:textId="02BB6BB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05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Abbreviations</w:t>
            </w:r>
          </w:p>
        </w:tc>
        <w:tc>
          <w:tcPr>
            <w:tcW w:w="4670" w:type="dxa"/>
            <w:tcMar/>
          </w:tcPr>
          <w:p w:rsidRPr="001C0508" w:rsidR="001C0508" w:rsidP="00041C6E" w:rsidRDefault="001C0508" w14:paraId="4DE49941" w14:textId="7A7081D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05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Full Form</w:t>
            </w:r>
          </w:p>
        </w:tc>
      </w:tr>
      <w:tr w:rsidRPr="001C0508" w:rsidR="001C0508" w:rsidTr="2E164B8B" w14:paraId="08B396DE" w14:textId="77777777">
        <w:tc>
          <w:tcPr>
            <w:tcW w:w="3826" w:type="dxa"/>
            <w:tcMar/>
          </w:tcPr>
          <w:p w:rsidRPr="001C0508" w:rsidR="001C0508" w:rsidP="001C0508" w:rsidRDefault="001C0508" w14:paraId="270C8CB9" w14:textId="49315A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0508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</w:p>
        </w:tc>
        <w:tc>
          <w:tcPr>
            <w:tcW w:w="4670" w:type="dxa"/>
            <w:tcMar/>
          </w:tcPr>
          <w:p w:rsidRPr="001C0508" w:rsidR="001C0508" w:rsidP="00041C6E" w:rsidRDefault="001C0508" w14:paraId="5B167C83" w14:textId="33424C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508">
              <w:rPr>
                <w:rFonts w:ascii="Times New Roman" w:hAnsi="Times New Roman" w:cs="Times New Roman"/>
                <w:sz w:val="24"/>
                <w:szCs w:val="24"/>
              </w:rPr>
              <w:t>Human Resources</w:t>
            </w:r>
          </w:p>
        </w:tc>
      </w:tr>
      <w:tr w:rsidRPr="001C0508" w:rsidR="001C0508" w:rsidTr="2E164B8B" w14:paraId="23814DB8" w14:textId="77777777">
        <w:tc>
          <w:tcPr>
            <w:tcW w:w="3826" w:type="dxa"/>
            <w:tcMar/>
          </w:tcPr>
          <w:p w:rsidRPr="001C0508" w:rsidR="001C0508" w:rsidP="001C0508" w:rsidRDefault="001C0508" w14:paraId="5B251B73" w14:textId="055BCC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0508">
              <w:rPr>
                <w:rFonts w:ascii="Times New Roman" w:hAnsi="Times New Roman" w:cs="Times New Roman"/>
                <w:sz w:val="24"/>
                <w:szCs w:val="24"/>
              </w:rPr>
              <w:t>SOP</w:t>
            </w:r>
          </w:p>
        </w:tc>
        <w:tc>
          <w:tcPr>
            <w:tcW w:w="4670" w:type="dxa"/>
            <w:tcMar/>
          </w:tcPr>
          <w:p w:rsidRPr="001C0508" w:rsidR="001C0508" w:rsidP="00041C6E" w:rsidRDefault="001C0508" w14:paraId="6CAF7DFD" w14:textId="03D9A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508">
              <w:rPr>
                <w:rFonts w:ascii="Times New Roman" w:hAnsi="Times New Roman" w:cs="Times New Roman"/>
                <w:sz w:val="24"/>
                <w:szCs w:val="24"/>
              </w:rPr>
              <w:t xml:space="preserve">Standard Operating Procedure </w:t>
            </w:r>
          </w:p>
        </w:tc>
      </w:tr>
      <w:tr w:rsidRPr="001C0508" w:rsidR="001C0508" w:rsidTr="2E164B8B" w14:paraId="40934F63" w14:textId="77777777">
        <w:tc>
          <w:tcPr>
            <w:tcW w:w="3826" w:type="dxa"/>
            <w:tcMar/>
          </w:tcPr>
          <w:p w:rsidRPr="001C0508" w:rsidR="001C0508" w:rsidP="001C0508" w:rsidRDefault="001C0508" w14:paraId="07890455" w14:textId="2DC13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0508">
              <w:rPr>
                <w:rFonts w:ascii="Times New Roman" w:hAnsi="Times New Roman" w:cs="Times New Roman"/>
                <w:sz w:val="24"/>
                <w:szCs w:val="24"/>
              </w:rPr>
              <w:t>HRMS</w:t>
            </w:r>
          </w:p>
        </w:tc>
        <w:tc>
          <w:tcPr>
            <w:tcW w:w="4670" w:type="dxa"/>
            <w:tcMar/>
          </w:tcPr>
          <w:p w:rsidRPr="001C0508" w:rsidR="001C0508" w:rsidP="00041C6E" w:rsidRDefault="001C0508" w14:paraId="328F5A98" w14:textId="1C64E6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508">
              <w:rPr>
                <w:rFonts w:ascii="Times New Roman" w:hAnsi="Times New Roman" w:cs="Times New Roman"/>
                <w:sz w:val="24"/>
                <w:szCs w:val="24"/>
              </w:rPr>
              <w:t xml:space="preserve">Human Resource Management System </w:t>
            </w:r>
          </w:p>
        </w:tc>
      </w:tr>
      <w:tr w:rsidRPr="001C0508" w:rsidR="001C0508" w:rsidTr="2E164B8B" w14:paraId="75899201" w14:textId="77777777">
        <w:tc>
          <w:tcPr>
            <w:tcW w:w="3826" w:type="dxa"/>
            <w:tcMar/>
          </w:tcPr>
          <w:p w:rsidRPr="001C0508" w:rsidR="001C0508" w:rsidP="001C0508" w:rsidRDefault="001C0508" w14:paraId="4704D9CD" w14:textId="2E9C586E">
            <w:pPr>
              <w:jc w:val="center"/>
            </w:pPr>
            <w:r w:rsidRPr="001C0508">
              <w:t>ISMS</w:t>
            </w:r>
          </w:p>
        </w:tc>
        <w:tc>
          <w:tcPr>
            <w:tcW w:w="4670" w:type="dxa"/>
            <w:tcMar/>
          </w:tcPr>
          <w:p w:rsidRPr="001C0508" w:rsidR="001C0508" w:rsidP="00041C6E" w:rsidRDefault="001C0508" w14:paraId="6E595E75" w14:textId="077856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508">
              <w:t>Information Security Management System</w:t>
            </w:r>
          </w:p>
        </w:tc>
      </w:tr>
      <w:tr w:rsidRPr="001C0508" w:rsidR="001C0508" w:rsidTr="2E164B8B" w14:paraId="2B9CEDF1" w14:textId="77777777">
        <w:tc>
          <w:tcPr>
            <w:tcW w:w="3826" w:type="dxa"/>
            <w:tcMar/>
          </w:tcPr>
          <w:p w:rsidRPr="001C0508" w:rsidR="001C0508" w:rsidP="001C0508" w:rsidRDefault="001C0508" w14:paraId="30936E9D" w14:textId="688A2D85">
            <w:pPr>
              <w:jc w:val="center"/>
            </w:pPr>
            <w:r w:rsidRPr="001C0508">
              <w:t>GDPR</w:t>
            </w:r>
          </w:p>
        </w:tc>
        <w:tc>
          <w:tcPr>
            <w:tcW w:w="4670" w:type="dxa"/>
            <w:tcMar/>
          </w:tcPr>
          <w:p w:rsidRPr="001C0508" w:rsidR="001C0508" w:rsidP="00041C6E" w:rsidRDefault="001C0508" w14:paraId="39B338F5" w14:textId="2A936B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508">
              <w:t>General Data Protection Regulation</w:t>
            </w:r>
          </w:p>
        </w:tc>
      </w:tr>
      <w:tr w:rsidRPr="001C0508" w:rsidR="001C0508" w:rsidTr="2E164B8B" w14:paraId="27CAF709" w14:textId="77777777">
        <w:trPr>
          <w:trHeight w:val="300"/>
        </w:trPr>
        <w:tc>
          <w:tcPr>
            <w:tcW w:w="3826" w:type="dxa"/>
            <w:tcMar/>
          </w:tcPr>
          <w:p w:rsidRPr="001C0508" w:rsidR="001C0508" w:rsidP="001C0508" w:rsidRDefault="001C0508" w14:paraId="6A2CB199" w14:textId="180145A6">
            <w:pPr>
              <w:jc w:val="center"/>
            </w:pPr>
            <w:r w:rsidRPr="001C0508">
              <w:t>ISO</w:t>
            </w:r>
          </w:p>
        </w:tc>
        <w:tc>
          <w:tcPr>
            <w:tcW w:w="4670" w:type="dxa"/>
            <w:tcMar/>
          </w:tcPr>
          <w:p w:rsidRPr="001C0508" w:rsidR="001C0508" w:rsidP="00041C6E" w:rsidRDefault="001C0508" w14:paraId="3E60EF59" w14:textId="2FA531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508">
              <w:t>International Organization for Standardization</w:t>
            </w:r>
          </w:p>
        </w:tc>
      </w:tr>
    </w:tbl>
    <w:p w:rsidRPr="00466F75" w:rsidR="0017232F" w:rsidP="0017232F" w:rsidRDefault="0017232F" w14:paraId="17055ED1" w14:textId="2C399E35">
      <w:pPr>
        <w:pStyle w:val="Heading2"/>
      </w:pPr>
    </w:p>
    <w:p w:rsidRPr="00466F75" w:rsidR="00466F75" w:rsidP="00466F75" w:rsidRDefault="00466F75" w14:paraId="2D43CE0F" w14:textId="0AFF4406"/>
    <w:p w:rsidRPr="00466F75" w:rsidR="00466F75" w:rsidP="00466F75" w:rsidRDefault="00466F75" w14:paraId="1D44D07F" w14:textId="77777777">
      <w:pPr>
        <w:rPr>
          <w:b/>
          <w:bCs/>
        </w:rPr>
      </w:pPr>
      <w:r w:rsidRPr="00466F75">
        <w:rPr>
          <w:b/>
          <w:bCs/>
        </w:rPr>
        <w:t>Authorized Signatory</w:t>
      </w:r>
    </w:p>
    <w:p w:rsidRPr="00466F75" w:rsidR="00466F75" w:rsidP="00466F75" w:rsidRDefault="007F5499" w14:paraId="24C80EEA" w14:textId="6ACA6E29">
      <w:r w:rsidR="00466F75">
        <w:rPr/>
        <w:t>For</w:t>
      </w:r>
      <w:r w:rsidR="40524A7D">
        <w:rPr/>
        <w:t>Parabola</w:t>
      </w:r>
      <w:r w:rsidR="40524A7D">
        <w:rPr/>
        <w:t xml:space="preserve"> 9</w:t>
      </w:r>
      <w:r w:rsidR="00466F75">
        <w:rPr/>
        <w:t xml:space="preserve"> Private Limited</w:t>
      </w:r>
    </w:p>
    <w:p w:rsidRPr="00466F75" w:rsidR="00466F75" w:rsidP="00466F75" w:rsidRDefault="00466F75" w14:paraId="29F0F4DC" w14:textId="6C41C731">
      <w:r>
        <w:br/>
      </w:r>
      <w:r w:rsidR="00466F75">
        <w:rPr/>
        <w:t>Human Resources Department</w:t>
      </w:r>
    </w:p>
    <w:p w:rsidRPr="00466F75" w:rsidR="00466F75" w:rsidP="00466F75" w:rsidRDefault="007F5499" w14:paraId="1BEE6B33" w14:textId="77777777">
      <w:r>
        <w:pict w14:anchorId="6FF83A4B">
          <v:rect id="_x0000_i1026" style="width:0;height:1.5pt" o:hr="t" o:hrstd="t" o:hralign="center" fillcolor="#a0a0a0" stroked="f"/>
        </w:pict>
      </w:r>
    </w:p>
    <w:p w:rsidR="00466F75" w:rsidP="00466F75" w:rsidRDefault="00466F75" w14:paraId="11538138" w14:textId="77777777">
      <w:pPr>
        <w:rPr>
          <w:b/>
          <w:bCs/>
        </w:rPr>
      </w:pPr>
    </w:p>
    <w:p w:rsidR="001E419C" w:rsidP="00466F75" w:rsidRDefault="001E419C" w14:paraId="35036E8C" w14:textId="77777777">
      <w:pPr>
        <w:rPr>
          <w:b/>
          <w:bCs/>
        </w:rPr>
      </w:pPr>
    </w:p>
    <w:p w:rsidR="001E419C" w:rsidP="00466F75" w:rsidRDefault="001E419C" w14:paraId="34D41215" w14:textId="77777777">
      <w:pPr>
        <w:rPr>
          <w:b/>
          <w:bCs/>
        </w:rPr>
      </w:pPr>
    </w:p>
    <w:p w:rsidR="001E419C" w:rsidP="00466F75" w:rsidRDefault="001E419C" w14:paraId="465E7741" w14:textId="77777777">
      <w:pPr>
        <w:rPr>
          <w:b/>
          <w:bCs/>
        </w:rPr>
      </w:pPr>
    </w:p>
    <w:p w:rsidR="001E419C" w:rsidP="00466F75" w:rsidRDefault="001E419C" w14:paraId="121A10F5" w14:textId="77777777">
      <w:pPr>
        <w:rPr>
          <w:b/>
          <w:bCs/>
        </w:rPr>
      </w:pPr>
    </w:p>
    <w:p w:rsidR="001E419C" w:rsidP="00466F75" w:rsidRDefault="001E419C" w14:paraId="356E99DB" w14:textId="77777777">
      <w:pPr>
        <w:rPr>
          <w:b/>
          <w:bCs/>
        </w:rPr>
      </w:pPr>
    </w:p>
    <w:p w:rsidR="001E419C" w:rsidP="2E164B8B" w:rsidRDefault="001E419C" w14:paraId="144D8095" w14:textId="12E98F34">
      <w:pPr>
        <w:pStyle w:val="Normal"/>
        <w:rPr>
          <w:b w:val="1"/>
          <w:bCs w:val="1"/>
        </w:rPr>
      </w:pPr>
    </w:p>
    <w:p w:rsidRPr="00466F75" w:rsidR="00466F75" w:rsidP="00466F75" w:rsidRDefault="00466F75" w14:paraId="24933DC0" w14:textId="5EAE4CFA">
      <w:pPr>
        <w:rPr>
          <w:b/>
          <w:bCs/>
          <w:color w:val="4F81BD" w:themeColor="accent1"/>
        </w:rPr>
      </w:pPr>
      <w:r w:rsidRPr="00466F75">
        <w:rPr>
          <w:b/>
          <w:bCs/>
          <w:color w:val="4F81BD" w:themeColor="accent1"/>
        </w:rPr>
        <w:t>Annexure A – Annual Training Calendar Template</w:t>
      </w:r>
    </w:p>
    <w:p w:rsidRPr="00466F75" w:rsidR="00466F75" w:rsidP="00466F75" w:rsidRDefault="00466F75" w14:paraId="3FB4A765" w14:textId="180FD74F">
      <w:r w:rsidRPr="00466F75">
        <w:rPr>
          <w:b/>
          <w:bCs/>
        </w:rPr>
        <w:t>Document No:</w:t>
      </w:r>
      <w:r w:rsidRPr="00466F75">
        <w:t xml:space="preserve"> P9/I</w:t>
      </w:r>
      <w:r w:rsidR="0017232F">
        <w:t>ND</w:t>
      </w:r>
      <w:r w:rsidRPr="00466F75">
        <w:t>/HR/T007A-00</w:t>
      </w:r>
      <w:r w:rsidRPr="00466F75">
        <w:t> </w:t>
      </w:r>
      <w:r w:rsidRPr="00466F75">
        <w:t>|</w:t>
      </w:r>
      <w:r w:rsidRPr="00466F75">
        <w:t> </w:t>
      </w:r>
      <w:r w:rsidRPr="00466F75">
        <w:rPr>
          <w:b/>
          <w:bCs/>
        </w:rPr>
        <w:t>Version:</w:t>
      </w:r>
      <w:r w:rsidRPr="00466F75">
        <w:t xml:space="preserve"> 01.00</w:t>
      </w:r>
      <w:r w:rsidRPr="00466F75">
        <w:t> </w:t>
      </w:r>
      <w:r w:rsidRPr="00466F75">
        <w:t>|</w:t>
      </w:r>
      <w:r w:rsidRPr="00466F75">
        <w:t> </w:t>
      </w:r>
      <w:r w:rsidRPr="00466F75">
        <w:rPr>
          <w:b/>
          <w:bCs/>
        </w:rPr>
        <w:t>Effective Date:</w:t>
      </w:r>
      <w:r w:rsidRPr="00466F75">
        <w:t xml:space="preserve"> 03-Nov-2025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40"/>
        <w:gridCol w:w="1090"/>
        <w:gridCol w:w="1110"/>
        <w:gridCol w:w="1438"/>
        <w:gridCol w:w="1156"/>
        <w:gridCol w:w="1047"/>
        <w:gridCol w:w="857"/>
        <w:gridCol w:w="1392"/>
      </w:tblGrid>
      <w:tr w:rsidRPr="00466F75" w:rsidR="00466F75" w:rsidTr="2E164B8B" w14:paraId="3372D20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1086B3D2" w14:textId="50347A58">
            <w:pPr>
              <w:spacing w:after="200" w:line="276" w:lineRule="auto"/>
            </w:pPr>
            <w:r w:rsidR="00466F75">
              <w:rPr/>
              <w:t>S. 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1AAD48DF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6F75">
              <w:t>Training Title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04D154BA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6F75">
              <w:t>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6DAC2282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6F75">
              <w:t>Trainer / Department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7FB4C53E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6F75">
              <w:t>Target Audience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54FFCAA4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6F75">
              <w:t>Planned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740DDDCD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6F75">
              <w:t>Actual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5302F4B6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6F75">
              <w:t>Status (Planned / Completed)</w:t>
            </w:r>
          </w:p>
        </w:tc>
      </w:tr>
      <w:tr w:rsidRPr="00466F75" w:rsidR="00466F75" w:rsidTr="2E164B8B" w14:paraId="3DD37C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56F0C75D" w14:textId="77777777">
            <w:pPr>
              <w:spacing w:after="200" w:line="276" w:lineRule="auto"/>
            </w:pPr>
            <w:r w:rsidRPr="00466F75"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6E1D0CAE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6B7C5D81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1D1C0617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57226D4E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5EC83814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421C42F0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5140CBB3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466F75" w:rsidR="00466F75" w:rsidTr="2E164B8B" w14:paraId="1D45671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754AD962" w14:textId="77777777">
            <w:pPr>
              <w:spacing w:after="200" w:line="276" w:lineRule="auto"/>
            </w:pPr>
            <w:r w:rsidRPr="00466F75"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53827C90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4FF172CF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7CCE4883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10C0B737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4C416291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036F2740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5A417C2B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466F75" w:rsidR="00466F75" w:rsidTr="2E164B8B" w14:paraId="0BEC08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0A91E083" w14:textId="77777777">
            <w:pPr>
              <w:spacing w:after="200" w:line="276" w:lineRule="auto"/>
            </w:pPr>
            <w:r w:rsidRPr="00466F75"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195EC9AC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646B9B48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0F310428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667934B1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52E7530D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0F69F104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0" w:type="auto"/>
            <w:tcMar/>
            <w:hideMark/>
          </w:tcPr>
          <w:p w:rsidRPr="00466F75" w:rsidR="00466F75" w:rsidP="00466F75" w:rsidRDefault="00466F75" w14:paraId="6E4FF161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466F75" w:rsidP="00466F75" w:rsidRDefault="00466F75" w14:paraId="224D307B" w14:textId="77777777">
      <w:pPr>
        <w:rPr>
          <w:b/>
          <w:bCs/>
        </w:rPr>
      </w:pPr>
    </w:p>
    <w:p w:rsidR="00466F75" w:rsidP="00466F75" w:rsidRDefault="00466F75" w14:paraId="537292C9" w14:textId="77777777">
      <w:pPr>
        <w:rPr>
          <w:b/>
          <w:bCs/>
        </w:rPr>
      </w:pPr>
    </w:p>
    <w:p w:rsidRPr="00466F75" w:rsidR="00466F75" w:rsidP="00466F75" w:rsidRDefault="00466F75" w14:paraId="7914D697" w14:textId="0649ACB0">
      <w:r w:rsidRPr="00466F75">
        <w:rPr>
          <w:b/>
          <w:bCs/>
        </w:rPr>
        <w:t>Prepared By:</w:t>
      </w:r>
      <w:r w:rsidRPr="00466F75">
        <w:t xml:space="preserve"> ____________________</w:t>
      </w:r>
      <w:r w:rsidRPr="00466F75">
        <w:t> </w:t>
      </w:r>
      <w:r w:rsidRPr="00466F75">
        <w:rPr>
          <w:b/>
          <w:bCs/>
        </w:rPr>
        <w:t>Approved By:</w:t>
      </w:r>
      <w:r w:rsidRPr="00466F75">
        <w:t xml:space="preserve"> ____________________</w:t>
      </w:r>
    </w:p>
    <w:p w:rsidRPr="00466F75" w:rsidR="00466F75" w:rsidP="00466F75" w:rsidRDefault="00466F75" w14:paraId="2F795C96" w14:textId="6D76015C"/>
    <w:p w:rsidR="00466F75" w:rsidP="00466F75" w:rsidRDefault="00466F75" w14:paraId="48290E8E" w14:textId="77777777">
      <w:pPr>
        <w:rPr>
          <w:b/>
          <w:bCs/>
        </w:rPr>
      </w:pPr>
    </w:p>
    <w:p w:rsidR="00466F75" w:rsidP="00466F75" w:rsidRDefault="00466F75" w14:paraId="734E277F" w14:textId="77777777">
      <w:pPr>
        <w:rPr>
          <w:b/>
          <w:bCs/>
        </w:rPr>
      </w:pPr>
    </w:p>
    <w:p w:rsidR="00466F75" w:rsidP="00466F75" w:rsidRDefault="00466F75" w14:paraId="09A752B5" w14:textId="77777777">
      <w:pPr>
        <w:rPr>
          <w:b/>
          <w:bCs/>
        </w:rPr>
      </w:pPr>
    </w:p>
    <w:p w:rsidR="00466F75" w:rsidP="00466F75" w:rsidRDefault="00466F75" w14:paraId="29A96A8D" w14:textId="77777777">
      <w:pPr>
        <w:rPr>
          <w:b/>
          <w:bCs/>
        </w:rPr>
      </w:pPr>
    </w:p>
    <w:p w:rsidR="00466F75" w:rsidP="00466F75" w:rsidRDefault="00466F75" w14:paraId="5CDF0F4D" w14:textId="77777777">
      <w:pPr>
        <w:rPr>
          <w:b/>
          <w:bCs/>
        </w:rPr>
      </w:pPr>
    </w:p>
    <w:p w:rsidR="00466F75" w:rsidP="00466F75" w:rsidRDefault="00466F75" w14:paraId="5B37C383" w14:textId="77777777">
      <w:pPr>
        <w:rPr>
          <w:b/>
          <w:bCs/>
        </w:rPr>
      </w:pPr>
    </w:p>
    <w:p w:rsidR="00466F75" w:rsidP="00466F75" w:rsidRDefault="00466F75" w14:paraId="0E27A06E" w14:textId="77777777">
      <w:pPr>
        <w:rPr>
          <w:b/>
          <w:bCs/>
        </w:rPr>
      </w:pPr>
    </w:p>
    <w:p w:rsidR="00466F75" w:rsidP="00466F75" w:rsidRDefault="00466F75" w14:paraId="099D79F7" w14:textId="77777777">
      <w:pPr>
        <w:rPr>
          <w:b/>
          <w:bCs/>
        </w:rPr>
      </w:pPr>
    </w:p>
    <w:p w:rsidR="00466F75" w:rsidP="00466F75" w:rsidRDefault="00466F75" w14:paraId="728F4733" w14:textId="77777777">
      <w:pPr>
        <w:rPr>
          <w:b/>
          <w:bCs/>
        </w:rPr>
      </w:pPr>
    </w:p>
    <w:p w:rsidR="00466F75" w:rsidP="00466F75" w:rsidRDefault="00466F75" w14:paraId="3426B37A" w14:textId="77777777">
      <w:pPr>
        <w:rPr>
          <w:b/>
          <w:bCs/>
        </w:rPr>
      </w:pPr>
    </w:p>
    <w:p w:rsidR="00466F75" w:rsidP="00466F75" w:rsidRDefault="00466F75" w14:paraId="22F57E3A" w14:textId="77777777">
      <w:pPr>
        <w:rPr>
          <w:b/>
          <w:bCs/>
        </w:rPr>
      </w:pPr>
    </w:p>
    <w:p w:rsidRPr="00466F75" w:rsidR="00466F75" w:rsidP="00466F75" w:rsidRDefault="00466F75" w14:paraId="5DE1B88A" w14:textId="7B599CAA">
      <w:pPr>
        <w:rPr>
          <w:b/>
          <w:bCs/>
          <w:color w:val="4F81BD" w:themeColor="accent1"/>
        </w:rPr>
      </w:pPr>
      <w:r w:rsidRPr="00466F75">
        <w:rPr>
          <w:b/>
          <w:bCs/>
          <w:color w:val="4F81BD" w:themeColor="accent1"/>
        </w:rPr>
        <w:t>Annexure B – Training Feedback Form</w:t>
      </w:r>
    </w:p>
    <w:p w:rsidRPr="00466F75" w:rsidR="00466F75" w:rsidP="00466F75" w:rsidRDefault="00466F75" w14:paraId="37715C00" w14:textId="15A4AC88">
      <w:r w:rsidRPr="00466F75">
        <w:rPr>
          <w:b/>
          <w:bCs/>
        </w:rPr>
        <w:t>Document No:</w:t>
      </w:r>
      <w:r w:rsidRPr="00466F75">
        <w:t xml:space="preserve"> P9/I</w:t>
      </w:r>
      <w:r w:rsidR="0017232F">
        <w:t>ND</w:t>
      </w:r>
      <w:r w:rsidRPr="00466F75">
        <w:t>/HR/T007B-00</w:t>
      </w:r>
      <w:r w:rsidRPr="00466F75">
        <w:t> </w:t>
      </w:r>
      <w:r w:rsidRPr="00466F75">
        <w:t>|</w:t>
      </w:r>
      <w:r w:rsidRPr="00466F75">
        <w:t> </w:t>
      </w:r>
      <w:r w:rsidRPr="00466F75">
        <w:rPr>
          <w:b/>
          <w:bCs/>
        </w:rPr>
        <w:t>Version:</w:t>
      </w:r>
      <w:r w:rsidRPr="00466F75">
        <w:t xml:space="preserve"> 01.00</w:t>
      </w:r>
      <w:r w:rsidRPr="00466F75">
        <w:t> </w:t>
      </w:r>
      <w:r w:rsidRPr="00466F75">
        <w:t>|</w:t>
      </w:r>
      <w:r w:rsidRPr="00466F75">
        <w:t> </w:t>
      </w:r>
      <w:r w:rsidRPr="00466F75">
        <w:rPr>
          <w:b/>
          <w:bCs/>
        </w:rPr>
        <w:t>Effective Date:</w:t>
      </w:r>
      <w:r w:rsidRPr="00466F75">
        <w:t xml:space="preserve"> 03-Nov-2025</w:t>
      </w:r>
    </w:p>
    <w:p w:rsidRPr="00466F75" w:rsidR="00466F75" w:rsidP="00466F75" w:rsidRDefault="00466F75" w14:paraId="12E34BFC" w14:textId="2F95BF04">
      <w:r w:rsidRPr="68DE52E6" w:rsidR="00466F75">
        <w:rPr>
          <w:b w:val="1"/>
          <w:bCs w:val="1"/>
        </w:rPr>
        <w:t>Training Title:</w:t>
      </w:r>
      <w:r w:rsidR="00466F75">
        <w:rPr/>
        <w:t xml:space="preserve"> __________________________________________</w:t>
      </w:r>
      <w:r>
        <w:br/>
      </w:r>
      <w:r w:rsidRPr="68DE52E6" w:rsidR="00466F75">
        <w:rPr>
          <w:b w:val="1"/>
          <w:bCs w:val="1"/>
        </w:rPr>
        <w:t>Date:</w:t>
      </w:r>
      <w:r w:rsidR="00466F75">
        <w:rPr/>
        <w:t xml:space="preserve"> ____________________</w:t>
      </w:r>
      <w:r w:rsidR="00466F75">
        <w:rPr/>
        <w:t> </w:t>
      </w:r>
      <w:r>
        <w:br/>
      </w:r>
      <w:r w:rsidRPr="68DE52E6" w:rsidR="00466F75">
        <w:rPr>
          <w:b w:val="1"/>
          <w:bCs w:val="1"/>
        </w:rPr>
        <w:t>Trainer:</w:t>
      </w:r>
      <w:r w:rsidR="00466F75">
        <w:rPr/>
        <w:t xml:space="preserve"> ____________________</w:t>
      </w:r>
      <w:r>
        <w:br/>
      </w:r>
      <w:r w:rsidRPr="68DE52E6" w:rsidR="00466F75">
        <w:rPr>
          <w:b w:val="1"/>
          <w:bCs w:val="1"/>
        </w:rPr>
        <w:t>Department:</w:t>
      </w:r>
      <w:r w:rsidR="00466F75">
        <w:rPr/>
        <w:t xml:space="preserve"> ____________________</w:t>
      </w:r>
      <w:r w:rsidR="00466F75">
        <w:rPr/>
        <w:t> </w:t>
      </w:r>
      <w:r>
        <w:br/>
      </w:r>
      <w:r w:rsidRPr="68DE52E6" w:rsidR="00466F75">
        <w:rPr>
          <w:b w:val="1"/>
          <w:bCs w:val="1"/>
        </w:rPr>
        <w:t>Participant Name:</w:t>
      </w:r>
      <w:r w:rsidR="00466F75">
        <w:rPr/>
        <w:t xml:space="preserve"> ____________________</w:t>
      </w:r>
    </w:p>
    <w:tbl>
      <w:tblPr>
        <w:tblStyle w:val="TableGrid"/>
        <w:tblW w:w="6291" w:type="dxa"/>
        <w:tblLook w:val="04A0" w:firstRow="1" w:lastRow="0" w:firstColumn="1" w:lastColumn="0" w:noHBand="0" w:noVBand="1"/>
      </w:tblPr>
      <w:tblGrid>
        <w:gridCol w:w="2661"/>
        <w:gridCol w:w="1815"/>
        <w:gridCol w:w="1815"/>
      </w:tblGrid>
      <w:tr w:rsidRPr="00466F75" w:rsidR="00466F75" w:rsidTr="3DD38407" w14:paraId="6ADED07B" w14:textId="77777777">
        <w:tc>
          <w:tcPr>
            <w:tcW w:w="2661" w:type="dxa"/>
            <w:tcMar/>
            <w:hideMark/>
          </w:tcPr>
          <w:p w:rsidRPr="00466F75" w:rsidR="00466F75" w:rsidP="00466F75" w:rsidRDefault="00466F75" w14:paraId="34E6D02C" w14:textId="77777777">
            <w:pPr>
              <w:rPr>
                <w:b/>
                <w:bCs/>
              </w:rPr>
            </w:pPr>
            <w:r w:rsidRPr="00466F75">
              <w:rPr>
                <w:b/>
                <w:bCs/>
              </w:rPr>
              <w:t>Parameter</w:t>
            </w:r>
          </w:p>
        </w:tc>
        <w:tc>
          <w:tcPr>
            <w:tcW w:w="1815" w:type="dxa"/>
            <w:tcMar/>
            <w:hideMark/>
          </w:tcPr>
          <w:p w:rsidRPr="00466F75" w:rsidR="00466F75" w:rsidP="00466F75" w:rsidRDefault="00466F75" w14:paraId="15CD08B8" w14:textId="77777777">
            <w:pPr>
              <w:rPr>
                <w:b/>
                <w:bCs/>
              </w:rPr>
            </w:pPr>
            <w:r w:rsidRPr="00466F75">
              <w:rPr>
                <w:b/>
                <w:bCs/>
              </w:rPr>
              <w:t>Rating (1–5)</w:t>
            </w:r>
          </w:p>
        </w:tc>
        <w:tc>
          <w:tcPr>
            <w:tcW w:w="1815" w:type="dxa"/>
            <w:tcMar/>
            <w:hideMark/>
          </w:tcPr>
          <w:p w:rsidRPr="00466F75" w:rsidR="00466F75" w:rsidP="00466F75" w:rsidRDefault="00466F75" w14:paraId="75D4416C" w14:textId="77777777">
            <w:pPr>
              <w:rPr>
                <w:b/>
                <w:bCs/>
              </w:rPr>
            </w:pPr>
            <w:r w:rsidRPr="00466F75">
              <w:rPr>
                <w:b/>
                <w:bCs/>
              </w:rPr>
              <w:t>Remarks</w:t>
            </w:r>
          </w:p>
        </w:tc>
      </w:tr>
      <w:tr w:rsidRPr="00466F75" w:rsidR="00466F75" w:rsidTr="3DD38407" w14:paraId="21FA799F" w14:textId="77777777">
        <w:tc>
          <w:tcPr>
            <w:tcW w:w="2661" w:type="dxa"/>
            <w:tcMar/>
            <w:hideMark/>
          </w:tcPr>
          <w:p w:rsidRPr="00466F75" w:rsidR="00466F75" w:rsidP="00466F75" w:rsidRDefault="00466F75" w14:paraId="00F0EF74" w14:textId="77777777">
            <w:r w:rsidRPr="00466F75">
              <w:t>Clarity of objectives</w:t>
            </w:r>
          </w:p>
        </w:tc>
        <w:tc>
          <w:tcPr>
            <w:tcW w:w="1815" w:type="dxa"/>
            <w:tcMar/>
            <w:hideMark/>
          </w:tcPr>
          <w:p w:rsidRPr="00466F75" w:rsidR="00466F75" w:rsidP="00466F75" w:rsidRDefault="00466F75" w14:paraId="361EF6DB" w14:textId="77777777"/>
        </w:tc>
        <w:tc>
          <w:tcPr>
            <w:tcW w:w="1815" w:type="dxa"/>
            <w:tcMar/>
            <w:hideMark/>
          </w:tcPr>
          <w:p w:rsidRPr="00466F75" w:rsidR="00466F75" w:rsidP="00466F75" w:rsidRDefault="00466F75" w14:paraId="5CF0EE80" w14:textId="77777777"/>
        </w:tc>
      </w:tr>
      <w:tr w:rsidRPr="00466F75" w:rsidR="00466F75" w:rsidTr="3DD38407" w14:paraId="2375747B" w14:textId="77777777">
        <w:tc>
          <w:tcPr>
            <w:tcW w:w="2661" w:type="dxa"/>
            <w:tcMar/>
            <w:hideMark/>
          </w:tcPr>
          <w:p w:rsidRPr="00466F75" w:rsidR="00466F75" w:rsidP="00466F75" w:rsidRDefault="00466F75" w14:paraId="2118896D" w14:textId="77777777">
            <w:r w:rsidRPr="00466F75">
              <w:t>Content relevance</w:t>
            </w:r>
          </w:p>
        </w:tc>
        <w:tc>
          <w:tcPr>
            <w:tcW w:w="1815" w:type="dxa"/>
            <w:tcMar/>
            <w:hideMark/>
          </w:tcPr>
          <w:p w:rsidRPr="00466F75" w:rsidR="00466F75" w:rsidP="00466F75" w:rsidRDefault="00466F75" w14:paraId="455CEB12" w14:textId="77777777"/>
        </w:tc>
        <w:tc>
          <w:tcPr>
            <w:tcW w:w="1815" w:type="dxa"/>
            <w:tcMar/>
            <w:hideMark/>
          </w:tcPr>
          <w:p w:rsidRPr="00466F75" w:rsidR="00466F75" w:rsidP="00466F75" w:rsidRDefault="00466F75" w14:paraId="18B2EE87" w14:textId="77777777"/>
        </w:tc>
      </w:tr>
      <w:tr w:rsidRPr="00466F75" w:rsidR="00466F75" w:rsidTr="3DD38407" w14:paraId="1D95D39F" w14:textId="77777777">
        <w:tc>
          <w:tcPr>
            <w:tcW w:w="2661" w:type="dxa"/>
            <w:tcMar/>
            <w:hideMark/>
          </w:tcPr>
          <w:p w:rsidRPr="00466F75" w:rsidR="00466F75" w:rsidP="00466F75" w:rsidRDefault="00466F75" w14:paraId="6C025871" w14:textId="77777777">
            <w:r w:rsidRPr="00466F75">
              <w:t>Trainer effectiveness</w:t>
            </w:r>
          </w:p>
        </w:tc>
        <w:tc>
          <w:tcPr>
            <w:tcW w:w="1815" w:type="dxa"/>
            <w:tcMar/>
            <w:hideMark/>
          </w:tcPr>
          <w:p w:rsidRPr="00466F75" w:rsidR="00466F75" w:rsidP="00466F75" w:rsidRDefault="00466F75" w14:paraId="3107C503" w14:textId="77777777"/>
        </w:tc>
        <w:tc>
          <w:tcPr>
            <w:tcW w:w="1815" w:type="dxa"/>
            <w:tcMar/>
            <w:hideMark/>
          </w:tcPr>
          <w:p w:rsidRPr="00466F75" w:rsidR="00466F75" w:rsidP="00466F75" w:rsidRDefault="00466F75" w14:paraId="121DD58A" w14:textId="77777777"/>
        </w:tc>
      </w:tr>
      <w:tr w:rsidRPr="00466F75" w:rsidR="00466F75" w:rsidTr="3DD38407" w14:paraId="2B03ECD2" w14:textId="77777777">
        <w:tc>
          <w:tcPr>
            <w:tcW w:w="2661" w:type="dxa"/>
            <w:tcMar/>
            <w:hideMark/>
          </w:tcPr>
          <w:p w:rsidRPr="00466F75" w:rsidR="00466F75" w:rsidP="00466F75" w:rsidRDefault="00466F75" w14:paraId="17E42EFD" w14:textId="77777777">
            <w:r w:rsidRPr="00466F75">
              <w:t>Interaction &amp; engagement</w:t>
            </w:r>
          </w:p>
        </w:tc>
        <w:tc>
          <w:tcPr>
            <w:tcW w:w="1815" w:type="dxa"/>
            <w:tcMar/>
            <w:hideMark/>
          </w:tcPr>
          <w:p w:rsidRPr="00466F75" w:rsidR="00466F75" w:rsidP="00466F75" w:rsidRDefault="00466F75" w14:paraId="27EB6A8A" w14:textId="77777777"/>
        </w:tc>
        <w:tc>
          <w:tcPr>
            <w:tcW w:w="1815" w:type="dxa"/>
            <w:tcMar/>
            <w:hideMark/>
          </w:tcPr>
          <w:p w:rsidRPr="00466F75" w:rsidR="00466F75" w:rsidP="00466F75" w:rsidRDefault="00466F75" w14:paraId="0D6306AE" w14:textId="77777777"/>
        </w:tc>
      </w:tr>
      <w:tr w:rsidRPr="00466F75" w:rsidR="00466F75" w:rsidTr="3DD38407" w14:paraId="0C098CA5" w14:textId="77777777">
        <w:tc>
          <w:tcPr>
            <w:tcW w:w="2661" w:type="dxa"/>
            <w:tcMar/>
            <w:hideMark/>
          </w:tcPr>
          <w:p w:rsidRPr="00466F75" w:rsidR="00466F75" w:rsidP="00466F75" w:rsidRDefault="00466F75" w14:paraId="50A10330" w14:textId="77777777">
            <w:r w:rsidRPr="00466F75">
              <w:t>Usefulness to current role</w:t>
            </w:r>
          </w:p>
        </w:tc>
        <w:tc>
          <w:tcPr>
            <w:tcW w:w="1815" w:type="dxa"/>
            <w:tcMar/>
            <w:hideMark/>
          </w:tcPr>
          <w:p w:rsidRPr="00466F75" w:rsidR="00466F75" w:rsidP="00466F75" w:rsidRDefault="00466F75" w14:paraId="4C042C8B" w14:textId="77777777"/>
        </w:tc>
        <w:tc>
          <w:tcPr>
            <w:tcW w:w="1815" w:type="dxa"/>
            <w:tcMar/>
            <w:hideMark/>
          </w:tcPr>
          <w:p w:rsidRPr="00466F75" w:rsidR="00466F75" w:rsidP="00466F75" w:rsidRDefault="00466F75" w14:paraId="572D9DBF" w14:textId="77777777"/>
        </w:tc>
      </w:tr>
      <w:tr w:rsidRPr="00466F75" w:rsidR="00466F75" w:rsidTr="3DD38407" w14:paraId="3511E66A" w14:textId="77777777">
        <w:tc>
          <w:tcPr>
            <w:tcW w:w="2661" w:type="dxa"/>
            <w:tcMar/>
            <w:hideMark/>
          </w:tcPr>
          <w:p w:rsidRPr="00466F75" w:rsidR="00466F75" w:rsidP="00466F75" w:rsidRDefault="00466F75" w14:paraId="65654AC4" w14:textId="77777777">
            <w:r w:rsidRPr="00466F75">
              <w:t>Overall satisfaction</w:t>
            </w:r>
          </w:p>
        </w:tc>
        <w:tc>
          <w:tcPr>
            <w:tcW w:w="1815" w:type="dxa"/>
            <w:tcMar/>
            <w:hideMark/>
          </w:tcPr>
          <w:p w:rsidRPr="00466F75" w:rsidR="00466F75" w:rsidP="00466F75" w:rsidRDefault="00466F75" w14:paraId="79F21D36" w14:textId="77777777"/>
        </w:tc>
        <w:tc>
          <w:tcPr>
            <w:tcW w:w="1815" w:type="dxa"/>
            <w:tcMar/>
            <w:hideMark/>
          </w:tcPr>
          <w:p w:rsidRPr="00466F75" w:rsidR="00466F75" w:rsidP="00466F75" w:rsidRDefault="00466F75" w14:paraId="5857A2EB" w14:textId="77777777"/>
        </w:tc>
      </w:tr>
    </w:tbl>
    <w:p w:rsidRPr="00466F75" w:rsidR="00466F75" w:rsidP="00466F75" w:rsidRDefault="001E419C" w14:paraId="0AC15092" w14:textId="2E311E2D">
      <w:r>
        <w:rPr>
          <w:b/>
          <w:bCs/>
        </w:rPr>
        <w:br/>
      </w:r>
      <w:r w:rsidRPr="00466F75" w:rsidR="00466F75">
        <w:rPr>
          <w:b/>
          <w:bCs/>
        </w:rPr>
        <w:t>Suggestions for Improvement:</w:t>
      </w:r>
    </w:p>
    <w:p w:rsidRPr="00466F75" w:rsidR="00466F75" w:rsidP="00466F75" w:rsidRDefault="007F5499" w14:paraId="353C9F45" w14:textId="77777777">
      <w:r>
        <w:pict w14:anchorId="7AA40F48">
          <v:rect id="_x0000_i1027" style="width:0;height:1.5pt" o:hr="t" o:hrstd="t" o:hralign="center" fillcolor="#a0a0a0" stroked="f"/>
        </w:pict>
      </w:r>
    </w:p>
    <w:p w:rsidRPr="00466F75" w:rsidR="00466F75" w:rsidP="00466F75" w:rsidRDefault="007F5499" w14:paraId="71B6F6AD" w14:textId="77777777">
      <w:r>
        <w:pict w14:anchorId="02EB4262">
          <v:rect id="_x0000_i1028" style="width:0;height:1.5pt" o:hr="t" o:hrstd="t" o:hralign="center" fillcolor="#a0a0a0" stroked="f"/>
        </w:pict>
      </w:r>
    </w:p>
    <w:p w:rsidR="0060423C" w:rsidP="0060423C" w:rsidRDefault="00466F75" w14:paraId="251E0434" w14:textId="77777777">
      <w:pPr>
        <w:rPr>
          <w:b/>
          <w:bCs/>
          <w:color w:val="4F81BD" w:themeColor="accent1"/>
        </w:rPr>
      </w:pPr>
      <w:r w:rsidRPr="00466F75">
        <w:rPr>
          <w:b/>
          <w:bCs/>
        </w:rPr>
        <w:t>Employee Signature:</w:t>
      </w:r>
      <w:r w:rsidRPr="00466F75">
        <w:t xml:space="preserve"> ______________________</w:t>
      </w:r>
      <w:r w:rsidRPr="00466F75">
        <w:t> </w:t>
      </w:r>
      <w:r w:rsidRPr="00466F75">
        <w:rPr>
          <w:b/>
          <w:bCs/>
        </w:rPr>
        <w:t>Date:</w:t>
      </w:r>
      <w:r w:rsidRPr="00466F75">
        <w:t xml:space="preserve"> ____________________</w:t>
      </w:r>
      <w:r w:rsidR="0060423C">
        <w:br/>
      </w:r>
      <w:r w:rsidR="0060423C">
        <w:br/>
      </w:r>
      <w:r w:rsidR="0060423C">
        <w:br/>
      </w:r>
    </w:p>
    <w:p w:rsidR="0060423C" w:rsidP="0060423C" w:rsidRDefault="0060423C" w14:paraId="4801D816" w14:textId="77777777">
      <w:pPr>
        <w:rPr>
          <w:b/>
          <w:bCs/>
          <w:color w:val="4F81BD" w:themeColor="accent1"/>
        </w:rPr>
      </w:pPr>
    </w:p>
    <w:p w:rsidR="0060423C" w:rsidP="68DE52E6" w:rsidRDefault="0060423C" w14:paraId="656AA24E" w14:textId="14BA701F">
      <w:pPr>
        <w:pStyle w:val="Normal"/>
        <w:rPr>
          <w:b w:val="1"/>
          <w:bCs w:val="1"/>
          <w:color w:val="4F81BD" w:themeColor="accent1"/>
        </w:rPr>
      </w:pPr>
    </w:p>
    <w:p w:rsidR="3DD38407" w:rsidP="3DD38407" w:rsidRDefault="3DD38407" w14:paraId="7F0079B5" w14:textId="21B7C2FB">
      <w:pPr>
        <w:pStyle w:val="Normal"/>
        <w:rPr>
          <w:b w:val="1"/>
          <w:bCs w:val="1"/>
          <w:color w:val="4F81BD" w:themeColor="accent1" w:themeTint="FF" w:themeShade="FF"/>
        </w:rPr>
      </w:pPr>
    </w:p>
    <w:p w:rsidR="3DD38407" w:rsidP="2E164B8B" w:rsidRDefault="3DD38407" w14:paraId="3C239084" w14:textId="5C54137C">
      <w:pPr>
        <w:pStyle w:val="Normal"/>
        <w:rPr>
          <w:b w:val="1"/>
          <w:bCs w:val="1"/>
          <w:color w:val="4F80BD" w:themeColor="accent1" w:themeTint="FF" w:themeShade="FF"/>
        </w:rPr>
      </w:pPr>
    </w:p>
    <w:p w:rsidR="2E164B8B" w:rsidP="2E164B8B" w:rsidRDefault="2E164B8B" w14:paraId="6B67CDB2" w14:textId="027382AA">
      <w:pPr>
        <w:pStyle w:val="Normal"/>
        <w:rPr>
          <w:b w:val="1"/>
          <w:bCs w:val="1"/>
          <w:color w:val="4F80BD"/>
        </w:rPr>
      </w:pPr>
    </w:p>
    <w:p w:rsidR="2E164B8B" w:rsidP="2E164B8B" w:rsidRDefault="2E164B8B" w14:paraId="72D6A66B" w14:textId="16426FF0">
      <w:pPr>
        <w:pStyle w:val="Normal"/>
        <w:rPr>
          <w:b w:val="1"/>
          <w:bCs w:val="1"/>
          <w:color w:val="4F80BD"/>
        </w:rPr>
      </w:pPr>
    </w:p>
    <w:p w:rsidR="2E164B8B" w:rsidP="2E164B8B" w:rsidRDefault="2E164B8B" w14:paraId="28980DBB" w14:textId="492E3262">
      <w:pPr>
        <w:pStyle w:val="Normal"/>
        <w:rPr>
          <w:b w:val="1"/>
          <w:bCs w:val="1"/>
          <w:color w:val="4F80BD"/>
        </w:rPr>
      </w:pPr>
    </w:p>
    <w:p w:rsidRPr="0060423C" w:rsidR="0060423C" w:rsidP="0060423C" w:rsidRDefault="0060423C" w14:paraId="186766FF" w14:textId="3E448337">
      <w:pPr>
        <w:rPr>
          <w:b/>
          <w:bCs/>
          <w:lang w:val="en-IN"/>
        </w:rPr>
      </w:pPr>
      <w:r w:rsidRPr="00466F75">
        <w:rPr>
          <w:b/>
          <w:bCs/>
          <w:color w:val="4F81BD" w:themeColor="accent1"/>
        </w:rPr>
        <w:t xml:space="preserve">Annexure </w:t>
      </w:r>
      <w:r>
        <w:rPr>
          <w:b/>
          <w:bCs/>
          <w:color w:val="4F81BD" w:themeColor="accent1"/>
        </w:rPr>
        <w:t>C</w:t>
      </w:r>
      <w:r w:rsidRPr="00466F75">
        <w:rPr>
          <w:b/>
          <w:bCs/>
          <w:color w:val="4F81BD" w:themeColor="accent1"/>
        </w:rPr>
        <w:t xml:space="preserve"> – </w:t>
      </w:r>
      <w:r w:rsidRPr="0060423C">
        <w:rPr>
          <w:b/>
          <w:bCs/>
          <w:color w:val="4F81BD" w:themeColor="accent1"/>
        </w:rPr>
        <w:t>TRAINING OFFER LETTER</w:t>
      </w:r>
    </w:p>
    <w:p w:rsidRPr="00466F75" w:rsidR="0060423C" w:rsidP="0060423C" w:rsidRDefault="0060423C" w14:paraId="51E71230" w14:textId="304AB77B">
      <w:r w:rsidRPr="00466F75">
        <w:rPr>
          <w:b/>
          <w:bCs/>
        </w:rPr>
        <w:t>Document No:</w:t>
      </w:r>
      <w:r w:rsidRPr="00466F75">
        <w:t xml:space="preserve"> P9/I</w:t>
      </w:r>
      <w:r>
        <w:t>ND</w:t>
      </w:r>
      <w:r w:rsidRPr="00466F75">
        <w:t>/HR/T007</w:t>
      </w:r>
      <w:r>
        <w:t>C</w:t>
      </w:r>
      <w:r w:rsidRPr="00466F75">
        <w:t>-00</w:t>
      </w:r>
      <w:r w:rsidRPr="00466F75">
        <w:t> </w:t>
      </w:r>
      <w:r w:rsidRPr="00466F75">
        <w:t>|</w:t>
      </w:r>
      <w:r w:rsidRPr="00466F75">
        <w:t> </w:t>
      </w:r>
      <w:r w:rsidRPr="00466F75">
        <w:rPr>
          <w:b/>
          <w:bCs/>
        </w:rPr>
        <w:t>Version:</w:t>
      </w:r>
      <w:r w:rsidRPr="00466F75">
        <w:t xml:space="preserve"> 01.00</w:t>
      </w:r>
      <w:r w:rsidRPr="00466F75">
        <w:t> </w:t>
      </w:r>
      <w:r w:rsidRPr="00466F75">
        <w:t>|</w:t>
      </w:r>
      <w:r w:rsidRPr="00466F75">
        <w:t> </w:t>
      </w:r>
      <w:r w:rsidRPr="00466F75">
        <w:rPr>
          <w:b/>
          <w:bCs/>
        </w:rPr>
        <w:t>Effective Date:</w:t>
      </w:r>
      <w:r w:rsidRPr="00466F75">
        <w:t xml:space="preserve"> 03-Nov-2025</w:t>
      </w:r>
    </w:p>
    <w:p w:rsidRPr="0060423C" w:rsidR="0060423C" w:rsidP="0060423C" w:rsidRDefault="0060423C" w14:paraId="6D195FDC" w14:textId="3D6DC360">
      <w:pPr>
        <w:rPr>
          <w:lang w:val="en-IN"/>
        </w:rPr>
      </w:pPr>
      <w:r w:rsidRPr="0060423C">
        <w:rPr>
          <w:b/>
          <w:bCs/>
          <w:lang w:val="en-IN"/>
        </w:rPr>
        <w:t>Date:</w:t>
      </w:r>
      <w:r w:rsidRPr="0060423C">
        <w:rPr>
          <w:lang w:val="en-IN"/>
        </w:rPr>
        <w:t xml:space="preserve"> </w:t>
      </w:r>
    </w:p>
    <w:p w:rsidRPr="0060423C" w:rsidR="0060423C" w:rsidP="2E164B8B" w:rsidRDefault="0060423C" w14:paraId="017F5C55" w14:textId="77777777">
      <w:pPr>
        <w:rPr>
          <w:rFonts w:ascii="Cambria" w:hAnsi="Cambria" w:eastAsia="Cambria" w:cs="Cambria" w:asciiTheme="minorAscii" w:hAnsiTheme="minorAscii" w:eastAsiaTheme="minorAscii" w:cstheme="minorAscii"/>
          <w:lang w:val="en-IN"/>
        </w:rPr>
      </w:pP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>To,</w:t>
      </w:r>
      <w:r>
        <w:br/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[Candidate’s Full Name]</w:t>
      </w:r>
      <w:r>
        <w:br/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[Address]</w:t>
      </w:r>
    </w:p>
    <w:p w:rsidRPr="0060423C" w:rsidR="0060423C" w:rsidP="2E164B8B" w:rsidRDefault="0060423C" w14:paraId="0E05E174" w14:textId="77777777">
      <w:pPr>
        <w:rPr>
          <w:rFonts w:ascii="Cambria" w:hAnsi="Cambria" w:eastAsia="Cambria" w:cs="Cambria" w:asciiTheme="minorAscii" w:hAnsiTheme="minorAscii" w:eastAsiaTheme="minorAscii" w:cstheme="minorAscii"/>
          <w:lang w:val="en-IN"/>
        </w:rPr>
      </w:pP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Dear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[Candidate’s Name]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>,</w:t>
      </w:r>
    </w:p>
    <w:p w:rsidRPr="0060423C" w:rsidR="0060423C" w:rsidP="2E164B8B" w:rsidRDefault="0060423C" w14:paraId="12A6D7F1" w14:textId="7B56661F">
      <w:pPr>
        <w:rPr>
          <w:rFonts w:ascii="Cambria" w:hAnsi="Cambria" w:eastAsia="Cambria" w:cs="Cambria" w:asciiTheme="minorAscii" w:hAnsiTheme="minorAscii" w:eastAsiaTheme="minorAscii" w:cstheme="minorAscii"/>
          <w:lang w:val="en-IN"/>
        </w:rPr>
      </w:pP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We are pleased to offer you an opportunity to undergo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Training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 with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 xml:space="preserve">Parabola 9 Private Limited,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 xml:space="preserve">location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for a period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of </w:t>
      </w:r>
      <w:r w:rsidRPr="2E164B8B" w:rsidR="03CFD691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 </w:t>
      </w:r>
      <w:r w:rsidRPr="2E164B8B" w:rsidR="03CFD691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XXX</w:t>
      </w:r>
      <w:r w:rsidRPr="2E164B8B" w:rsidR="03CFD691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 xml:space="preserve">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months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,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>commencing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 from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 xml:space="preserve">Start date XXX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and concluding on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End Date XXX</w:t>
      </w:r>
    </w:p>
    <w:p w:rsidRPr="0060423C" w:rsidR="0060423C" w:rsidP="2E164B8B" w:rsidRDefault="0060423C" w14:paraId="25B6EB64" w14:textId="77777777">
      <w:pPr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</w:pP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Training Details</w:t>
      </w:r>
    </w:p>
    <w:p w:rsidRPr="0060423C" w:rsidR="0060423C" w:rsidP="2E164B8B" w:rsidRDefault="0060423C" w14:paraId="75712B50" w14:textId="202FFD41">
      <w:pPr>
        <w:numPr>
          <w:ilvl w:val="0"/>
          <w:numId w:val="53"/>
        </w:numPr>
        <w:rPr>
          <w:rFonts w:ascii="Cambria" w:hAnsi="Cambria" w:eastAsia="Cambria" w:cs="Cambria" w:asciiTheme="minorAscii" w:hAnsiTheme="minorAscii" w:eastAsiaTheme="minorAscii" w:cstheme="minorAscii"/>
          <w:lang w:val="en-IN"/>
        </w:rPr>
      </w:pP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Role: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 Trainee –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 xml:space="preserve">Department </w:t>
      </w:r>
    </w:p>
    <w:p w:rsidRPr="0060423C" w:rsidR="0060423C" w:rsidP="2E164B8B" w:rsidRDefault="0060423C" w14:paraId="1197854D" w14:textId="1E8338B7">
      <w:pPr>
        <w:numPr>
          <w:ilvl w:val="0"/>
          <w:numId w:val="53"/>
        </w:numPr>
        <w:rPr>
          <w:rFonts w:ascii="Cambria" w:hAnsi="Cambria" w:eastAsia="Cambria" w:cs="Cambria" w:asciiTheme="minorAscii" w:hAnsiTheme="minorAscii" w:eastAsiaTheme="minorAscii" w:cstheme="minorAscii"/>
          <w:lang w:val="en-IN"/>
        </w:rPr>
      </w:pP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Training Period: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XXXX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to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>XXXX</w:t>
      </w:r>
    </w:p>
    <w:p w:rsidRPr="0060423C" w:rsidR="0060423C" w:rsidP="2E164B8B" w:rsidRDefault="0060423C" w14:paraId="7CE1A61F" w14:textId="3F4C2338">
      <w:pPr>
        <w:numPr>
          <w:ilvl w:val="0"/>
          <w:numId w:val="53"/>
        </w:numPr>
        <w:rPr>
          <w:rFonts w:ascii="Cambria" w:hAnsi="Cambria" w:eastAsia="Cambria" w:cs="Cambria" w:asciiTheme="minorAscii" w:hAnsiTheme="minorAscii" w:eastAsiaTheme="minorAscii" w:cstheme="minorAscii"/>
          <w:lang w:val="en-IN"/>
        </w:rPr>
      </w:pP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Work Location: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>Loacation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>/ [Remote / Hybrid, if applicable]</w:t>
      </w:r>
    </w:p>
    <w:p w:rsidRPr="0060423C" w:rsidR="0060423C" w:rsidP="2E164B8B" w:rsidRDefault="0060423C" w14:paraId="77AEFA94" w14:textId="77777777">
      <w:pPr>
        <w:numPr>
          <w:ilvl w:val="0"/>
          <w:numId w:val="53"/>
        </w:numPr>
        <w:rPr>
          <w:rFonts w:ascii="Cambria" w:hAnsi="Cambria" w:eastAsia="Cambria" w:cs="Cambria" w:asciiTheme="minorAscii" w:hAnsiTheme="minorAscii" w:eastAsiaTheme="minorAscii" w:cstheme="minorAscii"/>
          <w:lang w:val="en-IN"/>
        </w:rPr>
      </w:pP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Stipend: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i w:val="1"/>
          <w:iCs w:val="1"/>
          <w:lang w:val="en-IN"/>
        </w:rPr>
        <w:t>No stipend will be paid during the training period</w:t>
      </w:r>
    </w:p>
    <w:p w:rsidRPr="0060423C" w:rsidR="0060423C" w:rsidP="2E164B8B" w:rsidRDefault="0060423C" w14:paraId="0ED001C5" w14:textId="343C7263">
      <w:pPr>
        <w:numPr>
          <w:ilvl w:val="0"/>
          <w:numId w:val="53"/>
        </w:numPr>
        <w:rPr>
          <w:rFonts w:ascii="Cambria" w:hAnsi="Cambria" w:eastAsia="Cambria" w:cs="Cambria" w:asciiTheme="minorAscii" w:hAnsiTheme="minorAscii" w:eastAsiaTheme="minorAscii" w:cstheme="minorAscii"/>
          <w:lang w:val="en-IN"/>
        </w:rPr>
      </w:pP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Reporting Manager: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Manager Name</w:t>
      </w:r>
    </w:p>
    <w:p w:rsidRPr="0060423C" w:rsidR="0060423C" w:rsidP="2E164B8B" w:rsidRDefault="0060423C" w14:paraId="5CE09BBC" w14:textId="77777777">
      <w:pPr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</w:pP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Training Terms &amp; Conditions</w:t>
      </w:r>
    </w:p>
    <w:p w:rsidRPr="0060423C" w:rsidR="0060423C" w:rsidP="2E164B8B" w:rsidRDefault="0060423C" w14:paraId="2FC36BD7" w14:textId="77777777">
      <w:pPr>
        <w:pStyle w:val="ListParagraph"/>
        <w:numPr>
          <w:ilvl w:val="0"/>
          <w:numId w:val="58"/>
        </w:numPr>
        <w:rPr>
          <w:rFonts w:ascii="Cambria" w:hAnsi="Cambria" w:eastAsia="Cambria" w:cs="Cambria" w:asciiTheme="minorAscii" w:hAnsiTheme="minorAscii" w:eastAsiaTheme="minorAscii" w:cstheme="minorAscii"/>
          <w:lang w:val="en-IN"/>
        </w:rPr>
      </w:pP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This training is intended solely for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learning, skill development, and performance evaluation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>.</w:t>
      </w:r>
    </w:p>
    <w:p w:rsidRPr="0060423C" w:rsidR="0060423C" w:rsidP="2E164B8B" w:rsidRDefault="0060423C" w14:paraId="770CEA33" w14:textId="49652DE0">
      <w:pPr>
        <w:pStyle w:val="ListParagraph"/>
        <w:numPr>
          <w:ilvl w:val="0"/>
          <w:numId w:val="58"/>
        </w:numPr>
        <w:rPr>
          <w:rFonts w:ascii="Cambria" w:hAnsi="Cambria" w:eastAsia="Cambria" w:cs="Cambria" w:asciiTheme="minorAscii" w:hAnsiTheme="minorAscii" w:eastAsiaTheme="minorAscii" w:cstheme="minorAscii"/>
          <w:lang w:val="en-IN"/>
        </w:rPr>
      </w:pP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You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>are required to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 actively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>participate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 in assigned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Designation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>-related tasks, projects, and training activities.</w:t>
      </w:r>
    </w:p>
    <w:p w:rsidRPr="0060423C" w:rsidR="0060423C" w:rsidP="2E164B8B" w:rsidRDefault="0060423C" w14:paraId="4581913A" w14:textId="0FB099B4">
      <w:pPr>
        <w:pStyle w:val="ListParagraph"/>
        <w:numPr>
          <w:ilvl w:val="0"/>
          <w:numId w:val="58"/>
        </w:numPr>
        <w:rPr>
          <w:rFonts w:ascii="Cambria" w:hAnsi="Cambria" w:eastAsia="Cambria" w:cs="Cambria" w:asciiTheme="minorAscii" w:hAnsiTheme="minorAscii" w:eastAsiaTheme="minorAscii" w:cstheme="minorAscii"/>
          <w:lang w:val="en-IN"/>
        </w:rPr>
      </w:pP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You must adhere to company policies, confidentiality requirements, and professional conduct standards </w:t>
      </w:r>
      <w:r w:rsidRPr="2E164B8B" w:rsidR="029C76DF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>always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>.</w:t>
      </w:r>
    </w:p>
    <w:p w:rsidRPr="0060423C" w:rsidR="0060423C" w:rsidP="2E164B8B" w:rsidRDefault="0060423C" w14:paraId="16AD2ABA" w14:textId="77777777">
      <w:pPr>
        <w:pStyle w:val="ListParagraph"/>
        <w:numPr>
          <w:ilvl w:val="0"/>
          <w:numId w:val="58"/>
        </w:numPr>
        <w:rPr>
          <w:rFonts w:ascii="Cambria" w:hAnsi="Cambria" w:eastAsia="Cambria" w:cs="Cambria" w:asciiTheme="minorAscii" w:hAnsiTheme="minorAscii" w:eastAsiaTheme="minorAscii" w:cstheme="minorAscii"/>
          <w:lang w:val="en-IN"/>
        </w:rPr>
      </w:pP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This training engagement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does not constitute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 xml:space="preserve"> employment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>, and you will not be entitled to salary, employee benefits, or statutory benefits during the training period.</w:t>
      </w:r>
    </w:p>
    <w:p w:rsidRPr="0060423C" w:rsidR="0060423C" w:rsidP="2E164B8B" w:rsidRDefault="0060423C" w14:paraId="04CDF6E0" w14:textId="45841B5C">
      <w:pPr>
        <w:rPr>
          <w:rFonts w:ascii="Cambria" w:hAnsi="Cambria" w:eastAsia="Cambria" w:cs="Cambria" w:asciiTheme="minorAscii" w:hAnsiTheme="minorAscii" w:eastAsiaTheme="minorAscii" w:cstheme="minorAscii"/>
          <w:lang w:val="en-IN"/>
        </w:rPr>
      </w:pP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Upon successful completion of the three-month training period,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management will evaluate your performance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 and take a decision on whether to onboard you as an employee, subject to performance and business requirements. </w:t>
      </w:r>
    </w:p>
    <w:p w:rsidRPr="0060423C" w:rsidR="0060423C" w:rsidP="2E164B8B" w:rsidRDefault="0060423C" w14:paraId="0C4CCE15" w14:textId="1D30F92E">
      <w:pPr>
        <w:rPr>
          <w:rFonts w:ascii="Cambria" w:hAnsi="Cambria" w:eastAsia="Cambria" w:cs="Cambria" w:asciiTheme="minorAscii" w:hAnsiTheme="minorAscii" w:eastAsiaTheme="minorAscii" w:cstheme="minorAscii"/>
          <w:lang w:val="en-IN"/>
        </w:rPr>
      </w:pP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This training does not guarantee employment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 with the company.</w:t>
      </w:r>
    </w:p>
    <w:p w:rsidRPr="0060423C" w:rsidR="0060423C" w:rsidP="2E164B8B" w:rsidRDefault="0060423C" w14:paraId="798AAB0E" w14:textId="16D84CBC">
      <w:pPr>
        <w:rPr>
          <w:rFonts w:ascii="Cambria" w:hAnsi="Cambria" w:eastAsia="Cambria" w:cs="Cambria" w:asciiTheme="minorAscii" w:hAnsiTheme="minorAscii" w:eastAsiaTheme="minorAscii" w:cstheme="minorAscii"/>
          <w:lang w:val="en-IN"/>
        </w:rPr>
      </w:pP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We believe this training opportunity will provide you with valuable hands-on exposure and practical experience in the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Designation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 domain. We wish you a productive and enriching learning journey with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Parabola 9 Private Limited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>.</w:t>
      </w:r>
    </w:p>
    <w:p w:rsidRPr="0060423C" w:rsidR="0060423C" w:rsidP="2E164B8B" w:rsidRDefault="0060423C" w14:paraId="57D13777" w14:textId="77777777">
      <w:pPr>
        <w:rPr>
          <w:rFonts w:ascii="Cambria" w:hAnsi="Cambria" w:eastAsia="Cambria" w:cs="Cambria" w:asciiTheme="minorAscii" w:hAnsiTheme="minorAscii" w:eastAsiaTheme="minorAscii" w:cstheme="minorAscii"/>
          <w:lang w:val="en-IN"/>
        </w:rPr>
      </w:pP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>Kindly sign and return a copy of this letter as a token of your acceptance and understanding of the above terms.</w:t>
      </w:r>
    </w:p>
    <w:p w:rsidRPr="0060423C" w:rsidR="0060423C" w:rsidP="2E164B8B" w:rsidRDefault="0060423C" w14:paraId="1049A1FB" w14:textId="77777777">
      <w:pPr>
        <w:rPr>
          <w:rFonts w:ascii="Cambria" w:hAnsi="Cambria" w:eastAsia="Cambria" w:cs="Cambria" w:asciiTheme="minorAscii" w:hAnsiTheme="minorAscii" w:eastAsiaTheme="minorAscii" w:cstheme="minorAscii"/>
          <w:lang w:val="en-IN"/>
        </w:rPr>
      </w:pP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>Sincerely,</w:t>
      </w:r>
    </w:p>
    <w:p w:rsidRPr="0060423C" w:rsidR="0060423C" w:rsidP="2E164B8B" w:rsidRDefault="007F5499" w14:paraId="551FC820" w14:textId="720F2FB9">
      <w:pPr>
        <w:rPr>
          <w:rFonts w:ascii="Cambria" w:hAnsi="Cambria" w:eastAsia="Cambria" w:cs="Cambria" w:asciiTheme="minorAscii" w:hAnsiTheme="minorAscii" w:eastAsiaTheme="minorAscii" w:cstheme="minorAscii"/>
          <w:lang w:val="en-IN"/>
        </w:rPr>
      </w:pP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For Parabola 9 Private Limited</w:t>
      </w:r>
      <w:r>
        <w:br/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Indian Operations Head</w:t>
      </w:r>
      <w:r>
        <w:br/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Parabola 9 Private Limited</w:t>
      </w:r>
      <w:r>
        <w:br/>
      </w:r>
    </w:p>
    <w:p w:rsidRPr="0060423C" w:rsidR="0060423C" w:rsidP="2E164B8B" w:rsidRDefault="0060423C" w14:paraId="3F4D696A" w14:textId="77777777">
      <w:pPr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</w:pP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Acceptance</w:t>
      </w:r>
    </w:p>
    <w:p w:rsidRPr="0060423C" w:rsidR="0060423C" w:rsidP="2E164B8B" w:rsidRDefault="0060423C" w14:paraId="17D1CFAB" w14:textId="77777777">
      <w:pPr>
        <w:rPr>
          <w:rFonts w:ascii="Cambria" w:hAnsi="Cambria" w:eastAsia="Cambria" w:cs="Cambria" w:asciiTheme="minorAscii" w:hAnsiTheme="minorAscii" w:eastAsiaTheme="minorAscii" w:cstheme="minorAscii"/>
          <w:lang w:val="en-IN"/>
        </w:rPr>
      </w:pP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 xml:space="preserve">I, 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lang w:val="en-IN"/>
        </w:rPr>
        <w:t>[Candidate’s Name]</w:t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>, have read and understood the terms and conditions of this Training Offer Letter and agree to abide by the same.</w:t>
      </w:r>
    </w:p>
    <w:p w:rsidRPr="0060423C" w:rsidR="0060423C" w:rsidP="2E164B8B" w:rsidRDefault="0060423C" w14:paraId="67188386" w14:textId="77777777">
      <w:pPr>
        <w:rPr>
          <w:rFonts w:ascii="Cambria" w:hAnsi="Cambria" w:eastAsia="Cambria" w:cs="Cambria" w:asciiTheme="minorAscii" w:hAnsiTheme="minorAscii" w:eastAsiaTheme="minorAscii" w:cstheme="minorAscii"/>
          <w:lang w:val="en-IN"/>
        </w:rPr>
      </w:pP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>Signature: __________________</w:t>
      </w:r>
      <w:r>
        <w:br/>
      </w:r>
      <w:r w:rsidRPr="2E164B8B" w:rsidR="0060423C">
        <w:rPr>
          <w:rFonts w:ascii="Cambria" w:hAnsi="Cambria" w:eastAsia="Cambria" w:cs="Cambria" w:asciiTheme="minorAscii" w:hAnsiTheme="minorAscii" w:eastAsiaTheme="minorAscii" w:cstheme="minorAscii"/>
          <w:lang w:val="en-IN"/>
        </w:rPr>
        <w:t>Date: ___ / ___ / 2026</w:t>
      </w:r>
    </w:p>
    <w:p w:rsidRPr="00466F75" w:rsidR="00466F75" w:rsidP="2E164B8B" w:rsidRDefault="00466F75" w14:paraId="1322382C" w14:textId="327A928F">
      <w:pPr>
        <w:rPr>
          <w:rFonts w:ascii="Cambria" w:hAnsi="Cambria" w:eastAsia="Cambria" w:cs="Cambria" w:asciiTheme="minorAscii" w:hAnsiTheme="minorAscii" w:eastAsiaTheme="minorAscii" w:cstheme="minorAscii"/>
        </w:rPr>
      </w:pPr>
    </w:p>
    <w:p w:rsidRPr="0078200B" w:rsidR="00C14B38" w:rsidP="0078200B" w:rsidRDefault="00C14B38" w14:paraId="03DC126F" w14:textId="5F31038A"/>
    <w:sectPr w:rsidRPr="0078200B" w:rsidR="00C14B38" w:rsidSect="00034616">
      <w:headerReference w:type="even" r:id="rId8"/>
      <w:headerReference w:type="default" r:id="rId9"/>
      <w:footerReference w:type="default" r:id="rId10"/>
      <w:headerReference w:type="first" r:id="rId11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5499" w:rsidP="00837A5E" w:rsidRDefault="007F5499" w14:paraId="21CA67CE" w14:textId="77777777">
      <w:pPr>
        <w:spacing w:after="0" w:line="240" w:lineRule="auto"/>
      </w:pPr>
      <w:r>
        <w:separator/>
      </w:r>
    </w:p>
  </w:endnote>
  <w:endnote w:type="continuationSeparator" w:id="0">
    <w:p w:rsidR="007F5499" w:rsidP="00837A5E" w:rsidRDefault="007F5499" w14:paraId="439C948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206839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6C3417" w:rsidRDefault="006C3417" w14:paraId="0AD6421F" w14:textId="2E8C502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C3417" w:rsidRDefault="006C3417" w14:paraId="1185208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5499" w:rsidP="00837A5E" w:rsidRDefault="007F5499" w14:paraId="3C417DF2" w14:textId="77777777">
      <w:pPr>
        <w:spacing w:after="0" w:line="240" w:lineRule="auto"/>
      </w:pPr>
      <w:r>
        <w:separator/>
      </w:r>
    </w:p>
  </w:footnote>
  <w:footnote w:type="continuationSeparator" w:id="0">
    <w:p w:rsidR="007F5499" w:rsidP="00837A5E" w:rsidRDefault="007F5499" w14:paraId="3225EA3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7DDF" w:rsidRDefault="007F5499" w14:paraId="36C02665" w14:textId="3D4F71F6">
    <w:pPr>
      <w:pStyle w:val="Header"/>
    </w:pPr>
    <w:r>
      <w:rPr>
        <w:noProof/>
      </w:rPr>
      <w:pict w14:anchorId="0735FD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45797" style="position:absolute;margin-left:0;margin-top:0;width:304.55pt;height:304.55pt;rotation:315;z-index:-251655168;mso-position-horizontal:center;mso-position-horizontal-relative:margin;mso-position-vertical:center;mso-position-vertical-relative:margin" o:spid="_x0000_s1026" o:allowincell="f" fillcolor="silver" stroked="f" type="#_x0000_t136">
          <v:fill opacity=".5"/>
          <v:textpath style="font-family:&quot;Cambria&quot;;font-size:1pt" string="P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9618" w:type="dxa"/>
      <w:tblLook w:val="04A0" w:firstRow="1" w:lastRow="0" w:firstColumn="1" w:lastColumn="0" w:noHBand="0" w:noVBand="1"/>
    </w:tblPr>
    <w:tblGrid>
      <w:gridCol w:w="5317"/>
      <w:gridCol w:w="4301"/>
    </w:tblGrid>
    <w:tr w:rsidRPr="00331E5E" w:rsidR="00331E5E" w:rsidTr="00E56139" w14:paraId="0F7E4303" w14:textId="77777777">
      <w:trPr>
        <w:trHeight w:val="441"/>
      </w:trPr>
      <w:tc>
        <w:tcPr>
          <w:tcW w:w="5317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hideMark/>
        </w:tcPr>
        <w:p w:rsidR="00C0130F" w:rsidP="00331E5E" w:rsidRDefault="00331E5E" w14:paraId="062CEA21" w14:textId="34C40E81">
          <w:pPr>
            <w:pStyle w:val="Header"/>
            <w:rPr>
              <w:b/>
              <w:bCs/>
            </w:rPr>
          </w:pPr>
          <w:r w:rsidRPr="00C0130F">
            <w:rPr>
              <w:b/>
              <w:bCs/>
              <w:sz w:val="24"/>
              <w:szCs w:val="24"/>
            </w:rPr>
            <w:t>Parabola9</w:t>
          </w:r>
          <w:r w:rsidRPr="00331E5E">
            <w:rPr>
              <w:b/>
              <w:bCs/>
            </w:rPr>
            <w:t xml:space="preserve"> Private Limited. India.</w:t>
          </w:r>
          <w:r w:rsidRPr="00331E5E">
            <w:rPr>
              <w:b/>
              <w:noProof/>
            </w:rPr>
            <w:drawing>
              <wp:inline distT="0" distB="0" distL="0" distR="0" wp14:anchorId="7BA35A9C" wp14:editId="2E677F64">
                <wp:extent cx="1885950" cy="476250"/>
                <wp:effectExtent l="0" t="0" r="0" b="0"/>
                <wp:docPr id="741112647" name="Picture 2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A blue and white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59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Pr="00331E5E" w:rsidR="00331E5E" w:rsidP="00331E5E" w:rsidRDefault="00C0130F" w14:paraId="44D81E4D" w14:textId="2A805E54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 xml:space="preserve">SOP TITLE: </w:t>
          </w:r>
          <w:r w:rsidR="0078200B">
            <w:rPr>
              <w:b/>
              <w:bCs/>
            </w:rPr>
            <w:t>Training And Development SOP</w:t>
          </w:r>
        </w:p>
      </w:tc>
      <w:tc>
        <w:tcPr>
          <w:tcW w:w="430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hideMark/>
        </w:tcPr>
        <w:p w:rsidRPr="00331E5E" w:rsidR="00331E5E" w:rsidP="00331E5E" w:rsidRDefault="00331E5E" w14:paraId="320F495D" w14:textId="021B7400">
          <w:pPr>
            <w:pStyle w:val="Header"/>
            <w:rPr>
              <w:b/>
              <w:bCs/>
            </w:rPr>
          </w:pPr>
          <w:r w:rsidRPr="00331E5E">
            <w:rPr>
              <w:b/>
              <w:bCs/>
            </w:rPr>
            <w:t>SOP NUMBER: P9/I</w:t>
          </w:r>
          <w:r w:rsidR="0017232F">
            <w:rPr>
              <w:b/>
              <w:bCs/>
            </w:rPr>
            <w:t>ND</w:t>
          </w:r>
          <w:r w:rsidRPr="00331E5E">
            <w:rPr>
              <w:b/>
              <w:bCs/>
            </w:rPr>
            <w:t>/HR/00</w:t>
          </w:r>
          <w:r w:rsidR="0078200B">
            <w:rPr>
              <w:b/>
              <w:bCs/>
            </w:rPr>
            <w:t>7</w:t>
          </w:r>
          <w:r w:rsidRPr="00331E5E">
            <w:rPr>
              <w:b/>
              <w:bCs/>
            </w:rPr>
            <w:t>-00</w:t>
          </w:r>
        </w:p>
      </w:tc>
    </w:tr>
    <w:tr w:rsidRPr="00331E5E" w:rsidR="00331E5E" w:rsidTr="00E56139" w14:paraId="1FBD3573" w14:textId="77777777">
      <w:trPr>
        <w:trHeight w:val="441"/>
      </w:trPr>
      <w:tc>
        <w:tcPr>
          <w:tcW w:w="0" w:type="auto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  <w:hideMark/>
        </w:tcPr>
        <w:p w:rsidRPr="00331E5E" w:rsidR="00331E5E" w:rsidP="00331E5E" w:rsidRDefault="00331E5E" w14:paraId="79DD95D7" w14:textId="77777777">
          <w:pPr>
            <w:pStyle w:val="Header"/>
            <w:rPr>
              <w:b/>
              <w:bCs/>
            </w:rPr>
          </w:pPr>
        </w:p>
      </w:tc>
      <w:tc>
        <w:tcPr>
          <w:tcW w:w="430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hideMark/>
        </w:tcPr>
        <w:p w:rsidRPr="00331E5E" w:rsidR="00331E5E" w:rsidP="00331E5E" w:rsidRDefault="00331E5E" w14:paraId="44CA4B72" w14:textId="77777777">
          <w:pPr>
            <w:pStyle w:val="Header"/>
            <w:rPr>
              <w:b/>
              <w:bCs/>
            </w:rPr>
          </w:pPr>
          <w:r w:rsidRPr="00331E5E">
            <w:rPr>
              <w:b/>
              <w:bCs/>
            </w:rPr>
            <w:t>Department: Human Resources</w:t>
          </w:r>
        </w:p>
      </w:tc>
    </w:tr>
    <w:tr w:rsidRPr="00331E5E" w:rsidR="00331E5E" w:rsidTr="00E56139" w14:paraId="2932FE56" w14:textId="77777777">
      <w:trPr>
        <w:trHeight w:val="423"/>
      </w:trPr>
      <w:tc>
        <w:tcPr>
          <w:tcW w:w="0" w:type="auto"/>
          <w:vMerge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  <w:hideMark/>
        </w:tcPr>
        <w:p w:rsidRPr="00331E5E" w:rsidR="00331E5E" w:rsidP="00331E5E" w:rsidRDefault="00331E5E" w14:paraId="38B838DF" w14:textId="77777777">
          <w:pPr>
            <w:pStyle w:val="Header"/>
            <w:rPr>
              <w:b/>
              <w:bCs/>
            </w:rPr>
          </w:pPr>
        </w:p>
      </w:tc>
      <w:tc>
        <w:tcPr>
          <w:tcW w:w="4301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hideMark/>
        </w:tcPr>
        <w:p w:rsidRPr="00331E5E" w:rsidR="00331E5E" w:rsidP="00331E5E" w:rsidRDefault="00331E5E" w14:paraId="0E6A906A" w14:textId="77777777">
          <w:pPr>
            <w:pStyle w:val="Header"/>
            <w:rPr>
              <w:b/>
              <w:bCs/>
            </w:rPr>
          </w:pPr>
          <w:r w:rsidRPr="00331E5E">
            <w:rPr>
              <w:b/>
              <w:bCs/>
            </w:rPr>
            <w:t>Document Status: Confidential</w:t>
          </w:r>
        </w:p>
      </w:tc>
    </w:tr>
  </w:tbl>
  <w:p w:rsidR="00837A5E" w:rsidRDefault="006C5775" w14:paraId="55E20C05" w14:textId="74602818">
    <w:pPr>
      <w:pStyle w:val="Header"/>
    </w:pPr>
    <w:r>
      <w:rPr>
        <w:noProof/>
        <w:sz w:val="24"/>
        <w:szCs w:val="24"/>
      </w:rPr>
      <w:pict w14:anchorId="45A87E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45798" style="position:absolute;margin-left:0;margin-top:0;width:304.55pt;height:304.55pt;rotation:315;z-index:-251653120;mso-position-horizontal:center;mso-position-horizontal-relative:margin;mso-position-vertical:center;mso-position-vertical-relative:margin" o:spid="_x0000_s1028" o:allowincell="f" fillcolor="silver" stroked="f" type="#_x0000_t136">
          <v:fill opacity=".5"/>
          <v:textpath style="font-family:&quot;Cambria&quot;;font-size:1pt" string="P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7DDF" w:rsidRDefault="007F5499" w14:paraId="65CCB77B" w14:textId="6F4C31CE">
    <w:pPr>
      <w:pStyle w:val="Header"/>
    </w:pPr>
    <w:r>
      <w:rPr>
        <w:noProof/>
      </w:rPr>
      <w:pict w14:anchorId="075BFE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45796" style="position:absolute;margin-left:0;margin-top:0;width:304.55pt;height:304.55pt;rotation:315;z-index:-251657216;mso-position-horizontal:center;mso-position-horizontal-relative:margin;mso-position-vertical:center;mso-position-vertical-relative:margin" o:spid="_x0000_s1025" o:allowincell="f" fillcolor="silver" stroked="f" type="#_x0000_t136">
          <v:fill opacity=".5"/>
          <v:textpath style="font-family:&quot;Cambria&quot;;font-size:1pt" string="P9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7">
    <w:nsid w:val="5fde0c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96792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9bef9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b502e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03D5C60"/>
    <w:multiLevelType w:val="multilevel"/>
    <w:tmpl w:val="0EFC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430655E"/>
    <w:multiLevelType w:val="hybridMultilevel"/>
    <w:tmpl w:val="6896E294"/>
    <w:lvl w:ilvl="0" w:tplc="4B9CF472">
      <w:numFmt w:val="bullet"/>
      <w:lvlText w:val="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6BB70AE"/>
    <w:multiLevelType w:val="multilevel"/>
    <w:tmpl w:val="2D3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6DE3297"/>
    <w:multiLevelType w:val="multilevel"/>
    <w:tmpl w:val="353E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09EC5E2A"/>
    <w:multiLevelType w:val="hybridMultilevel"/>
    <w:tmpl w:val="B66CC40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0AF16455"/>
    <w:multiLevelType w:val="multilevel"/>
    <w:tmpl w:val="DB3A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0B4217FE"/>
    <w:multiLevelType w:val="multilevel"/>
    <w:tmpl w:val="22B4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7FF3AD0"/>
    <w:multiLevelType w:val="multilevel"/>
    <w:tmpl w:val="1286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8D97842"/>
    <w:multiLevelType w:val="hybridMultilevel"/>
    <w:tmpl w:val="A33492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1DEC26B5"/>
    <w:multiLevelType w:val="multilevel"/>
    <w:tmpl w:val="34F4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6037597"/>
    <w:multiLevelType w:val="multilevel"/>
    <w:tmpl w:val="F2B8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AF5445E"/>
    <w:multiLevelType w:val="multilevel"/>
    <w:tmpl w:val="FA92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CE62F80"/>
    <w:multiLevelType w:val="hybridMultilevel"/>
    <w:tmpl w:val="1C34556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2D7524F4"/>
    <w:multiLevelType w:val="multilevel"/>
    <w:tmpl w:val="98AE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FA21E66"/>
    <w:multiLevelType w:val="multilevel"/>
    <w:tmpl w:val="EBFC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0091728"/>
    <w:multiLevelType w:val="multilevel"/>
    <w:tmpl w:val="0A7A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10A0EA4"/>
    <w:multiLevelType w:val="multilevel"/>
    <w:tmpl w:val="C178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38D6F2E"/>
    <w:multiLevelType w:val="multilevel"/>
    <w:tmpl w:val="0E52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4BB182A"/>
    <w:multiLevelType w:val="multilevel"/>
    <w:tmpl w:val="606E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5757FB8"/>
    <w:multiLevelType w:val="multilevel"/>
    <w:tmpl w:val="2F0E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359D02FB"/>
    <w:multiLevelType w:val="hybridMultilevel"/>
    <w:tmpl w:val="B0AE8434"/>
    <w:lvl w:ilvl="0" w:tplc="8906192A">
      <w:numFmt w:val="bullet"/>
      <w:lvlText w:val="•"/>
      <w:lvlJc w:val="left"/>
      <w:pPr>
        <w:ind w:left="720" w:hanging="360"/>
      </w:pPr>
      <w:rPr>
        <w:rFonts w:hint="default" w:ascii="Times New Roman" w:hAnsi="Times New Roman" w:cs="Times New Roman" w:eastAsiaTheme="minorEastAsia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38001EE0"/>
    <w:multiLevelType w:val="multilevel"/>
    <w:tmpl w:val="3DB0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BAC016C"/>
    <w:multiLevelType w:val="multilevel"/>
    <w:tmpl w:val="64F0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D577F88"/>
    <w:multiLevelType w:val="multilevel"/>
    <w:tmpl w:val="A99C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4F22FAF"/>
    <w:multiLevelType w:val="multilevel"/>
    <w:tmpl w:val="26FC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4B890B26"/>
    <w:multiLevelType w:val="multilevel"/>
    <w:tmpl w:val="C0F4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4CEF4246"/>
    <w:multiLevelType w:val="multilevel"/>
    <w:tmpl w:val="75D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E3922A7"/>
    <w:multiLevelType w:val="multilevel"/>
    <w:tmpl w:val="2344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52FC5176"/>
    <w:multiLevelType w:val="hybridMultilevel"/>
    <w:tmpl w:val="B7466D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4DD6B5D"/>
    <w:multiLevelType w:val="multilevel"/>
    <w:tmpl w:val="25B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54F46DDB"/>
    <w:multiLevelType w:val="multilevel"/>
    <w:tmpl w:val="5880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59130407"/>
    <w:multiLevelType w:val="multilevel"/>
    <w:tmpl w:val="670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5B1C146A"/>
    <w:multiLevelType w:val="multilevel"/>
    <w:tmpl w:val="DA74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5B602FA9"/>
    <w:multiLevelType w:val="multilevel"/>
    <w:tmpl w:val="5B98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5F0762D1"/>
    <w:multiLevelType w:val="hybridMultilevel"/>
    <w:tmpl w:val="8DA43E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0875A1B"/>
    <w:multiLevelType w:val="hybridMultilevel"/>
    <w:tmpl w:val="21B68D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1390182"/>
    <w:multiLevelType w:val="multilevel"/>
    <w:tmpl w:val="1BFE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64C40365"/>
    <w:multiLevelType w:val="multilevel"/>
    <w:tmpl w:val="AD66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6C570D43"/>
    <w:multiLevelType w:val="multilevel"/>
    <w:tmpl w:val="D4D4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6F560C87"/>
    <w:multiLevelType w:val="hybridMultilevel"/>
    <w:tmpl w:val="8AAC66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70AC3937"/>
    <w:multiLevelType w:val="multilevel"/>
    <w:tmpl w:val="5890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721B5268"/>
    <w:multiLevelType w:val="hybridMultilevel"/>
    <w:tmpl w:val="C54EF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68A67B9"/>
    <w:multiLevelType w:val="hybridMultilevel"/>
    <w:tmpl w:val="8F682384"/>
    <w:lvl w:ilvl="0" w:tplc="CC86DC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8B03E32"/>
    <w:multiLevelType w:val="multilevel"/>
    <w:tmpl w:val="70EA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7BDB55C0"/>
    <w:multiLevelType w:val="multilevel"/>
    <w:tmpl w:val="BBCE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1" w16cid:durableId="918905310">
    <w:abstractNumId w:val="8"/>
  </w:num>
  <w:num w:numId="2" w16cid:durableId="1122308841">
    <w:abstractNumId w:val="6"/>
  </w:num>
  <w:num w:numId="3" w16cid:durableId="1444375882">
    <w:abstractNumId w:val="5"/>
  </w:num>
  <w:num w:numId="4" w16cid:durableId="744037828">
    <w:abstractNumId w:val="4"/>
  </w:num>
  <w:num w:numId="5" w16cid:durableId="786243109">
    <w:abstractNumId w:val="7"/>
  </w:num>
  <w:num w:numId="6" w16cid:durableId="198006932">
    <w:abstractNumId w:val="3"/>
  </w:num>
  <w:num w:numId="7" w16cid:durableId="2008635312">
    <w:abstractNumId w:val="2"/>
  </w:num>
  <w:num w:numId="8" w16cid:durableId="1625769126">
    <w:abstractNumId w:val="1"/>
  </w:num>
  <w:num w:numId="9" w16cid:durableId="1761632767">
    <w:abstractNumId w:val="0"/>
  </w:num>
  <w:num w:numId="10" w16cid:durableId="288751651">
    <w:abstractNumId w:val="48"/>
  </w:num>
  <w:num w:numId="11" w16cid:durableId="1703050465">
    <w:abstractNumId w:val="10"/>
  </w:num>
  <w:num w:numId="12" w16cid:durableId="857163272">
    <w:abstractNumId w:val="51"/>
  </w:num>
  <w:num w:numId="13" w16cid:durableId="1234776003">
    <w:abstractNumId w:val="17"/>
  </w:num>
  <w:num w:numId="14" w16cid:durableId="1834292317">
    <w:abstractNumId w:val="44"/>
  </w:num>
  <w:num w:numId="15" w16cid:durableId="1297905900">
    <w:abstractNumId w:val="37"/>
  </w:num>
  <w:num w:numId="16" w16cid:durableId="195581432">
    <w:abstractNumId w:val="29"/>
  </w:num>
  <w:num w:numId="17" w16cid:durableId="787553654">
    <w:abstractNumId w:val="50"/>
  </w:num>
  <w:num w:numId="18" w16cid:durableId="2074280131">
    <w:abstractNumId w:val="18"/>
  </w:num>
  <w:num w:numId="19" w16cid:durableId="253634267">
    <w:abstractNumId w:val="14"/>
  </w:num>
  <w:num w:numId="20" w16cid:durableId="441341996">
    <w:abstractNumId w:val="38"/>
  </w:num>
  <w:num w:numId="21" w16cid:durableId="767114703">
    <w:abstractNumId w:val="43"/>
  </w:num>
  <w:num w:numId="22" w16cid:durableId="296834452">
    <w:abstractNumId w:val="40"/>
  </w:num>
  <w:num w:numId="23" w16cid:durableId="329674026">
    <w:abstractNumId w:val="21"/>
  </w:num>
  <w:num w:numId="24" w16cid:durableId="1066606685">
    <w:abstractNumId w:val="9"/>
  </w:num>
  <w:num w:numId="25" w16cid:durableId="935868925">
    <w:abstractNumId w:val="36"/>
  </w:num>
  <w:num w:numId="26" w16cid:durableId="1132093377">
    <w:abstractNumId w:val="15"/>
  </w:num>
  <w:num w:numId="27" w16cid:durableId="1147013062">
    <w:abstractNumId w:val="28"/>
  </w:num>
  <w:num w:numId="28" w16cid:durableId="274991195">
    <w:abstractNumId w:val="42"/>
  </w:num>
  <w:num w:numId="29" w16cid:durableId="1519662471">
    <w:abstractNumId w:val="23"/>
  </w:num>
  <w:num w:numId="30" w16cid:durableId="1811703732">
    <w:abstractNumId w:val="20"/>
  </w:num>
  <w:num w:numId="31" w16cid:durableId="1510172014">
    <w:abstractNumId w:val="31"/>
  </w:num>
  <w:num w:numId="32" w16cid:durableId="681585795">
    <w:abstractNumId w:val="34"/>
  </w:num>
  <w:num w:numId="33" w16cid:durableId="574173167">
    <w:abstractNumId w:val="16"/>
  </w:num>
  <w:num w:numId="34" w16cid:durableId="527529017">
    <w:abstractNumId w:val="27"/>
  </w:num>
  <w:num w:numId="35" w16cid:durableId="696202732">
    <w:abstractNumId w:val="53"/>
  </w:num>
  <w:num w:numId="36" w16cid:durableId="1446194177">
    <w:abstractNumId w:val="45"/>
  </w:num>
  <w:num w:numId="37" w16cid:durableId="1518885775">
    <w:abstractNumId w:val="25"/>
  </w:num>
  <w:num w:numId="38" w16cid:durableId="663898228">
    <w:abstractNumId w:val="33"/>
  </w:num>
  <w:num w:numId="39" w16cid:durableId="546574050">
    <w:abstractNumId w:val="32"/>
  </w:num>
  <w:num w:numId="40" w16cid:durableId="1130977018">
    <w:abstractNumId w:val="19"/>
  </w:num>
  <w:num w:numId="41" w16cid:durableId="1557084580">
    <w:abstractNumId w:val="11"/>
  </w:num>
  <w:num w:numId="42" w16cid:durableId="430275771">
    <w:abstractNumId w:val="12"/>
  </w:num>
  <w:num w:numId="43" w16cid:durableId="1867016560">
    <w:abstractNumId w:val="47"/>
  </w:num>
  <w:num w:numId="44" w16cid:durableId="1602952452">
    <w:abstractNumId w:val="30"/>
  </w:num>
  <w:num w:numId="45" w16cid:durableId="916936041">
    <w:abstractNumId w:val="35"/>
  </w:num>
  <w:num w:numId="46" w16cid:durableId="685906950">
    <w:abstractNumId w:val="41"/>
  </w:num>
  <w:num w:numId="47" w16cid:durableId="2119786335">
    <w:abstractNumId w:val="52"/>
  </w:num>
  <w:num w:numId="48" w16cid:durableId="1727754493">
    <w:abstractNumId w:val="24"/>
  </w:num>
  <w:num w:numId="49" w16cid:durableId="1817140302">
    <w:abstractNumId w:val="22"/>
  </w:num>
  <w:num w:numId="50" w16cid:durableId="1567645174">
    <w:abstractNumId w:val="39"/>
  </w:num>
  <w:num w:numId="51" w16cid:durableId="825510070">
    <w:abstractNumId w:val="26"/>
  </w:num>
  <w:num w:numId="52" w16cid:durableId="1219197913">
    <w:abstractNumId w:val="13"/>
  </w:num>
  <w:num w:numId="53" w16cid:durableId="2023431518">
    <w:abstractNumId w:val="49"/>
  </w:num>
  <w:num w:numId="54" w16cid:durableId="859053409">
    <w:abstractNumId w:val="4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5DB"/>
    <w:rsid w:val="000C3736"/>
    <w:rsid w:val="0015074B"/>
    <w:rsid w:val="0017232F"/>
    <w:rsid w:val="001C0508"/>
    <w:rsid w:val="001E0615"/>
    <w:rsid w:val="001E419C"/>
    <w:rsid w:val="00201DB7"/>
    <w:rsid w:val="0020271A"/>
    <w:rsid w:val="00235CD8"/>
    <w:rsid w:val="002410B7"/>
    <w:rsid w:val="00281FBD"/>
    <w:rsid w:val="0029639D"/>
    <w:rsid w:val="002E4356"/>
    <w:rsid w:val="00326F90"/>
    <w:rsid w:val="00331E5E"/>
    <w:rsid w:val="00386458"/>
    <w:rsid w:val="003F430E"/>
    <w:rsid w:val="00407ACC"/>
    <w:rsid w:val="00424804"/>
    <w:rsid w:val="00466F75"/>
    <w:rsid w:val="004907E0"/>
    <w:rsid w:val="004A7E22"/>
    <w:rsid w:val="004B48F6"/>
    <w:rsid w:val="005348F7"/>
    <w:rsid w:val="0058047A"/>
    <w:rsid w:val="005942DC"/>
    <w:rsid w:val="0060423C"/>
    <w:rsid w:val="00681EFF"/>
    <w:rsid w:val="006C3417"/>
    <w:rsid w:val="006C5775"/>
    <w:rsid w:val="006F5B93"/>
    <w:rsid w:val="00717118"/>
    <w:rsid w:val="00721569"/>
    <w:rsid w:val="0073290C"/>
    <w:rsid w:val="0078200B"/>
    <w:rsid w:val="00791593"/>
    <w:rsid w:val="007F5499"/>
    <w:rsid w:val="00817DDF"/>
    <w:rsid w:val="00837A5E"/>
    <w:rsid w:val="008F1E03"/>
    <w:rsid w:val="009B2CF1"/>
    <w:rsid w:val="00A130BC"/>
    <w:rsid w:val="00AA1D8D"/>
    <w:rsid w:val="00B210E6"/>
    <w:rsid w:val="00B47730"/>
    <w:rsid w:val="00B70E2D"/>
    <w:rsid w:val="00B77984"/>
    <w:rsid w:val="00B969E0"/>
    <w:rsid w:val="00B97A7B"/>
    <w:rsid w:val="00BA522B"/>
    <w:rsid w:val="00BA5612"/>
    <w:rsid w:val="00BA604F"/>
    <w:rsid w:val="00BB023C"/>
    <w:rsid w:val="00BD06B6"/>
    <w:rsid w:val="00C0130F"/>
    <w:rsid w:val="00C1072F"/>
    <w:rsid w:val="00C14B38"/>
    <w:rsid w:val="00CA5151"/>
    <w:rsid w:val="00CB0664"/>
    <w:rsid w:val="00D662A6"/>
    <w:rsid w:val="00D95821"/>
    <w:rsid w:val="00E56139"/>
    <w:rsid w:val="00E63CF5"/>
    <w:rsid w:val="00E644FC"/>
    <w:rsid w:val="00EB1740"/>
    <w:rsid w:val="00F11A71"/>
    <w:rsid w:val="00F70C2F"/>
    <w:rsid w:val="00FC693F"/>
    <w:rsid w:val="029C76DF"/>
    <w:rsid w:val="03CFD691"/>
    <w:rsid w:val="066A5C4D"/>
    <w:rsid w:val="06D59A20"/>
    <w:rsid w:val="0ADFCDF7"/>
    <w:rsid w:val="170F946B"/>
    <w:rsid w:val="25C36FB7"/>
    <w:rsid w:val="25D9FEB3"/>
    <w:rsid w:val="276F1622"/>
    <w:rsid w:val="29514983"/>
    <w:rsid w:val="2B040F72"/>
    <w:rsid w:val="2E164B8B"/>
    <w:rsid w:val="3836FB8A"/>
    <w:rsid w:val="3907574B"/>
    <w:rsid w:val="3DD38407"/>
    <w:rsid w:val="40524A7D"/>
    <w:rsid w:val="428AEDB7"/>
    <w:rsid w:val="43076868"/>
    <w:rsid w:val="4CFA3F58"/>
    <w:rsid w:val="5E446CC9"/>
    <w:rsid w:val="65BADBA0"/>
    <w:rsid w:val="68448CEF"/>
    <w:rsid w:val="68DE52E6"/>
    <w:rsid w:val="6C401D63"/>
    <w:rsid w:val="7365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6D3E19"/>
  <w14:defaultImageDpi w14:val="300"/>
  <w15:docId w15:val="{994A3798-AA59-456F-AF24-93FDC0A3DD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0423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86458"/>
    <w:rPr>
      <w:rFonts w:ascii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99"/>
    <w:rsid w:val="00E56139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99"/>
    <w:rsid w:val="00E561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E56139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D662A6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2" w:space="0"/>
        <w:bottom w:val="single" w:color="95B3D7" w:themeColor="accent1" w:themeTint="99" w:sz="2" w:space="0"/>
        <w:insideH w:val="single" w:color="95B3D7" w:themeColor="accent1" w:themeTint="99" w:sz="2" w:space="0"/>
        <w:insideV w:val="single" w:color="95B3D7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5B3D7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3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Madhavi</lastModifiedBy>
  <revision>40</revision>
  <dcterms:created xsi:type="dcterms:W3CDTF">2026-02-02T06:33:00.0000000Z</dcterms:created>
  <dcterms:modified xsi:type="dcterms:W3CDTF">2026-02-06T10:31:56.9043328Z</dcterms:modified>
  <category/>
</coreProperties>
</file>