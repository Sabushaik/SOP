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8541A" w:rsidR="0045059A" w:rsidP="00A52253" w:rsidRDefault="00C739F8" w14:paraId="7D9875D5" w14:textId="1048DB00">
      <w:pPr>
        <w:pStyle w:val="Heading2"/>
        <w:spacing w:line="240" w:lineRule="auto"/>
        <w:jc w:val="both"/>
        <w:rPr>
          <w:rFonts w:ascii="Times New Roman" w:hAnsi="Times New Roman" w:cs="Times New Roman"/>
          <w:sz w:val="24"/>
          <w:szCs w:val="24"/>
        </w:rPr>
      </w:pPr>
      <w:r w:rsidRPr="4C507971" w:rsidR="00C739F8">
        <w:rPr>
          <w:rFonts w:ascii="Times New Roman" w:hAnsi="Times New Roman" w:cs="Times New Roman"/>
          <w:sz w:val="24"/>
          <w:szCs w:val="24"/>
        </w:rPr>
        <w:t>1. Purpose</w:t>
      </w:r>
      <w:r>
        <w:br/>
      </w:r>
    </w:p>
    <w:p w:rsidRPr="00B8541A" w:rsidR="006267C4" w:rsidP="4C507971" w:rsidRDefault="006267C4" w14:paraId="436409BE" w14:textId="3BEBD853">
      <w:pPr>
        <w:pStyle w:val="NoSpacing"/>
        <w:rPr>
          <w:rFonts w:ascii="Times New Roman" w:hAnsi="Times New Roman" w:eastAsia="ＭＳ 明朝" w:cs="Times New Roman" w:eastAsiaTheme="minorEastAsia"/>
          <w:b w:val="0"/>
          <w:bCs w:val="0"/>
          <w:color w:val="auto"/>
          <w:sz w:val="24"/>
          <w:szCs w:val="24"/>
        </w:rPr>
      </w:pPr>
      <w:r w:rsidR="006267C4">
        <w:rPr/>
        <w:t xml:space="preserve">To define a consistent, efficient, and employee-centric onboarding process that ensures smooth integration of new hires into </w:t>
      </w:r>
      <w:r w:rsidR="5BB77E1F">
        <w:rPr/>
        <w:t>Parabola 9</w:t>
      </w:r>
      <w:r w:rsidR="006267C4">
        <w:rPr/>
        <w:t xml:space="preserve"> Private Limited, enabling them to become productive and aligned with company </w:t>
      </w:r>
      <w:r w:rsidR="006267C4">
        <w:rPr/>
        <w:t>objectives</w:t>
      </w:r>
      <w:r w:rsidR="006267C4">
        <w:rPr/>
        <w:t xml:space="preserve"> from day one.</w:t>
      </w:r>
    </w:p>
    <w:p w:rsidRPr="00B8541A" w:rsidR="006267C4" w:rsidP="00A52253" w:rsidRDefault="00C739F8" w14:paraId="5EC0C45C" w14:textId="5FBD52A7">
      <w:pPr>
        <w:pStyle w:val="Heading2"/>
        <w:spacing w:line="240" w:lineRule="auto"/>
        <w:jc w:val="both"/>
        <w:rPr>
          <w:rFonts w:ascii="Times New Roman" w:hAnsi="Times New Roman" w:cs="Times New Roman"/>
          <w:sz w:val="24"/>
          <w:szCs w:val="24"/>
        </w:rPr>
      </w:pPr>
      <w:r w:rsidRPr="4C507971" w:rsidR="00C739F8">
        <w:rPr>
          <w:rFonts w:ascii="Times New Roman" w:hAnsi="Times New Roman" w:cs="Times New Roman"/>
          <w:sz w:val="24"/>
          <w:szCs w:val="24"/>
        </w:rPr>
        <w:t>2. Scope</w:t>
      </w:r>
      <w:r>
        <w:br/>
      </w:r>
    </w:p>
    <w:p w:rsidRPr="00167B9A" w:rsidR="00BB735C" w:rsidP="4C507971" w:rsidRDefault="0098141A" w14:paraId="6C56D2A6" w14:textId="55FF3007">
      <w:pPr>
        <w:pStyle w:val="NoSpacing"/>
        <w:rPr>
          <w:rFonts w:ascii="Times New Roman" w:hAnsi="Times New Roman" w:cs="Times New Roman"/>
          <w:sz w:val="24"/>
          <w:szCs w:val="24"/>
        </w:rPr>
      </w:pPr>
      <w:r w:rsidR="006267C4">
        <w:rPr/>
        <w:t xml:space="preserve">This procedure applies to all permanent, contractual, and internship hires across all departments of </w:t>
      </w:r>
      <w:r w:rsidR="5BB77E1F">
        <w:rPr/>
        <w:t>Parabola 9</w:t>
      </w:r>
      <w:r w:rsidR="006267C4">
        <w:rPr/>
        <w:t xml:space="preserve"> Private Limited in India.</w:t>
      </w:r>
      <w:r>
        <w:br/>
      </w:r>
      <w:r>
        <w:br/>
      </w:r>
      <w:r w:rsidRPr="4C507971" w:rsidR="0098141A">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3</w:t>
      </w:r>
      <w:r w:rsidRPr="4C507971" w:rsidR="6C20FBFE">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 xml:space="preserve"> </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 xml:space="preserve">Definition </w:t>
      </w:r>
      <w:r>
        <w:br/>
      </w:r>
    </w:p>
    <w:p w:rsidRPr="00167B9A" w:rsidR="00BB735C" w:rsidP="4C507971" w:rsidRDefault="00BB735C" w14:paraId="59DC160D" w14:textId="398D7F01">
      <w:pPr>
        <w:pStyle w:val="NoSpacing"/>
        <w:rPr>
          <w:rFonts w:ascii="Times New Roman" w:hAnsi="Times New Roman" w:cs="Times New Roman"/>
          <w:b w:val="0"/>
          <w:bCs w:val="0"/>
          <w:color w:val="auto"/>
          <w:sz w:val="24"/>
          <w:szCs w:val="24"/>
        </w:rPr>
      </w:pPr>
      <w:r w:rsidR="00BB735C">
        <w:rPr/>
        <w:t xml:space="preserve">  </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 xml:space="preserve"> 3.1 Template</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 xml:space="preserve">: </w:t>
      </w:r>
      <w:r w:rsidR="00BB735C">
        <w:rPr/>
        <w:t xml:space="preserve">A standardized format or layout used to </w:t>
      </w:r>
      <w:r w:rsidR="00BB735C">
        <w:rPr/>
        <w:t>maintain</w:t>
      </w:r>
      <w:r w:rsidR="00BB735C">
        <w:rPr/>
        <w:t xml:space="preserve"> consistency in preparing documents or forms.</w:t>
      </w:r>
      <w:r>
        <w:br/>
      </w:r>
    </w:p>
    <w:p w:rsidRPr="00167B9A" w:rsidR="00BB735C" w:rsidP="4C507971" w:rsidRDefault="00BB735C" w14:paraId="6B46D25A" w14:textId="7284A3EC">
      <w:pPr>
        <w:pStyle w:val="NoSpacing"/>
        <w:rPr>
          <w:rFonts w:ascii="Times New Roman" w:hAnsi="Times New Roman" w:cs="Times New Roman"/>
          <w:b w:val="0"/>
          <w:bCs w:val="0"/>
          <w:color w:val="auto"/>
          <w:sz w:val="24"/>
          <w:szCs w:val="24"/>
        </w:rPr>
      </w:pP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 xml:space="preserve"> </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3.2 SOP</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 xml:space="preserve"> (</w:t>
      </w:r>
      <w:r w:rsidR="00BB735C">
        <w:rPr/>
        <w:t>Standard Operating Procedure): A documented set of instructions that outlines the steps to perform a specific process accurately and consistently.</w:t>
      </w:r>
      <w:r>
        <w:br/>
      </w:r>
    </w:p>
    <w:p w:rsidRPr="00167B9A" w:rsidR="00BB735C" w:rsidP="4C507971" w:rsidRDefault="00BB735C" w14:paraId="1700BA8A" w14:textId="44B8A20D">
      <w:pPr>
        <w:pStyle w:val="NoSpacing"/>
        <w:rPr>
          <w:rFonts w:ascii="Times New Roman" w:hAnsi="Times New Roman" w:cs="Times New Roman"/>
          <w:b w:val="0"/>
          <w:bCs w:val="0"/>
          <w:color w:val="auto"/>
          <w:sz w:val="24"/>
          <w:szCs w:val="24"/>
        </w:rPr>
      </w:pP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3.3 Annexure</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w:t>
      </w:r>
      <w:r w:rsidR="00BB735C">
        <w:rPr/>
        <w:t xml:space="preserve"> A supplementary document attached to the main document, providing </w:t>
      </w:r>
      <w:r w:rsidR="00BB735C">
        <w:rPr/>
        <w:t>additional</w:t>
      </w:r>
      <w:r w:rsidR="00BB735C">
        <w:rPr/>
        <w:t xml:space="preserve"> reference or supporting information.</w:t>
      </w:r>
    </w:p>
    <w:p w:rsidRPr="007D193A" w:rsidR="00290501" w:rsidP="4C507971" w:rsidRDefault="00BB735C" w14:paraId="37C4C1E3" w14:textId="0D694E09">
      <w:pPr>
        <w:pStyle w:val="NoSpacing"/>
        <w:rPr>
          <w:rFonts w:ascii="Times New Roman" w:hAnsi="Times New Roman" w:cs="Times New Roman"/>
          <w:b w:val="0"/>
          <w:bCs w:val="0"/>
          <w:color w:val="auto"/>
          <w:sz w:val="24"/>
          <w:szCs w:val="24"/>
        </w:rPr>
      </w:pPr>
      <w:r>
        <w:br/>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3.4 Addendum</w:t>
      </w:r>
      <w:r w:rsidRPr="4C507971" w:rsidR="00BB735C">
        <w:rPr>
          <w:rFonts w:ascii="Times New Roman" w:hAnsi="Times New Roman" w:eastAsia="ＭＳ ゴシック" w:cs="Times New Roman" w:asciiTheme="majorAscii" w:hAnsiTheme="majorAscii" w:eastAsiaTheme="majorEastAsia" w:cstheme="majorBidi"/>
          <w:b w:val="1"/>
          <w:bCs w:val="1"/>
          <w:color w:val="4F81BD" w:themeColor="accent1" w:themeTint="FF" w:themeShade="FF"/>
          <w:sz w:val="24"/>
          <w:szCs w:val="24"/>
          <w:lang w:eastAsia="en-US" w:bidi="ar-SA"/>
        </w:rPr>
        <w:t>:</w:t>
      </w:r>
      <w:r w:rsidR="00BB735C">
        <w:rPr/>
        <w:t xml:space="preserve"> An official addition or amendment made to an existing document to include new or updated information.</w:t>
      </w:r>
    </w:p>
    <w:p w:rsidRPr="00B8541A" w:rsidR="006267C4" w:rsidP="00A52253" w:rsidRDefault="00BB735C" w14:paraId="702AAA69" w14:textId="55387C09">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4</w:t>
      </w:r>
      <w:r w:rsidRPr="00B8541A" w:rsidR="006267C4">
        <w:rPr>
          <w:rFonts w:ascii="Times New Roman" w:hAnsi="Times New Roman" w:cs="Times New Roman"/>
          <w:sz w:val="24"/>
          <w:szCs w:val="24"/>
        </w:rPr>
        <w:t>. OBJECTIVES</w:t>
      </w:r>
    </w:p>
    <w:p w:rsidRPr="00B8541A" w:rsidR="006267C4" w:rsidP="00A52253" w:rsidRDefault="006267C4" w14:paraId="6F66658C" w14:textId="7CCA5C5F">
      <w:pPr>
        <w:pStyle w:val="ListParagraph"/>
        <w:numPr>
          <w:ilvl w:val="0"/>
          <w:numId w:val="12"/>
        </w:numPr>
        <w:jc w:val="both"/>
        <w:rPr>
          <w:rFonts w:ascii="Times New Roman" w:hAnsi="Times New Roman" w:cs="Times New Roman"/>
          <w:sz w:val="24"/>
          <w:szCs w:val="24"/>
        </w:rPr>
      </w:pPr>
      <w:r w:rsidRPr="4C507971" w:rsidR="006267C4">
        <w:rPr>
          <w:rFonts w:ascii="Times New Roman" w:hAnsi="Times New Roman" w:cs="Times New Roman"/>
          <w:sz w:val="24"/>
          <w:szCs w:val="24"/>
        </w:rPr>
        <w:t xml:space="preserve">Standardize the onboarding experience across all </w:t>
      </w:r>
      <w:r w:rsidRPr="4C507971" w:rsidR="006267C4">
        <w:rPr>
          <w:rFonts w:ascii="Times New Roman" w:hAnsi="Times New Roman" w:cs="Times New Roman"/>
          <w:color w:val="auto"/>
          <w:sz w:val="24"/>
          <w:szCs w:val="24"/>
        </w:rPr>
        <w:t>functions</w:t>
      </w:r>
      <w:r w:rsidRPr="4C507971" w:rsidR="6E4A2E25">
        <w:rPr>
          <w:rFonts w:ascii="Times New Roman" w:hAnsi="Times New Roman" w:cs="Times New Roman"/>
          <w:color w:val="auto"/>
          <w:sz w:val="24"/>
          <w:szCs w:val="24"/>
        </w:rPr>
        <w:t xml:space="preserve"> </w:t>
      </w:r>
      <w:r w:rsidRPr="4C507971" w:rsidR="6E4A2E25">
        <w:rPr>
          <w:noProof w:val="0"/>
          <w:lang w:val="en-US"/>
        </w:rPr>
        <w:t>(</w:t>
      </w:r>
      <w:r w:rsidRPr="4C507971" w:rsidR="6E4A2E25">
        <w:rPr>
          <w:noProof w:val="0"/>
          <w:lang w:val="en-US"/>
        </w:rPr>
        <w:t>departments, teams, locations, or business units)</w:t>
      </w:r>
      <w:r w:rsidRPr="4C507971" w:rsidR="006267C4">
        <w:rPr>
          <w:rFonts w:ascii="Times New Roman" w:hAnsi="Times New Roman" w:cs="Times New Roman"/>
          <w:sz w:val="24"/>
          <w:szCs w:val="24"/>
        </w:rPr>
        <w:t>.</w:t>
      </w:r>
    </w:p>
    <w:p w:rsidRPr="00B8541A" w:rsidR="006267C4" w:rsidP="00A52253" w:rsidRDefault="006267C4" w14:paraId="4652AAB7" w14:textId="29CDAEDA">
      <w:pPr>
        <w:pStyle w:val="ListParagraph"/>
        <w:numPr>
          <w:ilvl w:val="0"/>
          <w:numId w:val="12"/>
        </w:numPr>
        <w:jc w:val="both"/>
        <w:rPr>
          <w:rFonts w:ascii="Times New Roman" w:hAnsi="Times New Roman" w:cs="Times New Roman"/>
          <w:sz w:val="24"/>
          <w:szCs w:val="24"/>
        </w:rPr>
      </w:pPr>
      <w:r w:rsidRPr="00B8541A">
        <w:rPr>
          <w:rFonts w:ascii="Times New Roman" w:hAnsi="Times New Roman" w:cs="Times New Roman"/>
          <w:sz w:val="24"/>
          <w:szCs w:val="24"/>
        </w:rPr>
        <w:t>Reduce new hire drop-offs and improve engagement.</w:t>
      </w:r>
    </w:p>
    <w:p w:rsidRPr="00B8541A" w:rsidR="006267C4" w:rsidP="00A52253" w:rsidRDefault="006267C4" w14:paraId="6C6BF5E2" w14:textId="4E0DC3FF">
      <w:pPr>
        <w:pStyle w:val="ListParagraph"/>
        <w:numPr>
          <w:ilvl w:val="0"/>
          <w:numId w:val="12"/>
        </w:numPr>
        <w:jc w:val="both"/>
        <w:rPr>
          <w:rFonts w:ascii="Times New Roman" w:hAnsi="Times New Roman" w:cs="Times New Roman"/>
          <w:sz w:val="24"/>
          <w:szCs w:val="24"/>
        </w:rPr>
      </w:pPr>
      <w:r w:rsidRPr="00B8541A">
        <w:rPr>
          <w:rFonts w:ascii="Times New Roman" w:hAnsi="Times New Roman" w:cs="Times New Roman"/>
          <w:sz w:val="24"/>
          <w:szCs w:val="24"/>
        </w:rPr>
        <w:t>Ensure timely access to resources, systems, and documentation.</w:t>
      </w:r>
    </w:p>
    <w:p w:rsidRPr="005A4CFB" w:rsidR="00290501" w:rsidP="005A4CFB" w:rsidRDefault="006267C4" w14:paraId="7859D00B" w14:textId="2652509E">
      <w:pPr>
        <w:pStyle w:val="ListParagraph"/>
        <w:numPr>
          <w:ilvl w:val="0"/>
          <w:numId w:val="12"/>
        </w:numPr>
        <w:jc w:val="both"/>
        <w:rPr>
          <w:rFonts w:ascii="Times New Roman" w:hAnsi="Times New Roman" w:cs="Times New Roman"/>
          <w:sz w:val="24"/>
          <w:szCs w:val="24"/>
        </w:rPr>
      </w:pPr>
      <w:r w:rsidRPr="4C507971" w:rsidR="006267C4">
        <w:rPr>
          <w:rFonts w:ascii="Times New Roman" w:hAnsi="Times New Roman" w:cs="Times New Roman"/>
          <w:sz w:val="24"/>
          <w:szCs w:val="24"/>
        </w:rPr>
        <w:t xml:space="preserve">Reinforce compliance, confidentiality, and information security from </w:t>
      </w:r>
      <w:r w:rsidRPr="4C507971" w:rsidR="701002C5">
        <w:rPr>
          <w:rFonts w:ascii="Times New Roman" w:hAnsi="Times New Roman" w:cs="Times New Roman"/>
          <w:sz w:val="24"/>
          <w:szCs w:val="24"/>
        </w:rPr>
        <w:t>d</w:t>
      </w:r>
      <w:r w:rsidRPr="4C507971" w:rsidR="006267C4">
        <w:rPr>
          <w:rFonts w:ascii="Times New Roman" w:hAnsi="Times New Roman" w:cs="Times New Roman"/>
          <w:sz w:val="24"/>
          <w:szCs w:val="24"/>
        </w:rPr>
        <w:t>ay 1.</w:t>
      </w:r>
    </w:p>
    <w:p w:rsidRPr="00B8541A" w:rsidR="0045059A" w:rsidP="00A52253" w:rsidRDefault="00BB735C" w14:paraId="7D080BF4" w14:textId="2F9EF995">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5</w:t>
      </w:r>
      <w:r w:rsidRPr="00B8541A" w:rsidR="006267C4">
        <w:rPr>
          <w:rFonts w:ascii="Times New Roman" w:hAnsi="Times New Roman" w:cs="Times New Roman"/>
          <w:sz w:val="24"/>
          <w:szCs w:val="24"/>
        </w:rPr>
        <w:t>. Pre-Onboarding</w:t>
      </w:r>
    </w:p>
    <w:p w:rsidRPr="006267C4" w:rsidR="006267C4" w:rsidP="00A52253" w:rsidRDefault="006267C4" w14:paraId="782023E0" w14:textId="00B76565">
      <w:pPr>
        <w:pStyle w:val="ListParagraph"/>
        <w:numPr>
          <w:ilvl w:val="0"/>
          <w:numId w:val="12"/>
        </w:numPr>
        <w:jc w:val="both"/>
        <w:rPr>
          <w:rFonts w:ascii="Times New Roman" w:hAnsi="Times New Roman" w:cs="Times New Roman"/>
          <w:sz w:val="24"/>
          <w:szCs w:val="24"/>
        </w:rPr>
      </w:pPr>
      <w:r w:rsidRPr="4C507971" w:rsidR="006267C4">
        <w:rPr>
          <w:rFonts w:ascii="Times New Roman" w:hAnsi="Times New Roman" w:cs="Times New Roman"/>
          <w:sz w:val="24"/>
          <w:szCs w:val="24"/>
        </w:rPr>
        <w:t xml:space="preserve">Issue </w:t>
      </w:r>
      <w:r w:rsidRPr="4C507971" w:rsidR="336B4320">
        <w:rPr>
          <w:rFonts w:ascii="Times New Roman" w:hAnsi="Times New Roman" w:cs="Times New Roman"/>
          <w:sz w:val="24"/>
          <w:szCs w:val="24"/>
        </w:rPr>
        <w:t>o</w:t>
      </w:r>
      <w:r w:rsidRPr="4C507971" w:rsidR="006267C4">
        <w:rPr>
          <w:rFonts w:ascii="Times New Roman" w:hAnsi="Times New Roman" w:cs="Times New Roman"/>
          <w:sz w:val="24"/>
          <w:szCs w:val="24"/>
        </w:rPr>
        <w:t xml:space="preserve">ffer </w:t>
      </w:r>
      <w:r w:rsidRPr="4C507971" w:rsidR="6554E4F2">
        <w:rPr>
          <w:rFonts w:ascii="Times New Roman" w:hAnsi="Times New Roman" w:cs="Times New Roman"/>
          <w:sz w:val="24"/>
          <w:szCs w:val="24"/>
        </w:rPr>
        <w:t>l</w:t>
      </w:r>
      <w:r w:rsidRPr="4C507971" w:rsidR="006267C4">
        <w:rPr>
          <w:rFonts w:ascii="Times New Roman" w:hAnsi="Times New Roman" w:cs="Times New Roman"/>
          <w:sz w:val="24"/>
          <w:szCs w:val="24"/>
        </w:rPr>
        <w:t xml:space="preserve">etter and get formal acceptance via email </w:t>
      </w:r>
      <w:r w:rsidRPr="4C507971" w:rsidR="006267C4">
        <w:rPr>
          <w:rFonts w:ascii="Times New Roman" w:hAnsi="Times New Roman" w:cs="Times New Roman"/>
          <w:sz w:val="24"/>
          <w:szCs w:val="24"/>
        </w:rPr>
        <w:t>or HRMS.</w:t>
      </w:r>
    </w:p>
    <w:p w:rsidRPr="006267C4" w:rsidR="006267C4" w:rsidP="00A52253" w:rsidRDefault="006267C4" w14:paraId="040D5339" w14:textId="21E7D7E1">
      <w:pPr>
        <w:pStyle w:val="ListParagraph"/>
        <w:numPr>
          <w:ilvl w:val="0"/>
          <w:numId w:val="12"/>
        </w:numPr>
        <w:jc w:val="both"/>
        <w:rPr>
          <w:rFonts w:ascii="Times New Roman" w:hAnsi="Times New Roman" w:cs="Times New Roman"/>
          <w:sz w:val="24"/>
          <w:szCs w:val="24"/>
        </w:rPr>
      </w:pPr>
      <w:r w:rsidRPr="006267C4">
        <w:rPr>
          <w:rFonts w:ascii="Times New Roman" w:hAnsi="Times New Roman" w:cs="Times New Roman"/>
          <w:sz w:val="24"/>
          <w:szCs w:val="24"/>
        </w:rPr>
        <w:t>Conduct background verification through authorized vendors.</w:t>
      </w:r>
    </w:p>
    <w:p w:rsidRPr="006267C4" w:rsidR="006267C4" w:rsidP="00A52253" w:rsidRDefault="006267C4" w14:paraId="0E3E5527" w14:textId="5E4D8860">
      <w:pPr>
        <w:pStyle w:val="ListParagraph"/>
        <w:numPr>
          <w:ilvl w:val="0"/>
          <w:numId w:val="12"/>
        </w:numPr>
        <w:jc w:val="both"/>
        <w:rPr>
          <w:rFonts w:ascii="Times New Roman" w:hAnsi="Times New Roman" w:cs="Times New Roman"/>
          <w:sz w:val="24"/>
          <w:szCs w:val="24"/>
        </w:rPr>
      </w:pPr>
      <w:r w:rsidRPr="00B8541A">
        <w:rPr>
          <w:rFonts w:ascii="Times New Roman" w:hAnsi="Times New Roman" w:cs="Times New Roman"/>
          <w:sz w:val="24"/>
          <w:szCs w:val="24"/>
        </w:rPr>
        <w:t>Request for</w:t>
      </w:r>
      <w:r w:rsidRPr="006267C4">
        <w:rPr>
          <w:rFonts w:ascii="Times New Roman" w:hAnsi="Times New Roman" w:cs="Times New Roman"/>
          <w:sz w:val="24"/>
          <w:szCs w:val="24"/>
        </w:rPr>
        <w:t xml:space="preserve"> pre-joining documents:</w:t>
      </w:r>
    </w:p>
    <w:p w:rsidRPr="006267C4" w:rsidR="006267C4" w:rsidP="4C507971" w:rsidRDefault="006267C4" w14:paraId="0855696D" w14:textId="7661ABB7">
      <w:pPr>
        <w:pStyle w:val="ListParagraph"/>
        <w:numPr>
          <w:ilvl w:val="0"/>
          <w:numId w:val="35"/>
        </w:numPr>
        <w:jc w:val="both"/>
        <w:rPr>
          <w:rFonts w:ascii="Times New Roman" w:hAnsi="Times New Roman" w:cs="Times New Roman"/>
          <w:sz w:val="24"/>
          <w:szCs w:val="24"/>
        </w:rPr>
      </w:pPr>
      <w:r w:rsidRPr="4C507971" w:rsidR="006267C4">
        <w:rPr>
          <w:rFonts w:ascii="Times New Roman" w:hAnsi="Times New Roman" w:cs="Times New Roman"/>
          <w:sz w:val="24"/>
          <w:szCs w:val="24"/>
        </w:rPr>
        <w:t>PAN, Aadhar, Education Certificates, Experience Letters, Bank Details, Passport-</w:t>
      </w:r>
      <w:r w:rsidRPr="4C507971" w:rsidR="3E5DD507">
        <w:rPr>
          <w:rFonts w:ascii="Times New Roman" w:hAnsi="Times New Roman" w:cs="Times New Roman"/>
          <w:sz w:val="24"/>
          <w:szCs w:val="24"/>
        </w:rPr>
        <w:t>S</w:t>
      </w:r>
      <w:r w:rsidRPr="4C507971" w:rsidR="006267C4">
        <w:rPr>
          <w:rFonts w:ascii="Times New Roman" w:hAnsi="Times New Roman" w:cs="Times New Roman"/>
          <w:sz w:val="24"/>
          <w:szCs w:val="24"/>
        </w:rPr>
        <w:t>ize Photo.</w:t>
      </w:r>
    </w:p>
    <w:p w:rsidRPr="006267C4" w:rsidR="006267C4" w:rsidP="00A52253" w:rsidRDefault="006267C4" w14:paraId="4FBA2D2C" w14:textId="4087ED18">
      <w:pPr>
        <w:pStyle w:val="ListParagraph"/>
        <w:numPr>
          <w:ilvl w:val="0"/>
          <w:numId w:val="12"/>
        </w:numPr>
        <w:jc w:val="both"/>
        <w:rPr>
          <w:rFonts w:ascii="Times New Roman" w:hAnsi="Times New Roman" w:cs="Times New Roman"/>
          <w:sz w:val="24"/>
          <w:szCs w:val="24"/>
        </w:rPr>
      </w:pPr>
      <w:r w:rsidRPr="4C507971" w:rsidR="006267C4">
        <w:rPr>
          <w:rFonts w:ascii="Times New Roman" w:hAnsi="Times New Roman" w:cs="Times New Roman"/>
          <w:sz w:val="24"/>
          <w:szCs w:val="24"/>
        </w:rPr>
        <w:t xml:space="preserve">Coordinate with IT, Admin, and Finance </w:t>
      </w:r>
      <w:r w:rsidRPr="4C507971" w:rsidR="38CCB8CD">
        <w:rPr>
          <w:rFonts w:ascii="Times New Roman" w:hAnsi="Times New Roman" w:cs="Times New Roman"/>
          <w:sz w:val="24"/>
          <w:szCs w:val="24"/>
        </w:rPr>
        <w:t xml:space="preserve">teams </w:t>
      </w:r>
      <w:r w:rsidRPr="4C507971" w:rsidR="006267C4">
        <w:rPr>
          <w:rFonts w:ascii="Times New Roman" w:hAnsi="Times New Roman" w:cs="Times New Roman"/>
          <w:sz w:val="24"/>
          <w:szCs w:val="24"/>
        </w:rPr>
        <w:t>for asset preparation and credentials setup.</w:t>
      </w:r>
    </w:p>
    <w:p w:rsidR="006267C4" w:rsidP="00A52253" w:rsidRDefault="006267C4" w14:paraId="3463E221" w14:textId="3F614370">
      <w:pPr>
        <w:pStyle w:val="ListParagraph"/>
        <w:numPr>
          <w:ilvl w:val="0"/>
          <w:numId w:val="12"/>
        </w:numPr>
        <w:jc w:val="both"/>
        <w:rPr>
          <w:rFonts w:ascii="Times New Roman" w:hAnsi="Times New Roman" w:cs="Times New Roman"/>
          <w:sz w:val="24"/>
          <w:szCs w:val="24"/>
        </w:rPr>
      </w:pPr>
      <w:r w:rsidRPr="4C507971" w:rsidR="006267C4">
        <w:rPr>
          <w:rFonts w:ascii="Times New Roman" w:hAnsi="Times New Roman" w:cs="Times New Roman"/>
          <w:sz w:val="24"/>
          <w:szCs w:val="24"/>
        </w:rPr>
        <w:t xml:space="preserve">Send </w:t>
      </w:r>
      <w:r w:rsidRPr="4C507971" w:rsidR="77F6308F">
        <w:rPr>
          <w:rFonts w:ascii="Times New Roman" w:hAnsi="Times New Roman" w:cs="Times New Roman"/>
          <w:sz w:val="24"/>
          <w:szCs w:val="24"/>
        </w:rPr>
        <w:t>w</w:t>
      </w:r>
      <w:r w:rsidRPr="4C507971" w:rsidR="006267C4">
        <w:rPr>
          <w:rFonts w:ascii="Times New Roman" w:hAnsi="Times New Roman" w:cs="Times New Roman"/>
          <w:sz w:val="24"/>
          <w:szCs w:val="24"/>
        </w:rPr>
        <w:t xml:space="preserve">elcome </w:t>
      </w:r>
      <w:r w:rsidRPr="4C507971" w:rsidR="69404FA5">
        <w:rPr>
          <w:rFonts w:ascii="Times New Roman" w:hAnsi="Times New Roman" w:cs="Times New Roman"/>
          <w:sz w:val="24"/>
          <w:szCs w:val="24"/>
        </w:rPr>
        <w:t>emails</w:t>
      </w:r>
      <w:r w:rsidRPr="4C507971" w:rsidR="006267C4">
        <w:rPr>
          <w:rFonts w:ascii="Times New Roman" w:hAnsi="Times New Roman" w:cs="Times New Roman"/>
          <w:sz w:val="24"/>
          <w:szCs w:val="24"/>
        </w:rPr>
        <w:t xml:space="preserve"> and </w:t>
      </w:r>
      <w:r w:rsidRPr="4C507971" w:rsidR="055BA15F">
        <w:rPr>
          <w:rFonts w:ascii="Times New Roman" w:hAnsi="Times New Roman" w:cs="Times New Roman"/>
          <w:sz w:val="24"/>
          <w:szCs w:val="24"/>
        </w:rPr>
        <w:t>d</w:t>
      </w:r>
      <w:r w:rsidRPr="4C507971" w:rsidR="006267C4">
        <w:rPr>
          <w:rFonts w:ascii="Times New Roman" w:hAnsi="Times New Roman" w:cs="Times New Roman"/>
          <w:sz w:val="24"/>
          <w:szCs w:val="24"/>
        </w:rPr>
        <w:t xml:space="preserve">ay-1 </w:t>
      </w:r>
      <w:r w:rsidRPr="4C507971" w:rsidR="28EB890E">
        <w:rPr>
          <w:rFonts w:ascii="Times New Roman" w:hAnsi="Times New Roman" w:cs="Times New Roman"/>
          <w:sz w:val="24"/>
          <w:szCs w:val="24"/>
        </w:rPr>
        <w:t>j</w:t>
      </w:r>
      <w:r w:rsidRPr="4C507971" w:rsidR="0D7C3F47">
        <w:rPr>
          <w:rFonts w:ascii="Times New Roman" w:hAnsi="Times New Roman" w:cs="Times New Roman"/>
          <w:sz w:val="24"/>
          <w:szCs w:val="24"/>
        </w:rPr>
        <w:t>oining</w:t>
      </w:r>
      <w:r w:rsidRPr="4C507971" w:rsidR="006267C4">
        <w:rPr>
          <w:rFonts w:ascii="Times New Roman" w:hAnsi="Times New Roman" w:cs="Times New Roman"/>
          <w:sz w:val="24"/>
          <w:szCs w:val="24"/>
        </w:rPr>
        <w:t xml:space="preserve"> instruction</w:t>
      </w:r>
      <w:r w:rsidRPr="4C507971" w:rsidR="4F0A342E">
        <w:rPr>
          <w:rFonts w:ascii="Times New Roman" w:hAnsi="Times New Roman" w:cs="Times New Roman"/>
          <w:sz w:val="24"/>
          <w:szCs w:val="24"/>
        </w:rPr>
        <w:t>s.</w:t>
      </w:r>
    </w:p>
    <w:p w:rsidR="005037D6" w:rsidP="005037D6" w:rsidRDefault="005037D6" w14:paraId="67DE0AE9" w14:textId="4C557F96">
      <w:pPr>
        <w:pStyle w:val="ListParagraph"/>
        <w:ind w:hanging="720"/>
        <w:jc w:val="both"/>
        <w:rPr>
          <w:rFonts w:ascii="Times New Roman" w:hAnsi="Times New Roman" w:cs="Times New Roman"/>
          <w:sz w:val="24"/>
          <w:szCs w:val="24"/>
        </w:rPr>
      </w:pPr>
      <w:r w:rsidRPr="4DED9DE2" w:rsidR="005037D6">
        <w:rPr>
          <w:rFonts w:ascii="Times New Roman" w:hAnsi="Times New Roman" w:cs="Times New Roman"/>
          <w:b w:val="1"/>
          <w:bCs w:val="1"/>
          <w:sz w:val="24"/>
          <w:szCs w:val="24"/>
        </w:rPr>
        <w:t>Note:</w:t>
      </w:r>
      <w:r w:rsidRPr="4DED9DE2" w:rsidR="005037D6">
        <w:rPr>
          <w:rFonts w:ascii="Times New Roman" w:hAnsi="Times New Roman" w:cs="Times New Roman"/>
          <w:sz w:val="24"/>
          <w:szCs w:val="24"/>
        </w:rPr>
        <w:t xml:space="preserve"> </w:t>
      </w:r>
      <w:r w:rsidRPr="4DED9DE2" w:rsidR="005037D6">
        <w:rPr>
          <w:rFonts w:ascii="Times New Roman" w:hAnsi="Times New Roman" w:eastAsia="ＭＳ 明朝" w:cs="Times New Roman" w:asciiTheme="minorAscii" w:hAnsiTheme="minorAscii" w:eastAsiaTheme="minorEastAsia" w:cstheme="minorBidi"/>
          <w:color w:val="auto"/>
          <w:sz w:val="24"/>
          <w:szCs w:val="24"/>
          <w:lang w:eastAsia="en-US" w:bidi="ar-SA"/>
        </w:rPr>
        <w:t>HRMS (Human Resource Management System)</w:t>
      </w:r>
      <w:r w:rsidRPr="4DED9DE2" w:rsidR="005037D6">
        <w:rPr>
          <w:rFonts w:ascii="Times New Roman" w:hAnsi="Times New Roman" w:eastAsia="ＭＳ 明朝" w:cs="Times New Roman" w:asciiTheme="minorAscii" w:hAnsiTheme="minorAscii" w:eastAsiaTheme="minorEastAsia" w:cstheme="minorBidi"/>
          <w:color w:val="auto"/>
          <w:sz w:val="24"/>
          <w:szCs w:val="24"/>
          <w:lang w:eastAsia="en-US" w:bidi="ar-SA"/>
        </w:rPr>
        <w:t xml:space="preserve"> refers to the company’s centralized digital platform used for managing recruitment, onboarding, attendance, payroll, and employee records. All HR operations, where applicable, shall be processed and recorded through the HRMS portal</w:t>
      </w:r>
      <w:r w:rsidRPr="4DED9DE2" w:rsidR="005037D6">
        <w:rPr>
          <w:rFonts w:ascii="Times New Roman" w:hAnsi="Times New Roman" w:eastAsia="ＭＳ 明朝" w:cs="Times New Roman" w:asciiTheme="minorAscii" w:hAnsiTheme="minorAscii" w:eastAsiaTheme="minorEastAsia" w:cstheme="minorBidi"/>
          <w:color w:val="auto"/>
          <w:sz w:val="24"/>
          <w:szCs w:val="24"/>
          <w:lang w:eastAsia="en-US" w:bidi="ar-SA"/>
        </w:rPr>
        <w:t>.</w:t>
      </w:r>
    </w:p>
    <w:p w:rsidRPr="00B8541A" w:rsidR="0045059A" w:rsidP="00A52253" w:rsidRDefault="00BB735C" w14:paraId="29E3ED49" w14:textId="34CCFE1E">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6</w:t>
      </w:r>
      <w:r w:rsidRPr="00B8541A" w:rsidR="0098141A">
        <w:rPr>
          <w:rFonts w:ascii="Times New Roman" w:hAnsi="Times New Roman" w:cs="Times New Roman"/>
          <w:sz w:val="24"/>
          <w:szCs w:val="24"/>
        </w:rPr>
        <w:t>. Joining Formalities</w:t>
      </w:r>
    </w:p>
    <w:p w:rsidRPr="009528F9" w:rsidR="009528F9" w:rsidP="00A52253" w:rsidRDefault="009528F9" w14:paraId="6B3EBC35" w14:textId="10A280EC">
      <w:pPr>
        <w:pStyle w:val="ListParagraph"/>
        <w:numPr>
          <w:ilvl w:val="0"/>
          <w:numId w:val="12"/>
        </w:numPr>
        <w:jc w:val="both"/>
        <w:rPr>
          <w:rFonts w:ascii="Times New Roman" w:hAnsi="Times New Roman" w:cs="Times New Roman"/>
          <w:sz w:val="24"/>
          <w:szCs w:val="24"/>
        </w:rPr>
      </w:pPr>
      <w:r w:rsidRPr="4C507971" w:rsidR="009528F9">
        <w:rPr>
          <w:rFonts w:ascii="Times New Roman" w:hAnsi="Times New Roman" w:cs="Times New Roman"/>
          <w:sz w:val="24"/>
          <w:szCs w:val="24"/>
        </w:rPr>
        <w:t xml:space="preserve">Greet </w:t>
      </w:r>
      <w:r w:rsidRPr="4C507971" w:rsidR="009528F9">
        <w:rPr>
          <w:rFonts w:ascii="Times New Roman" w:hAnsi="Times New Roman" w:cs="Times New Roman"/>
          <w:sz w:val="24"/>
          <w:szCs w:val="24"/>
        </w:rPr>
        <w:t>employees</w:t>
      </w:r>
      <w:r w:rsidRPr="4C507971" w:rsidR="009528F9">
        <w:rPr>
          <w:rFonts w:ascii="Times New Roman" w:hAnsi="Times New Roman" w:cs="Times New Roman"/>
          <w:sz w:val="24"/>
          <w:szCs w:val="24"/>
        </w:rPr>
        <w:t xml:space="preserve"> and verify </w:t>
      </w:r>
      <w:r w:rsidRPr="4C507971" w:rsidR="4F475BB8">
        <w:rPr>
          <w:rFonts w:ascii="Times New Roman" w:hAnsi="Times New Roman" w:cs="Times New Roman"/>
          <w:sz w:val="24"/>
          <w:szCs w:val="24"/>
        </w:rPr>
        <w:t>the original</w:t>
      </w:r>
      <w:r w:rsidRPr="4C507971" w:rsidR="009528F9">
        <w:rPr>
          <w:rFonts w:ascii="Times New Roman" w:hAnsi="Times New Roman" w:cs="Times New Roman"/>
          <w:sz w:val="24"/>
          <w:szCs w:val="24"/>
        </w:rPr>
        <w:t xml:space="preserve"> documents.</w:t>
      </w:r>
    </w:p>
    <w:p w:rsidRPr="009528F9" w:rsidR="009528F9" w:rsidP="00A52253" w:rsidRDefault="009528F9" w14:paraId="60C71D4F" w14:textId="7D20B575">
      <w:pPr>
        <w:pStyle w:val="ListParagraph"/>
        <w:numPr>
          <w:ilvl w:val="0"/>
          <w:numId w:val="12"/>
        </w:numPr>
        <w:jc w:val="both"/>
        <w:rPr>
          <w:rFonts w:ascii="Times New Roman" w:hAnsi="Times New Roman" w:cs="Times New Roman"/>
          <w:sz w:val="24"/>
          <w:szCs w:val="24"/>
        </w:rPr>
      </w:pPr>
      <w:r w:rsidRPr="009528F9">
        <w:rPr>
          <w:rFonts w:ascii="Times New Roman" w:hAnsi="Times New Roman" w:cs="Times New Roman"/>
          <w:sz w:val="24"/>
          <w:szCs w:val="24"/>
        </w:rPr>
        <w:t>Collect signed copies of:</w:t>
      </w:r>
    </w:p>
    <w:p w:rsidRPr="009528F9" w:rsidR="009528F9" w:rsidP="4C507971" w:rsidRDefault="009528F9" w14:paraId="51BC5ACE" w14:textId="3D607F26">
      <w:pPr>
        <w:pStyle w:val="ListParagraph"/>
        <w:numPr>
          <w:ilvl w:val="0"/>
          <w:numId w:val="34"/>
        </w:numPr>
        <w:jc w:val="both"/>
        <w:rPr>
          <w:rFonts w:ascii="Times New Roman" w:hAnsi="Times New Roman" w:cs="Times New Roman"/>
          <w:sz w:val="24"/>
          <w:szCs w:val="24"/>
        </w:rPr>
      </w:pPr>
      <w:r w:rsidRPr="4C507971" w:rsidR="009528F9">
        <w:rPr>
          <w:rFonts w:ascii="Times New Roman" w:hAnsi="Times New Roman" w:cs="Times New Roman"/>
          <w:sz w:val="24"/>
          <w:szCs w:val="24"/>
        </w:rPr>
        <w:t>Appointment Letter</w:t>
      </w:r>
      <w:r w:rsidRPr="4C507971" w:rsidR="3CF67AD1">
        <w:rPr>
          <w:rFonts w:ascii="Times New Roman" w:hAnsi="Times New Roman" w:cs="Times New Roman"/>
          <w:sz w:val="24"/>
          <w:szCs w:val="24"/>
        </w:rPr>
        <w:t>.</w:t>
      </w:r>
    </w:p>
    <w:p w:rsidR="007F4C8E" w:rsidP="4C507971" w:rsidRDefault="009528F9" w14:paraId="1BCAEE1B" w14:textId="1862C55C">
      <w:pPr>
        <w:pStyle w:val="ListParagraph"/>
        <w:numPr>
          <w:ilvl w:val="0"/>
          <w:numId w:val="34"/>
        </w:numPr>
        <w:jc w:val="both"/>
        <w:rPr>
          <w:rFonts w:ascii="Times New Roman" w:hAnsi="Times New Roman" w:cs="Times New Roman"/>
          <w:sz w:val="24"/>
          <w:szCs w:val="24"/>
        </w:rPr>
      </w:pPr>
      <w:r w:rsidRPr="4C507971" w:rsidR="009528F9">
        <w:rPr>
          <w:rFonts w:ascii="Times New Roman" w:hAnsi="Times New Roman" w:cs="Times New Roman"/>
          <w:sz w:val="24"/>
          <w:szCs w:val="24"/>
        </w:rPr>
        <w:t>NDA &amp; IP Agreement</w:t>
      </w:r>
      <w:r w:rsidRPr="4C507971" w:rsidR="53C5D94E">
        <w:rPr>
          <w:rFonts w:ascii="Times New Roman" w:hAnsi="Times New Roman" w:cs="Times New Roman"/>
          <w:sz w:val="24"/>
          <w:szCs w:val="24"/>
        </w:rPr>
        <w:t>.</w:t>
      </w:r>
    </w:p>
    <w:p w:rsidRPr="007F4C8E" w:rsidR="007F4C8E" w:rsidP="4C507971" w:rsidRDefault="00D422F3" w14:paraId="0E8DDF60" w14:textId="4756EB46">
      <w:pPr>
        <w:pStyle w:val="ListParagraph"/>
        <w:numPr>
          <w:ilvl w:val="0"/>
          <w:numId w:val="34"/>
        </w:numPr>
        <w:jc w:val="both"/>
        <w:rPr/>
      </w:pPr>
      <w:r w:rsidR="00D422F3">
        <w:rPr/>
        <w:t xml:space="preserve">Policy Acknowledgment </w:t>
      </w:r>
      <w:r w:rsidR="251C85EB">
        <w:rPr/>
        <w:t>Forms.</w:t>
      </w:r>
    </w:p>
    <w:p w:rsidRPr="007F4C8E" w:rsidR="007F4C8E" w:rsidP="007F4C8E" w:rsidRDefault="009528F9" w14:paraId="3BA6B152" w14:textId="7B733A3B">
      <w:pPr>
        <w:pStyle w:val="ListParagraph"/>
        <w:numPr>
          <w:ilvl w:val="0"/>
          <w:numId w:val="12"/>
        </w:numPr>
        <w:jc w:val="both"/>
        <w:rPr>
          <w:rFonts w:ascii="Times New Roman" w:hAnsi="Times New Roman" w:cs="Times New Roman"/>
          <w:sz w:val="24"/>
          <w:szCs w:val="24"/>
        </w:rPr>
      </w:pPr>
      <w:r w:rsidRPr="007F4C8E">
        <w:t>Issue ID Card, Email ID, and Access Credentials.</w:t>
      </w:r>
    </w:p>
    <w:p w:rsidRPr="007F4C8E" w:rsidR="007F4C8E" w:rsidP="007F4C8E" w:rsidRDefault="009528F9" w14:paraId="0A4C3198" w14:textId="48D6349F">
      <w:pPr>
        <w:pStyle w:val="NoSpacing"/>
      </w:pPr>
      <w:r w:rsidRPr="4C507971" w:rsidR="009528F9">
        <w:rPr>
          <w:rFonts w:ascii="Cambria" w:hAnsi="Cambria" w:eastAsia="ＭＳ 明朝" w:cs="Arial" w:asciiTheme="minorAscii" w:hAnsiTheme="minorAscii" w:eastAsiaTheme="minorEastAsia" w:cstheme="minorBidi"/>
          <w:color w:val="auto"/>
          <w:sz w:val="22"/>
          <w:szCs w:val="22"/>
          <w:lang w:eastAsia="en-US" w:bidi="ar-SA"/>
        </w:rPr>
        <w:t xml:space="preserve">Conduct HR introduction session covering company culture, work ethics, attendance norms, and </w:t>
      </w:r>
      <w:r w:rsidRPr="4C507971" w:rsidR="042724AA">
        <w:rPr>
          <w:rFonts w:ascii="Cambria" w:hAnsi="Cambria" w:eastAsia="ＭＳ 明朝" w:cs="Arial" w:asciiTheme="minorAscii" w:hAnsiTheme="minorAscii" w:eastAsiaTheme="minorEastAsia" w:cstheme="minorBidi"/>
          <w:color w:val="auto"/>
          <w:sz w:val="22"/>
          <w:szCs w:val="22"/>
          <w:lang w:eastAsia="en-US" w:bidi="ar-SA"/>
        </w:rPr>
        <w:t>a</w:t>
      </w:r>
      <w:r w:rsidRPr="4C507971" w:rsidR="007F4C8E">
        <w:rPr>
          <w:rFonts w:ascii="Cambria" w:hAnsi="Cambria" w:eastAsia="ＭＳ 明朝" w:cs="Arial" w:asciiTheme="minorAscii" w:hAnsiTheme="minorAscii" w:eastAsiaTheme="minorEastAsia" w:cstheme="minorBidi"/>
          <w:color w:val="auto"/>
          <w:sz w:val="22"/>
          <w:szCs w:val="22"/>
          <w:lang w:eastAsia="en-US" w:bidi="ar-SA"/>
        </w:rPr>
        <w:t xml:space="preserve">cceptable </w:t>
      </w:r>
      <w:r w:rsidRPr="4C507971" w:rsidR="5E2CE323">
        <w:rPr>
          <w:rFonts w:ascii="Cambria" w:hAnsi="Cambria" w:eastAsia="ＭＳ 明朝" w:cs="Arial" w:asciiTheme="minorAscii" w:hAnsiTheme="minorAscii" w:eastAsiaTheme="minorEastAsia" w:cstheme="minorBidi"/>
          <w:color w:val="auto"/>
          <w:sz w:val="22"/>
          <w:szCs w:val="22"/>
          <w:lang w:eastAsia="en-US" w:bidi="ar-SA"/>
        </w:rPr>
        <w:t>u</w:t>
      </w:r>
      <w:r w:rsidRPr="4C507971" w:rsidR="007F4C8E">
        <w:rPr>
          <w:rFonts w:ascii="Cambria" w:hAnsi="Cambria" w:eastAsia="ＭＳ 明朝" w:cs="Arial" w:asciiTheme="minorAscii" w:hAnsiTheme="minorAscii" w:eastAsiaTheme="minorEastAsia" w:cstheme="minorBidi"/>
          <w:color w:val="auto"/>
          <w:sz w:val="22"/>
          <w:szCs w:val="22"/>
          <w:lang w:eastAsia="en-US" w:bidi="ar-SA"/>
        </w:rPr>
        <w:t xml:space="preserve">se </w:t>
      </w:r>
      <w:r w:rsidRPr="4C507971" w:rsidR="5CBB7CCE">
        <w:rPr>
          <w:rFonts w:ascii="Cambria" w:hAnsi="Cambria" w:eastAsia="ＭＳ 明朝" w:cs="Arial" w:asciiTheme="minorAscii" w:hAnsiTheme="minorAscii" w:eastAsiaTheme="minorEastAsia" w:cstheme="minorBidi"/>
          <w:color w:val="auto"/>
          <w:sz w:val="22"/>
          <w:szCs w:val="22"/>
          <w:lang w:eastAsia="en-US" w:bidi="ar-SA"/>
        </w:rPr>
        <w:t>p</w:t>
      </w:r>
      <w:r w:rsidRPr="4C507971" w:rsidR="444EFEE0">
        <w:rPr>
          <w:rFonts w:ascii="Cambria" w:hAnsi="Cambria" w:eastAsia="ＭＳ 明朝" w:cs="Arial" w:asciiTheme="minorAscii" w:hAnsiTheme="minorAscii" w:eastAsiaTheme="minorEastAsia" w:cstheme="minorBidi"/>
          <w:color w:val="auto"/>
          <w:sz w:val="22"/>
          <w:szCs w:val="22"/>
          <w:lang w:eastAsia="en-US" w:bidi="ar-SA"/>
        </w:rPr>
        <w:t>olicy, Form</w:t>
      </w:r>
      <w:r w:rsidRPr="4C507971" w:rsidR="007F4C8E">
        <w:rPr>
          <w:rFonts w:ascii="Cambria" w:hAnsi="Cambria" w:eastAsia="ＭＳ 明朝" w:cs="Arial" w:asciiTheme="minorAscii" w:hAnsiTheme="minorAscii" w:eastAsiaTheme="minorEastAsia" w:cstheme="minorBidi"/>
          <w:color w:val="auto"/>
          <w:sz w:val="22"/>
          <w:szCs w:val="22"/>
          <w:lang w:eastAsia="en-US" w:bidi="ar-SA"/>
        </w:rPr>
        <w:t>:</w:t>
      </w:r>
      <w:r w:rsidRPr="4C507971" w:rsidR="65EED2D9">
        <w:rPr>
          <w:rFonts w:ascii="Cambria" w:hAnsi="Cambria" w:eastAsia="ＭＳ 明朝" w:cs="Arial" w:asciiTheme="minorAscii" w:hAnsiTheme="minorAscii" w:eastAsiaTheme="minorEastAsia" w:cstheme="minorBidi"/>
          <w:color w:val="auto"/>
          <w:sz w:val="22"/>
          <w:szCs w:val="22"/>
          <w:lang w:eastAsia="en-US" w:bidi="ar-SA"/>
        </w:rPr>
        <w:t xml:space="preserve"> </w:t>
      </w:r>
      <w:r w:rsidRPr="4C507971" w:rsidR="02C7DF42">
        <w:rPr>
          <w:rFonts w:ascii="Cambria" w:hAnsi="Cambria" w:eastAsia="ＭＳ 明朝" w:cs="Arial" w:asciiTheme="minorAscii" w:hAnsiTheme="minorAscii" w:eastAsiaTheme="minorEastAsia" w:cstheme="minorBidi"/>
          <w:color w:val="auto"/>
          <w:sz w:val="22"/>
          <w:szCs w:val="22"/>
          <w:lang w:eastAsia="en-US" w:bidi="ar-SA"/>
        </w:rPr>
        <w:t>(</w:t>
      </w:r>
      <w:r w:rsidRPr="4C507971" w:rsidR="007F4C8E">
        <w:rPr>
          <w:rFonts w:ascii="Cambria" w:hAnsi="Cambria" w:eastAsia="ＭＳ 明朝" w:cs="Arial" w:asciiTheme="minorAscii" w:hAnsiTheme="minorAscii" w:eastAsiaTheme="minorEastAsia" w:cstheme="minorBidi"/>
          <w:color w:val="auto"/>
          <w:sz w:val="22"/>
          <w:szCs w:val="22"/>
          <w:lang w:eastAsia="en-US" w:bidi="ar-SA"/>
        </w:rPr>
        <w:t>P9/IND/HR/T002B-00, P9/IND/HR/T002C-00, P9/IND/HR/T002D-00</w:t>
      </w:r>
      <w:r w:rsidRPr="4C507971" w:rsidR="6F0C4124">
        <w:rPr>
          <w:rFonts w:ascii="Cambria" w:hAnsi="Cambria" w:eastAsia="ＭＳ 明朝" w:cs="Arial" w:asciiTheme="minorAscii" w:hAnsiTheme="minorAscii" w:eastAsiaTheme="minorEastAsia" w:cstheme="minorBidi"/>
          <w:color w:val="auto"/>
          <w:sz w:val="22"/>
          <w:szCs w:val="22"/>
          <w:lang w:eastAsia="en-US" w:bidi="ar-SA"/>
        </w:rPr>
        <w:t>, P9/IND/HR/T002E-00, P9/IND/HR/T002F-00</w:t>
      </w:r>
      <w:r w:rsidRPr="4C507971" w:rsidR="007F4C8E">
        <w:rPr>
          <w:rFonts w:ascii="Cambria" w:hAnsi="Cambria" w:eastAsia="ＭＳ 明朝" w:cs="Arial" w:asciiTheme="minorAscii" w:hAnsiTheme="minorAscii" w:eastAsiaTheme="minorEastAsia" w:cstheme="minorBidi"/>
          <w:color w:val="auto"/>
          <w:sz w:val="22"/>
          <w:szCs w:val="22"/>
          <w:lang w:eastAsia="en-US" w:bidi="ar-SA"/>
        </w:rPr>
        <w:t>)</w:t>
      </w:r>
    </w:p>
    <w:p w:rsidRPr="009528F9" w:rsidR="009528F9" w:rsidP="007F4C8E" w:rsidRDefault="009528F9" w14:paraId="7B5B5631" w14:textId="281737BD">
      <w:pPr>
        <w:pStyle w:val="ListParagraph"/>
        <w:jc w:val="both"/>
        <w:rPr>
          <w:rFonts w:ascii="Times New Roman" w:hAnsi="Times New Roman" w:cs="Times New Roman"/>
          <w:sz w:val="24"/>
          <w:szCs w:val="24"/>
        </w:rPr>
      </w:pPr>
    </w:p>
    <w:p w:rsidRPr="00B8541A" w:rsidR="0045059A" w:rsidP="00A52253" w:rsidRDefault="00BB735C" w14:paraId="76B4BD15" w14:textId="4F2576AF">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7</w:t>
      </w:r>
      <w:r w:rsidRPr="00B8541A" w:rsidR="0098141A">
        <w:rPr>
          <w:rFonts w:ascii="Times New Roman" w:hAnsi="Times New Roman" w:cs="Times New Roman"/>
          <w:sz w:val="24"/>
          <w:szCs w:val="24"/>
        </w:rPr>
        <w:t>. IT Asset Allocation Checklist</w:t>
      </w:r>
    </w:p>
    <w:p w:rsidRPr="00B8541A" w:rsidR="005760B0" w:rsidP="00A52253" w:rsidRDefault="005760B0" w14:paraId="404F593E" w14:textId="64C61948">
      <w:pPr>
        <w:spacing w:line="240" w:lineRule="auto"/>
        <w:ind w:left="195" w:right="-630"/>
        <w:jc w:val="both"/>
        <w:rPr>
          <w:rFonts w:ascii="Times New Roman" w:hAnsi="Times New Roman" w:cs="Times New Roman"/>
          <w:sz w:val="24"/>
          <w:szCs w:val="24"/>
        </w:rPr>
      </w:pPr>
      <w:r w:rsidRPr="00B8541A">
        <w:rPr>
          <w:rFonts w:ascii="Times New Roman" w:hAnsi="Times New Roman" w:cs="Times New Roman"/>
          <w:sz w:val="24"/>
          <w:szCs w:val="24"/>
        </w:rPr>
        <w:t>All the IT assets must be tagged to the employee and tracked in the asset management system.</w:t>
      </w:r>
    </w:p>
    <w:tbl>
      <w:tblPr>
        <w:tblStyle w:val="TableGrid"/>
        <w:tblW w:w="8640" w:type="dxa"/>
        <w:tblInd w:w="378" w:type="dxa"/>
        <w:tblLook w:val="04A0" w:firstRow="1" w:lastRow="0" w:firstColumn="1" w:lastColumn="0" w:noHBand="0" w:noVBand="1"/>
      </w:tblPr>
      <w:tblGrid>
        <w:gridCol w:w="2880"/>
        <w:gridCol w:w="2880"/>
        <w:gridCol w:w="2880"/>
      </w:tblGrid>
      <w:tr w:rsidRPr="00B8541A" w:rsidR="0045059A" w:rsidTr="009528F9" w14:paraId="3063CA48" w14:textId="77777777">
        <w:tc>
          <w:tcPr>
            <w:tcW w:w="2880" w:type="dxa"/>
          </w:tcPr>
          <w:p w:rsidRPr="00B8541A" w:rsidR="0045059A" w:rsidP="00A52253" w:rsidRDefault="00C739F8" w14:paraId="0EC6D368" w14:textId="77777777">
            <w:pPr>
              <w:jc w:val="both"/>
              <w:rPr>
                <w:rFonts w:ascii="Times New Roman" w:hAnsi="Times New Roman" w:cs="Times New Roman"/>
                <w:b/>
                <w:bCs/>
                <w:sz w:val="24"/>
                <w:szCs w:val="24"/>
              </w:rPr>
            </w:pPr>
            <w:r w:rsidRPr="00B8541A">
              <w:rPr>
                <w:rFonts w:ascii="Times New Roman" w:hAnsi="Times New Roman" w:cs="Times New Roman"/>
                <w:b/>
                <w:bCs/>
                <w:sz w:val="24"/>
                <w:szCs w:val="24"/>
              </w:rPr>
              <w:t>Asset Type</w:t>
            </w:r>
          </w:p>
        </w:tc>
        <w:tc>
          <w:tcPr>
            <w:tcW w:w="2880" w:type="dxa"/>
          </w:tcPr>
          <w:p w:rsidRPr="00B8541A" w:rsidR="0045059A" w:rsidP="00A52253" w:rsidRDefault="00C739F8" w14:paraId="7CA8EB29" w14:textId="7AD1EA86">
            <w:pPr>
              <w:jc w:val="both"/>
              <w:rPr>
                <w:rFonts w:ascii="Times New Roman" w:hAnsi="Times New Roman" w:cs="Times New Roman"/>
                <w:b/>
                <w:bCs/>
                <w:sz w:val="24"/>
                <w:szCs w:val="24"/>
              </w:rPr>
            </w:pPr>
            <w:r w:rsidRPr="00B8541A">
              <w:rPr>
                <w:rFonts w:ascii="Times New Roman" w:hAnsi="Times New Roman" w:cs="Times New Roman"/>
                <w:b/>
                <w:bCs/>
                <w:sz w:val="24"/>
                <w:szCs w:val="24"/>
              </w:rPr>
              <w:t>Allocated (Yes/No</w:t>
            </w:r>
            <w:r w:rsidRPr="00B8541A" w:rsidR="00FB7891">
              <w:rPr>
                <w:rFonts w:ascii="Times New Roman" w:hAnsi="Times New Roman" w:cs="Times New Roman"/>
                <w:b/>
                <w:bCs/>
                <w:sz w:val="24"/>
                <w:szCs w:val="24"/>
              </w:rPr>
              <w:t>/NA</w:t>
            </w:r>
            <w:r w:rsidRPr="00B8541A">
              <w:rPr>
                <w:rFonts w:ascii="Times New Roman" w:hAnsi="Times New Roman" w:cs="Times New Roman"/>
                <w:b/>
                <w:bCs/>
                <w:sz w:val="24"/>
                <w:szCs w:val="24"/>
              </w:rPr>
              <w:t>)</w:t>
            </w:r>
          </w:p>
        </w:tc>
        <w:tc>
          <w:tcPr>
            <w:tcW w:w="2880" w:type="dxa"/>
          </w:tcPr>
          <w:p w:rsidRPr="00B8541A" w:rsidR="0045059A" w:rsidP="00A52253" w:rsidRDefault="00C739F8" w14:paraId="77526E71" w14:textId="77777777">
            <w:pPr>
              <w:jc w:val="both"/>
              <w:rPr>
                <w:rFonts w:ascii="Times New Roman" w:hAnsi="Times New Roman" w:cs="Times New Roman"/>
                <w:b/>
                <w:bCs/>
                <w:sz w:val="24"/>
                <w:szCs w:val="24"/>
              </w:rPr>
            </w:pPr>
            <w:r w:rsidRPr="00B8541A">
              <w:rPr>
                <w:rFonts w:ascii="Times New Roman" w:hAnsi="Times New Roman" w:cs="Times New Roman"/>
                <w:b/>
                <w:bCs/>
                <w:sz w:val="24"/>
                <w:szCs w:val="24"/>
              </w:rPr>
              <w:t>Remarks</w:t>
            </w:r>
          </w:p>
        </w:tc>
      </w:tr>
      <w:tr w:rsidRPr="00B8541A" w:rsidR="0045059A" w:rsidTr="009528F9" w14:paraId="64E2D2DE" w14:textId="77777777">
        <w:tc>
          <w:tcPr>
            <w:tcW w:w="2880" w:type="dxa"/>
          </w:tcPr>
          <w:p w:rsidRPr="00B8541A" w:rsidR="0045059A" w:rsidP="00A52253" w:rsidRDefault="00C739F8" w14:paraId="7F53EEEA" w14:textId="77777777">
            <w:pPr>
              <w:jc w:val="both"/>
              <w:rPr>
                <w:rFonts w:ascii="Times New Roman" w:hAnsi="Times New Roman" w:cs="Times New Roman"/>
                <w:sz w:val="24"/>
                <w:szCs w:val="24"/>
              </w:rPr>
            </w:pPr>
            <w:r w:rsidRPr="00B8541A">
              <w:rPr>
                <w:rFonts w:ascii="Times New Roman" w:hAnsi="Times New Roman" w:cs="Times New Roman"/>
                <w:sz w:val="24"/>
                <w:szCs w:val="24"/>
              </w:rPr>
              <w:t>Laptop</w:t>
            </w:r>
          </w:p>
        </w:tc>
        <w:tc>
          <w:tcPr>
            <w:tcW w:w="2880" w:type="dxa"/>
          </w:tcPr>
          <w:p w:rsidRPr="00B8541A" w:rsidR="0045059A" w:rsidP="00A52253" w:rsidRDefault="0045059A" w14:paraId="52018124" w14:textId="77777777">
            <w:pPr>
              <w:jc w:val="both"/>
              <w:rPr>
                <w:rFonts w:ascii="Times New Roman" w:hAnsi="Times New Roman" w:cs="Times New Roman"/>
                <w:sz w:val="24"/>
                <w:szCs w:val="24"/>
              </w:rPr>
            </w:pPr>
          </w:p>
        </w:tc>
        <w:tc>
          <w:tcPr>
            <w:tcW w:w="2880" w:type="dxa"/>
          </w:tcPr>
          <w:p w:rsidRPr="00B8541A" w:rsidR="0045059A" w:rsidP="00A52253" w:rsidRDefault="0045059A" w14:paraId="1EC41EEB" w14:textId="77777777">
            <w:pPr>
              <w:jc w:val="both"/>
              <w:rPr>
                <w:rFonts w:ascii="Times New Roman" w:hAnsi="Times New Roman" w:cs="Times New Roman"/>
                <w:sz w:val="24"/>
                <w:szCs w:val="24"/>
              </w:rPr>
            </w:pPr>
          </w:p>
        </w:tc>
      </w:tr>
      <w:tr w:rsidRPr="00B8541A" w:rsidR="0045059A" w:rsidTr="009528F9" w14:paraId="521ED5D2" w14:textId="77777777">
        <w:tc>
          <w:tcPr>
            <w:tcW w:w="2880" w:type="dxa"/>
          </w:tcPr>
          <w:p w:rsidRPr="00B8541A" w:rsidR="0045059A" w:rsidP="00A52253" w:rsidRDefault="00C739F8" w14:paraId="6CC08302" w14:textId="77777777">
            <w:pPr>
              <w:jc w:val="both"/>
              <w:rPr>
                <w:rFonts w:ascii="Times New Roman" w:hAnsi="Times New Roman" w:cs="Times New Roman"/>
                <w:sz w:val="24"/>
                <w:szCs w:val="24"/>
              </w:rPr>
            </w:pPr>
            <w:r w:rsidRPr="00B8541A">
              <w:rPr>
                <w:rFonts w:ascii="Times New Roman" w:hAnsi="Times New Roman" w:cs="Times New Roman"/>
                <w:sz w:val="24"/>
                <w:szCs w:val="24"/>
              </w:rPr>
              <w:t>Charger</w:t>
            </w:r>
          </w:p>
        </w:tc>
        <w:tc>
          <w:tcPr>
            <w:tcW w:w="2880" w:type="dxa"/>
          </w:tcPr>
          <w:p w:rsidRPr="00B8541A" w:rsidR="0045059A" w:rsidP="00A52253" w:rsidRDefault="0045059A" w14:paraId="306EE74D" w14:textId="77777777">
            <w:pPr>
              <w:jc w:val="both"/>
              <w:rPr>
                <w:rFonts w:ascii="Times New Roman" w:hAnsi="Times New Roman" w:cs="Times New Roman"/>
                <w:sz w:val="24"/>
                <w:szCs w:val="24"/>
              </w:rPr>
            </w:pPr>
          </w:p>
        </w:tc>
        <w:tc>
          <w:tcPr>
            <w:tcW w:w="2880" w:type="dxa"/>
          </w:tcPr>
          <w:p w:rsidRPr="00B8541A" w:rsidR="0045059A" w:rsidP="00A52253" w:rsidRDefault="0045059A" w14:paraId="29AC4D51" w14:textId="77777777">
            <w:pPr>
              <w:jc w:val="both"/>
              <w:rPr>
                <w:rFonts w:ascii="Times New Roman" w:hAnsi="Times New Roman" w:cs="Times New Roman"/>
                <w:sz w:val="24"/>
                <w:szCs w:val="24"/>
              </w:rPr>
            </w:pPr>
          </w:p>
        </w:tc>
      </w:tr>
      <w:tr w:rsidRPr="00B8541A" w:rsidR="0045059A" w:rsidTr="009528F9" w14:paraId="35247170" w14:textId="77777777">
        <w:tc>
          <w:tcPr>
            <w:tcW w:w="2880" w:type="dxa"/>
          </w:tcPr>
          <w:p w:rsidRPr="00B8541A" w:rsidR="0045059A" w:rsidP="00A52253" w:rsidRDefault="00C739F8" w14:paraId="03FDB861" w14:textId="77777777">
            <w:pPr>
              <w:jc w:val="both"/>
              <w:rPr>
                <w:rFonts w:ascii="Times New Roman" w:hAnsi="Times New Roman" w:cs="Times New Roman"/>
                <w:sz w:val="24"/>
                <w:szCs w:val="24"/>
              </w:rPr>
            </w:pPr>
            <w:r w:rsidRPr="00B8541A">
              <w:rPr>
                <w:rFonts w:ascii="Times New Roman" w:hAnsi="Times New Roman" w:cs="Times New Roman"/>
                <w:sz w:val="24"/>
                <w:szCs w:val="24"/>
              </w:rPr>
              <w:t>ID Card</w:t>
            </w:r>
          </w:p>
        </w:tc>
        <w:tc>
          <w:tcPr>
            <w:tcW w:w="2880" w:type="dxa"/>
          </w:tcPr>
          <w:p w:rsidRPr="00B8541A" w:rsidR="0045059A" w:rsidP="00A52253" w:rsidRDefault="0045059A" w14:paraId="3797019C" w14:textId="77777777">
            <w:pPr>
              <w:jc w:val="both"/>
              <w:rPr>
                <w:rFonts w:ascii="Times New Roman" w:hAnsi="Times New Roman" w:cs="Times New Roman"/>
                <w:sz w:val="24"/>
                <w:szCs w:val="24"/>
              </w:rPr>
            </w:pPr>
          </w:p>
        </w:tc>
        <w:tc>
          <w:tcPr>
            <w:tcW w:w="2880" w:type="dxa"/>
          </w:tcPr>
          <w:p w:rsidRPr="00B8541A" w:rsidR="0045059A" w:rsidP="00A52253" w:rsidRDefault="0045059A" w14:paraId="37258322" w14:textId="77777777">
            <w:pPr>
              <w:jc w:val="both"/>
              <w:rPr>
                <w:rFonts w:ascii="Times New Roman" w:hAnsi="Times New Roman" w:cs="Times New Roman"/>
                <w:sz w:val="24"/>
                <w:szCs w:val="24"/>
              </w:rPr>
            </w:pPr>
          </w:p>
        </w:tc>
      </w:tr>
      <w:tr w:rsidRPr="00B8541A" w:rsidR="0045059A" w:rsidTr="009528F9" w14:paraId="57D056BB" w14:textId="77777777">
        <w:tc>
          <w:tcPr>
            <w:tcW w:w="2880" w:type="dxa"/>
          </w:tcPr>
          <w:p w:rsidRPr="00B8541A" w:rsidR="0045059A" w:rsidP="00A52253" w:rsidRDefault="00C739F8" w14:paraId="5220B778" w14:textId="77777777">
            <w:pPr>
              <w:jc w:val="both"/>
              <w:rPr>
                <w:rFonts w:ascii="Times New Roman" w:hAnsi="Times New Roman" w:cs="Times New Roman"/>
                <w:sz w:val="24"/>
                <w:szCs w:val="24"/>
              </w:rPr>
            </w:pPr>
            <w:r w:rsidRPr="00B8541A">
              <w:rPr>
                <w:rFonts w:ascii="Times New Roman" w:hAnsi="Times New Roman" w:cs="Times New Roman"/>
                <w:sz w:val="24"/>
                <w:szCs w:val="24"/>
              </w:rPr>
              <w:t>Email ID / Domain Access</w:t>
            </w:r>
          </w:p>
        </w:tc>
        <w:tc>
          <w:tcPr>
            <w:tcW w:w="2880" w:type="dxa"/>
          </w:tcPr>
          <w:p w:rsidRPr="00B8541A" w:rsidR="0045059A" w:rsidP="00A52253" w:rsidRDefault="0045059A" w14:paraId="4C2B5201" w14:textId="77777777">
            <w:pPr>
              <w:jc w:val="both"/>
              <w:rPr>
                <w:rFonts w:ascii="Times New Roman" w:hAnsi="Times New Roman" w:cs="Times New Roman"/>
                <w:sz w:val="24"/>
                <w:szCs w:val="24"/>
              </w:rPr>
            </w:pPr>
          </w:p>
        </w:tc>
        <w:tc>
          <w:tcPr>
            <w:tcW w:w="2880" w:type="dxa"/>
          </w:tcPr>
          <w:p w:rsidRPr="00B8541A" w:rsidR="0045059A" w:rsidP="00A52253" w:rsidRDefault="0045059A" w14:paraId="34F5E148" w14:textId="77777777">
            <w:pPr>
              <w:jc w:val="both"/>
              <w:rPr>
                <w:rFonts w:ascii="Times New Roman" w:hAnsi="Times New Roman" w:cs="Times New Roman"/>
                <w:sz w:val="24"/>
                <w:szCs w:val="24"/>
              </w:rPr>
            </w:pPr>
          </w:p>
        </w:tc>
      </w:tr>
      <w:tr w:rsidRPr="00B8541A" w:rsidR="0045059A" w:rsidTr="009528F9" w14:paraId="23C6D668" w14:textId="77777777">
        <w:tc>
          <w:tcPr>
            <w:tcW w:w="2880" w:type="dxa"/>
          </w:tcPr>
          <w:p w:rsidRPr="00B8541A" w:rsidR="0045059A" w:rsidP="00A52253" w:rsidRDefault="00C739F8" w14:paraId="6E9C1A06" w14:textId="77777777">
            <w:pPr>
              <w:jc w:val="both"/>
              <w:rPr>
                <w:rFonts w:ascii="Times New Roman" w:hAnsi="Times New Roman" w:cs="Times New Roman"/>
                <w:sz w:val="24"/>
                <w:szCs w:val="24"/>
              </w:rPr>
            </w:pPr>
            <w:r w:rsidRPr="00B8541A">
              <w:rPr>
                <w:rFonts w:ascii="Times New Roman" w:hAnsi="Times New Roman" w:cs="Times New Roman"/>
                <w:sz w:val="24"/>
                <w:szCs w:val="24"/>
              </w:rPr>
              <w:t>VPN / Remote Access</w:t>
            </w:r>
          </w:p>
        </w:tc>
        <w:tc>
          <w:tcPr>
            <w:tcW w:w="2880" w:type="dxa"/>
          </w:tcPr>
          <w:p w:rsidRPr="00B8541A" w:rsidR="0045059A" w:rsidP="00A52253" w:rsidRDefault="0045059A" w14:paraId="759F4D11" w14:textId="77777777">
            <w:pPr>
              <w:jc w:val="both"/>
              <w:rPr>
                <w:rFonts w:ascii="Times New Roman" w:hAnsi="Times New Roman" w:cs="Times New Roman"/>
                <w:sz w:val="24"/>
                <w:szCs w:val="24"/>
              </w:rPr>
            </w:pPr>
          </w:p>
        </w:tc>
        <w:tc>
          <w:tcPr>
            <w:tcW w:w="2880" w:type="dxa"/>
          </w:tcPr>
          <w:p w:rsidRPr="00B8541A" w:rsidR="0045059A" w:rsidP="00A52253" w:rsidRDefault="0045059A" w14:paraId="7B5C6CCC" w14:textId="77777777">
            <w:pPr>
              <w:jc w:val="both"/>
              <w:rPr>
                <w:rFonts w:ascii="Times New Roman" w:hAnsi="Times New Roman" w:cs="Times New Roman"/>
                <w:sz w:val="24"/>
                <w:szCs w:val="24"/>
              </w:rPr>
            </w:pPr>
          </w:p>
        </w:tc>
      </w:tr>
      <w:tr w:rsidRPr="00B8541A" w:rsidR="0045059A" w:rsidTr="009528F9" w14:paraId="13CC1A11" w14:textId="77777777">
        <w:tc>
          <w:tcPr>
            <w:tcW w:w="2880" w:type="dxa"/>
          </w:tcPr>
          <w:p w:rsidRPr="00B8541A" w:rsidR="0045059A" w:rsidP="00A52253" w:rsidRDefault="00C739F8" w14:paraId="1E1C16D8" w14:textId="77777777">
            <w:pPr>
              <w:jc w:val="both"/>
              <w:rPr>
                <w:rFonts w:ascii="Times New Roman" w:hAnsi="Times New Roman" w:cs="Times New Roman"/>
                <w:sz w:val="24"/>
                <w:szCs w:val="24"/>
              </w:rPr>
            </w:pPr>
            <w:r w:rsidRPr="00B8541A">
              <w:rPr>
                <w:rFonts w:ascii="Times New Roman" w:hAnsi="Times New Roman" w:cs="Times New Roman"/>
                <w:sz w:val="24"/>
                <w:szCs w:val="24"/>
              </w:rPr>
              <w:t>Software Licenses</w:t>
            </w:r>
          </w:p>
        </w:tc>
        <w:tc>
          <w:tcPr>
            <w:tcW w:w="2880" w:type="dxa"/>
          </w:tcPr>
          <w:p w:rsidRPr="00B8541A" w:rsidR="0045059A" w:rsidP="00A52253" w:rsidRDefault="0045059A" w14:paraId="36A525C0" w14:textId="77777777">
            <w:pPr>
              <w:jc w:val="both"/>
              <w:rPr>
                <w:rFonts w:ascii="Times New Roman" w:hAnsi="Times New Roman" w:cs="Times New Roman"/>
                <w:sz w:val="24"/>
                <w:szCs w:val="24"/>
              </w:rPr>
            </w:pPr>
          </w:p>
        </w:tc>
        <w:tc>
          <w:tcPr>
            <w:tcW w:w="2880" w:type="dxa"/>
          </w:tcPr>
          <w:p w:rsidRPr="00B8541A" w:rsidR="0045059A" w:rsidP="00A52253" w:rsidRDefault="0045059A" w14:paraId="78A602F3" w14:textId="77777777">
            <w:pPr>
              <w:jc w:val="both"/>
              <w:rPr>
                <w:rFonts w:ascii="Times New Roman" w:hAnsi="Times New Roman" w:cs="Times New Roman"/>
                <w:sz w:val="24"/>
                <w:szCs w:val="24"/>
              </w:rPr>
            </w:pPr>
          </w:p>
        </w:tc>
      </w:tr>
      <w:tr w:rsidRPr="00B8541A" w:rsidR="005A5EE3" w:rsidTr="009528F9" w14:paraId="3797410B" w14:textId="77777777">
        <w:tc>
          <w:tcPr>
            <w:tcW w:w="2880" w:type="dxa"/>
          </w:tcPr>
          <w:p w:rsidRPr="00B8541A" w:rsidR="005A5EE3" w:rsidP="00A52253" w:rsidRDefault="005A5EE3" w14:paraId="525710B1" w14:textId="09AB82C8">
            <w:pPr>
              <w:jc w:val="both"/>
              <w:rPr>
                <w:rFonts w:ascii="Times New Roman" w:hAnsi="Times New Roman" w:cs="Times New Roman"/>
                <w:sz w:val="24"/>
                <w:szCs w:val="24"/>
              </w:rPr>
            </w:pPr>
            <w:r w:rsidRPr="00B8541A">
              <w:rPr>
                <w:rFonts w:ascii="Times New Roman" w:hAnsi="Times New Roman" w:cs="Times New Roman"/>
                <w:sz w:val="24"/>
                <w:szCs w:val="24"/>
              </w:rPr>
              <w:t>Internal portal Access</w:t>
            </w:r>
          </w:p>
        </w:tc>
        <w:tc>
          <w:tcPr>
            <w:tcW w:w="2880" w:type="dxa"/>
          </w:tcPr>
          <w:p w:rsidRPr="00B8541A" w:rsidR="005A5EE3" w:rsidP="00A52253" w:rsidRDefault="005A5EE3" w14:paraId="71283887" w14:textId="77777777">
            <w:pPr>
              <w:jc w:val="both"/>
              <w:rPr>
                <w:rFonts w:ascii="Times New Roman" w:hAnsi="Times New Roman" w:cs="Times New Roman"/>
                <w:sz w:val="24"/>
                <w:szCs w:val="24"/>
              </w:rPr>
            </w:pPr>
          </w:p>
        </w:tc>
        <w:tc>
          <w:tcPr>
            <w:tcW w:w="2880" w:type="dxa"/>
          </w:tcPr>
          <w:p w:rsidRPr="00B8541A" w:rsidR="005A5EE3" w:rsidP="00A52253" w:rsidRDefault="005A5EE3" w14:paraId="2F0D9844" w14:textId="77777777">
            <w:pPr>
              <w:jc w:val="both"/>
              <w:rPr>
                <w:rFonts w:ascii="Times New Roman" w:hAnsi="Times New Roman" w:cs="Times New Roman"/>
                <w:sz w:val="24"/>
                <w:szCs w:val="24"/>
              </w:rPr>
            </w:pPr>
          </w:p>
        </w:tc>
      </w:tr>
    </w:tbl>
    <w:p w:rsidRPr="00B8541A" w:rsidR="0045059A" w:rsidP="00A52253" w:rsidRDefault="00BB735C" w14:paraId="1810C656" w14:textId="19AB7813">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8</w:t>
      </w:r>
      <w:r w:rsidRPr="00B8541A" w:rsidR="0098141A">
        <w:rPr>
          <w:rFonts w:ascii="Times New Roman" w:hAnsi="Times New Roman" w:cs="Times New Roman"/>
          <w:sz w:val="24"/>
          <w:szCs w:val="24"/>
        </w:rPr>
        <w:t>. Induction &amp; Orientation</w:t>
      </w:r>
    </w:p>
    <w:p w:rsidRPr="00B8541A" w:rsidR="00F25FFB" w:rsidP="00A52253" w:rsidRDefault="00F25FFB" w14:paraId="77743EC1" w14:textId="4C3AF884">
      <w:pPr>
        <w:pStyle w:val="ListParagraph"/>
        <w:numPr>
          <w:ilvl w:val="0"/>
          <w:numId w:val="17"/>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HR conducts an induction presentation covering:</w:t>
      </w:r>
    </w:p>
    <w:p w:rsidRPr="00B8541A" w:rsidR="00F25FFB" w:rsidP="00A52253" w:rsidRDefault="00F25FFB" w14:paraId="41985731" w14:textId="77777777">
      <w:pPr>
        <w:pStyle w:val="ListParagraph"/>
        <w:numPr>
          <w:ilvl w:val="0"/>
          <w:numId w:val="18"/>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Organization structure, vision, mission, and core values.</w:t>
      </w:r>
    </w:p>
    <w:p w:rsidRPr="00B8541A" w:rsidR="00F25FFB" w:rsidP="00A52253" w:rsidRDefault="00F25FFB" w14:paraId="0C55CDFE" w14:textId="77777777">
      <w:pPr>
        <w:pStyle w:val="ListParagraph"/>
        <w:numPr>
          <w:ilvl w:val="0"/>
          <w:numId w:val="18"/>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HR policies (leave, code of conduct, expense policy, grievance redressal).</w:t>
      </w:r>
    </w:p>
    <w:p w:rsidRPr="00B8541A" w:rsidR="00F25FFB" w:rsidP="00A52253" w:rsidRDefault="00F25FFB" w14:paraId="52CC3EEC" w14:textId="77777777">
      <w:pPr>
        <w:pStyle w:val="ListParagraph"/>
        <w:numPr>
          <w:ilvl w:val="0"/>
          <w:numId w:val="18"/>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Information Security and Data Privacy briefing.</w:t>
      </w:r>
    </w:p>
    <w:p w:rsidRPr="00B8541A" w:rsidR="00F25FFB" w:rsidP="00A52253" w:rsidRDefault="00F25FFB" w14:paraId="0096BFAD" w14:textId="204C27C8">
      <w:pPr>
        <w:pStyle w:val="ListParagraph"/>
        <w:numPr>
          <w:ilvl w:val="0"/>
          <w:numId w:val="17"/>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Department Manager conducts a team-level orientation explaining:</w:t>
      </w:r>
    </w:p>
    <w:p w:rsidRPr="00B8541A" w:rsidR="00F25FFB" w:rsidP="00A52253" w:rsidRDefault="00F25FFB" w14:paraId="5ADDA09B" w14:textId="77777777">
      <w:pPr>
        <w:pStyle w:val="ListParagraph"/>
        <w:numPr>
          <w:ilvl w:val="0"/>
          <w:numId w:val="19"/>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Project overview</w:t>
      </w:r>
    </w:p>
    <w:p w:rsidRPr="00B8541A" w:rsidR="00F25FFB" w:rsidP="00A52253" w:rsidRDefault="00F25FFB" w14:paraId="7585813B" w14:textId="4A7DE597">
      <w:pPr>
        <w:pStyle w:val="ListParagraph"/>
        <w:numPr>
          <w:ilvl w:val="0"/>
          <w:numId w:val="19"/>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Role expectations</w:t>
      </w:r>
    </w:p>
    <w:p w:rsidRPr="00B8541A" w:rsidR="00F25FFB" w:rsidP="00A52253" w:rsidRDefault="00F25FFB" w14:paraId="1DBB98A7" w14:textId="77777777">
      <w:pPr>
        <w:pStyle w:val="ListParagraph"/>
        <w:numPr>
          <w:ilvl w:val="0"/>
          <w:numId w:val="19"/>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Tools and technologies used</w:t>
      </w:r>
    </w:p>
    <w:p w:rsidRPr="00B8541A" w:rsidR="0045059A" w:rsidP="00A52253" w:rsidRDefault="00BB735C" w14:paraId="409B7DD1" w14:textId="05C82EA8">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9</w:t>
      </w:r>
      <w:r w:rsidRPr="00B8541A" w:rsidR="0098141A">
        <w:rPr>
          <w:rFonts w:ascii="Times New Roman" w:hAnsi="Times New Roman" w:cs="Times New Roman"/>
          <w:sz w:val="24"/>
          <w:szCs w:val="24"/>
        </w:rPr>
        <w:t>. Probation &amp; Confirmation</w:t>
      </w:r>
    </w:p>
    <w:p w:rsidRPr="00B8541A" w:rsidR="00763B86" w:rsidP="00A52253" w:rsidRDefault="00763B86" w14:paraId="3481C969" w14:textId="67BAE485">
      <w:pPr>
        <w:pStyle w:val="ListParagraph"/>
        <w:numPr>
          <w:ilvl w:val="0"/>
          <w:numId w:val="20"/>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Standard probation period: 6 months (extendable based on performance).</w:t>
      </w:r>
    </w:p>
    <w:p w:rsidRPr="00B8541A" w:rsidR="00763B86" w:rsidP="00A52253" w:rsidRDefault="00763B86" w14:paraId="72188986" w14:textId="29EFABB4">
      <w:pPr>
        <w:pStyle w:val="ListParagraph"/>
        <w:numPr>
          <w:ilvl w:val="0"/>
          <w:numId w:val="20"/>
        </w:numPr>
        <w:spacing w:line="240" w:lineRule="auto"/>
        <w:jc w:val="both"/>
        <w:rPr>
          <w:rFonts w:ascii="Times New Roman" w:hAnsi="Times New Roman" w:cs="Times New Roman"/>
          <w:sz w:val="24"/>
          <w:szCs w:val="24"/>
        </w:rPr>
      </w:pPr>
      <w:r w:rsidRPr="4C507971" w:rsidR="00763B86">
        <w:rPr>
          <w:rFonts w:ascii="Times New Roman" w:hAnsi="Times New Roman" w:cs="Times New Roman"/>
          <w:sz w:val="24"/>
          <w:szCs w:val="24"/>
        </w:rPr>
        <w:t xml:space="preserve">Evaluation to be completed one month before probation </w:t>
      </w:r>
      <w:r w:rsidRPr="4C507971" w:rsidR="105B8AA8">
        <w:rPr>
          <w:rFonts w:ascii="Times New Roman" w:hAnsi="Times New Roman" w:cs="Times New Roman"/>
          <w:sz w:val="24"/>
          <w:szCs w:val="24"/>
        </w:rPr>
        <w:t>ends</w:t>
      </w:r>
      <w:r w:rsidRPr="4C507971" w:rsidR="00763B86">
        <w:rPr>
          <w:rFonts w:ascii="Times New Roman" w:hAnsi="Times New Roman" w:cs="Times New Roman"/>
          <w:sz w:val="24"/>
          <w:szCs w:val="24"/>
        </w:rPr>
        <w:t>.</w:t>
      </w:r>
    </w:p>
    <w:p w:rsidRPr="00B8541A" w:rsidR="00763B86" w:rsidP="00A52253" w:rsidRDefault="00763B86" w14:paraId="3260C55A" w14:textId="1C9B369A">
      <w:pPr>
        <w:pStyle w:val="ListParagraph"/>
        <w:numPr>
          <w:ilvl w:val="0"/>
          <w:numId w:val="20"/>
        </w:numPr>
        <w:spacing w:line="240" w:lineRule="auto"/>
        <w:jc w:val="both"/>
        <w:rPr>
          <w:rFonts w:ascii="Times New Roman" w:hAnsi="Times New Roman" w:cs="Times New Roman"/>
          <w:sz w:val="24"/>
          <w:szCs w:val="24"/>
        </w:rPr>
      </w:pPr>
      <w:r w:rsidRPr="4C507971" w:rsidR="00763B86">
        <w:rPr>
          <w:rFonts w:ascii="Times New Roman" w:hAnsi="Times New Roman" w:cs="Times New Roman"/>
          <w:sz w:val="24"/>
          <w:szCs w:val="24"/>
        </w:rPr>
        <w:t xml:space="preserve">Issue </w:t>
      </w:r>
      <w:r w:rsidRPr="4C507971" w:rsidR="2C628274">
        <w:rPr>
          <w:rFonts w:ascii="Times New Roman" w:hAnsi="Times New Roman" w:cs="Times New Roman"/>
          <w:sz w:val="24"/>
          <w:szCs w:val="24"/>
        </w:rPr>
        <w:t>c</w:t>
      </w:r>
      <w:r w:rsidRPr="4C507971" w:rsidR="00763B86">
        <w:rPr>
          <w:rFonts w:ascii="Times New Roman" w:hAnsi="Times New Roman" w:cs="Times New Roman"/>
          <w:sz w:val="24"/>
          <w:szCs w:val="24"/>
        </w:rPr>
        <w:t xml:space="preserve">onfirmation </w:t>
      </w:r>
      <w:r w:rsidRPr="4C507971" w:rsidR="290C0E4F">
        <w:rPr>
          <w:rFonts w:ascii="Times New Roman" w:hAnsi="Times New Roman" w:cs="Times New Roman"/>
          <w:sz w:val="24"/>
          <w:szCs w:val="24"/>
        </w:rPr>
        <w:t>l</w:t>
      </w:r>
      <w:r w:rsidRPr="4C507971" w:rsidR="00763B86">
        <w:rPr>
          <w:rFonts w:ascii="Times New Roman" w:hAnsi="Times New Roman" w:cs="Times New Roman"/>
          <w:sz w:val="24"/>
          <w:szCs w:val="24"/>
        </w:rPr>
        <w:t>etter upon successful completion.</w:t>
      </w:r>
    </w:p>
    <w:p w:rsidRPr="00B8541A" w:rsidR="00763B86" w:rsidP="00A52253" w:rsidRDefault="00763B86" w14:paraId="457FE849" w14:textId="7DDC2454">
      <w:pPr>
        <w:pStyle w:val="ListParagraph"/>
        <w:numPr>
          <w:ilvl w:val="0"/>
          <w:numId w:val="20"/>
        </w:numPr>
        <w:spacing w:line="240" w:lineRule="auto"/>
        <w:jc w:val="both"/>
        <w:rPr>
          <w:rFonts w:ascii="Times New Roman" w:hAnsi="Times New Roman" w:cs="Times New Roman"/>
          <w:sz w:val="24"/>
          <w:szCs w:val="24"/>
        </w:rPr>
      </w:pPr>
      <w:r w:rsidRPr="4C507971" w:rsidR="00763B86">
        <w:rPr>
          <w:rFonts w:ascii="Times New Roman" w:hAnsi="Times New Roman" w:cs="Times New Roman"/>
          <w:sz w:val="24"/>
          <w:szCs w:val="24"/>
        </w:rPr>
        <w:t xml:space="preserve">Unsuccessful cases must follow </w:t>
      </w:r>
      <w:r w:rsidRPr="4C507971" w:rsidR="1D82DA73">
        <w:rPr>
          <w:rFonts w:ascii="Times New Roman" w:hAnsi="Times New Roman" w:cs="Times New Roman"/>
          <w:sz w:val="24"/>
          <w:szCs w:val="24"/>
        </w:rPr>
        <w:t>the Performance</w:t>
      </w:r>
      <w:r w:rsidRPr="4C507971" w:rsidR="00763B86">
        <w:rPr>
          <w:rFonts w:ascii="Times New Roman" w:hAnsi="Times New Roman" w:cs="Times New Roman"/>
          <w:sz w:val="24"/>
          <w:szCs w:val="24"/>
        </w:rPr>
        <w:t xml:space="preserve"> Improvement Plan (PIP) procedure.</w:t>
      </w:r>
    </w:p>
    <w:p w:rsidRPr="00B8541A" w:rsidR="0045059A" w:rsidP="00A52253" w:rsidRDefault="00BB735C" w14:paraId="5337BAE1" w14:textId="1B40B7C8">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10</w:t>
      </w:r>
      <w:r w:rsidRPr="00B8541A" w:rsidR="0098141A">
        <w:rPr>
          <w:rFonts w:ascii="Times New Roman" w:hAnsi="Times New Roman" w:cs="Times New Roman"/>
          <w:sz w:val="24"/>
          <w:szCs w:val="24"/>
        </w:rPr>
        <w:t>. Record Retention &amp; Confidentiality</w:t>
      </w:r>
    </w:p>
    <w:p w:rsidRPr="00B8541A" w:rsidR="00763B86" w:rsidP="00A52253" w:rsidRDefault="00763B86" w14:paraId="5C683DA2" w14:textId="4AF8C655">
      <w:pPr>
        <w:pStyle w:val="ListParagraph"/>
        <w:numPr>
          <w:ilvl w:val="0"/>
          <w:numId w:val="22"/>
        </w:numPr>
        <w:spacing w:line="240" w:lineRule="auto"/>
        <w:jc w:val="both"/>
        <w:rPr>
          <w:rFonts w:ascii="Times New Roman" w:hAnsi="Times New Roman" w:cs="Times New Roman"/>
          <w:sz w:val="24"/>
          <w:szCs w:val="24"/>
        </w:rPr>
      </w:pPr>
      <w:r w:rsidRPr="4C507971" w:rsidR="00763B86">
        <w:rPr>
          <w:rFonts w:ascii="Times New Roman" w:hAnsi="Times New Roman" w:cs="Times New Roman"/>
          <w:sz w:val="24"/>
          <w:szCs w:val="24"/>
        </w:rPr>
        <w:t xml:space="preserve">HR </w:t>
      </w:r>
      <w:r w:rsidRPr="4C507971" w:rsidR="00763B86">
        <w:rPr>
          <w:rFonts w:ascii="Times New Roman" w:hAnsi="Times New Roman" w:cs="Times New Roman"/>
          <w:sz w:val="24"/>
          <w:szCs w:val="24"/>
        </w:rPr>
        <w:t>retains</w:t>
      </w:r>
      <w:r w:rsidRPr="4C507971" w:rsidR="00763B86">
        <w:rPr>
          <w:rFonts w:ascii="Times New Roman" w:hAnsi="Times New Roman" w:cs="Times New Roman"/>
          <w:sz w:val="24"/>
          <w:szCs w:val="24"/>
        </w:rPr>
        <w:t xml:space="preserve"> soft and hard copies of onboarding documents for </w:t>
      </w:r>
      <w:r w:rsidRPr="4C507971" w:rsidR="0C387BED">
        <w:rPr>
          <w:rFonts w:ascii="Times New Roman" w:hAnsi="Times New Roman" w:cs="Times New Roman"/>
          <w:sz w:val="24"/>
          <w:szCs w:val="24"/>
        </w:rPr>
        <w:t>a minimum of</w:t>
      </w:r>
      <w:r w:rsidRPr="4C507971" w:rsidR="00763B86">
        <w:rPr>
          <w:rFonts w:ascii="Times New Roman" w:hAnsi="Times New Roman" w:cs="Times New Roman"/>
          <w:sz w:val="24"/>
          <w:szCs w:val="24"/>
        </w:rPr>
        <w:t xml:space="preserve"> 5 </w:t>
      </w:r>
      <w:r w:rsidRPr="4C507971" w:rsidR="692276F0">
        <w:rPr>
          <w:rFonts w:ascii="Times New Roman" w:hAnsi="Times New Roman" w:cs="Times New Roman"/>
          <w:sz w:val="24"/>
          <w:szCs w:val="24"/>
        </w:rPr>
        <w:t>years of</w:t>
      </w:r>
      <w:r w:rsidRPr="4C507971" w:rsidR="00763B86">
        <w:rPr>
          <w:rFonts w:ascii="Times New Roman" w:hAnsi="Times New Roman" w:cs="Times New Roman"/>
          <w:sz w:val="24"/>
          <w:szCs w:val="24"/>
        </w:rPr>
        <w:t xml:space="preserve"> </w:t>
      </w:r>
      <w:r w:rsidRPr="4C507971" w:rsidR="00763B86">
        <w:rPr>
          <w:rFonts w:ascii="Times New Roman" w:hAnsi="Times New Roman" w:cs="Times New Roman"/>
          <w:sz w:val="24"/>
          <w:szCs w:val="24"/>
        </w:rPr>
        <w:t>post-separation.</w:t>
      </w:r>
    </w:p>
    <w:p w:rsidRPr="00B8541A" w:rsidR="00763B86" w:rsidP="00A52253" w:rsidRDefault="00763B86" w14:paraId="26114C3D" w14:textId="0485771C">
      <w:pPr>
        <w:pStyle w:val="ListParagraph"/>
        <w:numPr>
          <w:ilvl w:val="0"/>
          <w:numId w:val="22"/>
        </w:numPr>
        <w:spacing w:line="240" w:lineRule="auto"/>
        <w:jc w:val="both"/>
        <w:rPr>
          <w:rFonts w:ascii="Times New Roman" w:hAnsi="Times New Roman" w:cs="Times New Roman"/>
          <w:sz w:val="24"/>
          <w:szCs w:val="24"/>
        </w:rPr>
      </w:pPr>
      <w:r w:rsidRPr="4C507971" w:rsidR="0E936070">
        <w:rPr>
          <w:rFonts w:ascii="Times New Roman" w:hAnsi="Times New Roman" w:cs="Times New Roman"/>
          <w:sz w:val="24"/>
          <w:szCs w:val="24"/>
        </w:rPr>
        <w:t>Employees</w:t>
      </w:r>
      <w:r w:rsidRPr="4C507971" w:rsidR="00763B86">
        <w:rPr>
          <w:rFonts w:ascii="Times New Roman" w:hAnsi="Times New Roman" w:cs="Times New Roman"/>
          <w:sz w:val="24"/>
          <w:szCs w:val="24"/>
        </w:rPr>
        <w:t xml:space="preserve"> must sign </w:t>
      </w:r>
      <w:r w:rsidRPr="4C507971" w:rsidR="35EA4DC8">
        <w:rPr>
          <w:rFonts w:ascii="Times New Roman" w:hAnsi="Times New Roman" w:cs="Times New Roman"/>
          <w:sz w:val="24"/>
          <w:szCs w:val="24"/>
        </w:rPr>
        <w:t>a Confidentiality</w:t>
      </w:r>
      <w:r w:rsidRPr="4C507971" w:rsidR="00763B86">
        <w:rPr>
          <w:rFonts w:ascii="Times New Roman" w:hAnsi="Times New Roman" w:cs="Times New Roman"/>
          <w:sz w:val="24"/>
          <w:szCs w:val="24"/>
        </w:rPr>
        <w:t xml:space="preserve"> &amp; IP Agreement before</w:t>
      </w:r>
      <w:r w:rsidRPr="4C507971" w:rsidR="00763B86">
        <w:rPr>
          <w:rFonts w:ascii="Times New Roman" w:hAnsi="Times New Roman" w:cs="Times New Roman"/>
          <w:sz w:val="24"/>
          <w:szCs w:val="24"/>
        </w:rPr>
        <w:t xml:space="preserve"> </w:t>
      </w:r>
      <w:r w:rsidRPr="4C507971" w:rsidR="392345D6">
        <w:rPr>
          <w:rFonts w:ascii="Times New Roman" w:hAnsi="Times New Roman" w:cs="Times New Roman"/>
          <w:sz w:val="24"/>
          <w:szCs w:val="24"/>
        </w:rPr>
        <w:t>accessing</w:t>
      </w:r>
      <w:r w:rsidRPr="4C507971" w:rsidR="00763B86">
        <w:rPr>
          <w:rFonts w:ascii="Times New Roman" w:hAnsi="Times New Roman" w:cs="Times New Roman"/>
          <w:sz w:val="24"/>
          <w:szCs w:val="24"/>
        </w:rPr>
        <w:t xml:space="preserve"> company systems.</w:t>
      </w:r>
    </w:p>
    <w:p w:rsidRPr="00B8541A" w:rsidR="00763B86" w:rsidP="00A52253" w:rsidRDefault="00763B86" w14:paraId="00A69894" w14:textId="12CAFE28">
      <w:pPr>
        <w:pStyle w:val="ListParagraph"/>
        <w:numPr>
          <w:ilvl w:val="0"/>
          <w:numId w:val="22"/>
        </w:num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Breach of confidentiality is subject to disciplinary action per company policy.</w:t>
      </w:r>
    </w:p>
    <w:p w:rsidRPr="00B8541A" w:rsidR="0045059A" w:rsidP="00A52253" w:rsidRDefault="0098141A" w14:paraId="27EE3C30" w14:textId="049AB9D0">
      <w:pPr>
        <w:pStyle w:val="Heading2"/>
        <w:spacing w:line="240" w:lineRule="auto"/>
        <w:jc w:val="both"/>
        <w:rPr>
          <w:rFonts w:ascii="Times New Roman" w:hAnsi="Times New Roman" w:cs="Times New Roman"/>
          <w:sz w:val="24"/>
          <w:szCs w:val="24"/>
        </w:rPr>
      </w:pPr>
      <w:r>
        <w:rPr>
          <w:rFonts w:ascii="Times New Roman" w:hAnsi="Times New Roman" w:cs="Times New Roman"/>
          <w:sz w:val="24"/>
          <w:szCs w:val="24"/>
        </w:rPr>
        <w:t>1</w:t>
      </w:r>
      <w:r w:rsidR="00BB735C">
        <w:rPr>
          <w:rFonts w:ascii="Times New Roman" w:hAnsi="Times New Roman" w:cs="Times New Roman"/>
          <w:sz w:val="24"/>
          <w:szCs w:val="24"/>
        </w:rPr>
        <w:t>1</w:t>
      </w:r>
      <w:r w:rsidRPr="00B8541A">
        <w:rPr>
          <w:rFonts w:ascii="Times New Roman" w:hAnsi="Times New Roman" w:cs="Times New Roman"/>
          <w:sz w:val="24"/>
          <w:szCs w:val="24"/>
        </w:rPr>
        <w:t>. Approval and Review</w:t>
      </w:r>
    </w:p>
    <w:p w:rsidRPr="00B8541A" w:rsidR="0045059A" w:rsidP="00A52253" w:rsidRDefault="00C739F8" w14:paraId="7987B7E1" w14:textId="77777777">
      <w:pPr>
        <w:spacing w:line="240" w:lineRule="auto"/>
        <w:jc w:val="both"/>
        <w:rPr>
          <w:rFonts w:ascii="Times New Roman" w:hAnsi="Times New Roman" w:cs="Times New Roman"/>
          <w:sz w:val="24"/>
          <w:szCs w:val="24"/>
        </w:rPr>
      </w:pPr>
      <w:r w:rsidRPr="00B8541A">
        <w:rPr>
          <w:rFonts w:ascii="Times New Roman" w:hAnsi="Times New Roman" w:cs="Times New Roman"/>
          <w:sz w:val="24"/>
          <w:szCs w:val="24"/>
        </w:rPr>
        <w:t>This SOP shall be reviewed annually or as required due to legal or organizational changes.</w:t>
      </w:r>
    </w:p>
    <w:p w:rsidR="00BF0AAA" w:rsidP="00BF0AAA" w:rsidRDefault="00BF0AAA" w14:paraId="6112F349" w14:textId="77777777">
      <w:pPr>
        <w:pStyle w:val="Heading2"/>
        <w:rPr>
          <w:rFonts w:ascii="Times New Roman" w:hAnsi="Times New Roman" w:cs="Times New Roman"/>
          <w:sz w:val="24"/>
          <w:szCs w:val="24"/>
        </w:rPr>
      </w:pPr>
      <w:r>
        <w:rPr>
          <w:rFonts w:ascii="Times New Roman" w:hAnsi="Times New Roman" w:cs="Times New Roman"/>
          <w:sz w:val="24"/>
          <w:szCs w:val="24"/>
        </w:rPr>
        <w:t>12.</w:t>
      </w:r>
      <w:r w:rsidRPr="006A5E4F">
        <w:rPr>
          <w:rFonts w:asciiTheme="minorHAnsi" w:hAnsiTheme="minorHAnsi" w:eastAsiaTheme="minorEastAsia" w:cstheme="minorBidi"/>
          <w:b w:val="0"/>
          <w:bCs w:val="0"/>
          <w:color w:val="auto"/>
          <w:sz w:val="22"/>
          <w:szCs w:val="22"/>
        </w:rPr>
        <w:t xml:space="preserve"> </w:t>
      </w:r>
      <w:r w:rsidRPr="006A5E4F">
        <w:rPr>
          <w:rFonts w:ascii="Times New Roman" w:hAnsi="Times New Roman" w:cs="Times New Roman"/>
          <w:sz w:val="24"/>
          <w:szCs w:val="24"/>
        </w:rPr>
        <w:t>Abbreviations</w:t>
      </w:r>
    </w:p>
    <w:tbl>
      <w:tblPr>
        <w:tblStyle w:val="TableGrid"/>
        <w:tblW w:w="0" w:type="auto"/>
        <w:tblInd w:w="720" w:type="dxa"/>
        <w:tblLook w:val="04A0" w:firstRow="1" w:lastRow="0" w:firstColumn="1" w:lastColumn="0" w:noHBand="0" w:noVBand="1"/>
      </w:tblPr>
      <w:tblGrid>
        <w:gridCol w:w="2179"/>
        <w:gridCol w:w="3192"/>
      </w:tblGrid>
      <w:tr w:rsidRPr="00BF0AAA" w:rsidR="00914132" w:rsidTr="0014558C" w14:paraId="6F6A9ADE" w14:textId="77777777">
        <w:trPr>
          <w:trHeight w:val="264"/>
        </w:trPr>
        <w:tc>
          <w:tcPr>
            <w:tcW w:w="2179" w:type="dxa"/>
          </w:tcPr>
          <w:p w:rsidRPr="00914132" w:rsidR="00914132" w:rsidP="0014558C" w:rsidRDefault="00914132" w14:paraId="3AF31F78" w14:textId="69B06699">
            <w:pPr>
              <w:jc w:val="center"/>
              <w:rPr>
                <w:rFonts w:ascii="Times New Roman" w:hAnsi="Times New Roman" w:cs="Times New Roman"/>
                <w:b/>
                <w:bCs/>
                <w:sz w:val="24"/>
                <w:szCs w:val="24"/>
              </w:rPr>
            </w:pPr>
            <w:r w:rsidRPr="00914132">
              <w:rPr>
                <w:rFonts w:ascii="Times New Roman" w:hAnsi="Times New Roman" w:cs="Times New Roman"/>
                <w:b/>
                <w:bCs/>
                <w:sz w:val="24"/>
                <w:szCs w:val="24"/>
              </w:rPr>
              <w:t>Abbreviations</w:t>
            </w:r>
          </w:p>
        </w:tc>
        <w:tc>
          <w:tcPr>
            <w:tcW w:w="3192" w:type="dxa"/>
          </w:tcPr>
          <w:p w:rsidRPr="00914132" w:rsidR="00914132" w:rsidP="0014558C" w:rsidRDefault="00914132" w14:paraId="1C0B0FD2" w14:textId="5A90181C">
            <w:pPr>
              <w:rPr>
                <w:rFonts w:ascii="Times New Roman" w:hAnsi="Times New Roman" w:cs="Times New Roman"/>
                <w:b/>
                <w:bCs/>
                <w:sz w:val="24"/>
                <w:szCs w:val="24"/>
              </w:rPr>
            </w:pPr>
            <w:r w:rsidRPr="00914132">
              <w:rPr>
                <w:rFonts w:ascii="Times New Roman" w:hAnsi="Times New Roman" w:cs="Times New Roman"/>
                <w:b/>
                <w:bCs/>
                <w:sz w:val="24"/>
                <w:szCs w:val="24"/>
              </w:rPr>
              <w:t xml:space="preserve"> Full Form</w:t>
            </w:r>
          </w:p>
        </w:tc>
      </w:tr>
      <w:tr w:rsidRPr="00BF0AAA" w:rsidR="00BF0AAA" w:rsidTr="0014558C" w14:paraId="2EDCC065" w14:textId="77777777">
        <w:trPr>
          <w:trHeight w:val="264"/>
        </w:trPr>
        <w:tc>
          <w:tcPr>
            <w:tcW w:w="2179" w:type="dxa"/>
          </w:tcPr>
          <w:p w:rsidRPr="00BF0AAA" w:rsidR="00BF0AAA" w:rsidP="0014558C" w:rsidRDefault="00BF0AAA" w14:paraId="2F0C34CD" w14:textId="77777777">
            <w:pPr>
              <w:jc w:val="center"/>
              <w:rPr>
                <w:rFonts w:ascii="Times New Roman" w:hAnsi="Times New Roman" w:cs="Times New Roman"/>
                <w:sz w:val="24"/>
                <w:szCs w:val="24"/>
              </w:rPr>
            </w:pPr>
            <w:r w:rsidRPr="00BF0AAA">
              <w:rPr>
                <w:rFonts w:ascii="Times New Roman" w:hAnsi="Times New Roman" w:cs="Times New Roman"/>
                <w:sz w:val="24"/>
                <w:szCs w:val="24"/>
              </w:rPr>
              <w:t>HR</w:t>
            </w:r>
          </w:p>
        </w:tc>
        <w:tc>
          <w:tcPr>
            <w:tcW w:w="3192" w:type="dxa"/>
          </w:tcPr>
          <w:p w:rsidRPr="00BF0AAA" w:rsidR="00BF0AAA" w:rsidP="0014558C" w:rsidRDefault="00BF0AAA" w14:paraId="02526AED" w14:textId="77777777">
            <w:pPr>
              <w:rPr>
                <w:rFonts w:ascii="Times New Roman" w:hAnsi="Times New Roman" w:cs="Times New Roman"/>
                <w:sz w:val="24"/>
                <w:szCs w:val="24"/>
              </w:rPr>
            </w:pPr>
            <w:r w:rsidRPr="00BF0AAA">
              <w:rPr>
                <w:rFonts w:ascii="Times New Roman" w:hAnsi="Times New Roman" w:cs="Times New Roman"/>
                <w:sz w:val="24"/>
                <w:szCs w:val="24"/>
              </w:rPr>
              <w:t>Human Resources</w:t>
            </w:r>
          </w:p>
        </w:tc>
      </w:tr>
      <w:tr w:rsidRPr="00BF0AAA" w:rsidR="00BF0AAA" w:rsidTr="0014558C" w14:paraId="3933AE38" w14:textId="77777777">
        <w:trPr>
          <w:trHeight w:val="264"/>
        </w:trPr>
        <w:tc>
          <w:tcPr>
            <w:tcW w:w="2179" w:type="dxa"/>
          </w:tcPr>
          <w:p w:rsidRPr="00BF0AAA" w:rsidR="00BF0AAA" w:rsidP="0014558C" w:rsidRDefault="00BF0AAA" w14:paraId="65CDA24E" w14:textId="77777777">
            <w:pPr>
              <w:jc w:val="center"/>
              <w:rPr>
                <w:rFonts w:ascii="Times New Roman" w:hAnsi="Times New Roman" w:cs="Times New Roman"/>
                <w:sz w:val="24"/>
                <w:szCs w:val="24"/>
              </w:rPr>
            </w:pPr>
            <w:r w:rsidRPr="00BF0AAA">
              <w:rPr>
                <w:rFonts w:ascii="Times New Roman" w:hAnsi="Times New Roman" w:cs="Times New Roman"/>
                <w:sz w:val="24"/>
                <w:szCs w:val="24"/>
              </w:rPr>
              <w:t>SOP</w:t>
            </w:r>
          </w:p>
        </w:tc>
        <w:tc>
          <w:tcPr>
            <w:tcW w:w="3192" w:type="dxa"/>
          </w:tcPr>
          <w:p w:rsidRPr="00BF0AAA" w:rsidR="00BF0AAA" w:rsidP="0014558C" w:rsidRDefault="00BF0AAA" w14:paraId="1CD88359" w14:textId="77777777">
            <w:pPr>
              <w:rPr>
                <w:rFonts w:ascii="Times New Roman" w:hAnsi="Times New Roman" w:cs="Times New Roman"/>
                <w:sz w:val="24"/>
                <w:szCs w:val="24"/>
              </w:rPr>
            </w:pPr>
            <w:r w:rsidRPr="00BF0AAA">
              <w:rPr>
                <w:rFonts w:ascii="Times New Roman" w:hAnsi="Times New Roman" w:cs="Times New Roman"/>
                <w:sz w:val="24"/>
                <w:szCs w:val="24"/>
              </w:rPr>
              <w:t>Standard Operating Procedure</w:t>
            </w:r>
          </w:p>
        </w:tc>
      </w:tr>
      <w:tr w:rsidRPr="00BF0AAA" w:rsidR="00BF0AAA" w:rsidTr="0014558C" w14:paraId="56CA2BF0" w14:textId="77777777">
        <w:trPr>
          <w:trHeight w:val="253"/>
        </w:trPr>
        <w:tc>
          <w:tcPr>
            <w:tcW w:w="2179" w:type="dxa"/>
          </w:tcPr>
          <w:p w:rsidRPr="00BF0AAA" w:rsidR="00BF0AAA" w:rsidP="0014558C" w:rsidRDefault="00BF0AAA" w14:paraId="0EAF7FBA" w14:textId="77777777">
            <w:pPr>
              <w:jc w:val="center"/>
            </w:pPr>
            <w:r w:rsidRPr="00BF0AAA">
              <w:t>IP</w:t>
            </w:r>
          </w:p>
        </w:tc>
        <w:tc>
          <w:tcPr>
            <w:tcW w:w="3192" w:type="dxa"/>
          </w:tcPr>
          <w:p w:rsidRPr="00BF0AAA" w:rsidR="00BF0AAA" w:rsidP="0014558C" w:rsidRDefault="00BF0AAA" w14:paraId="7DC3ACD4" w14:textId="77777777">
            <w:pPr>
              <w:rPr>
                <w:rFonts w:ascii="Times New Roman" w:hAnsi="Times New Roman" w:cs="Times New Roman"/>
                <w:sz w:val="24"/>
                <w:szCs w:val="24"/>
              </w:rPr>
            </w:pPr>
            <w:r w:rsidRPr="00BF0AAA">
              <w:t>Internet Protocol</w:t>
            </w:r>
          </w:p>
        </w:tc>
      </w:tr>
      <w:tr w:rsidRPr="00BF0AAA" w:rsidR="00BF0AAA" w:rsidTr="0014558C" w14:paraId="31D9B200" w14:textId="77777777">
        <w:trPr>
          <w:trHeight w:val="253"/>
        </w:trPr>
        <w:tc>
          <w:tcPr>
            <w:tcW w:w="2179" w:type="dxa"/>
          </w:tcPr>
          <w:p w:rsidRPr="00BF0AAA" w:rsidR="00BF0AAA" w:rsidP="0014558C" w:rsidRDefault="00BF0AAA" w14:paraId="250477D2" w14:textId="77777777">
            <w:pPr>
              <w:jc w:val="center"/>
            </w:pPr>
            <w:r w:rsidRPr="00BF0AAA">
              <w:t>VPN</w:t>
            </w:r>
          </w:p>
        </w:tc>
        <w:tc>
          <w:tcPr>
            <w:tcW w:w="3192" w:type="dxa"/>
          </w:tcPr>
          <w:p w:rsidRPr="00BF0AAA" w:rsidR="00BF0AAA" w:rsidP="0014558C" w:rsidRDefault="00BF0AAA" w14:paraId="377580C4" w14:textId="77777777">
            <w:pPr>
              <w:rPr>
                <w:rFonts w:ascii="Times New Roman" w:hAnsi="Times New Roman" w:cs="Times New Roman"/>
                <w:sz w:val="24"/>
                <w:szCs w:val="24"/>
              </w:rPr>
            </w:pPr>
            <w:r w:rsidRPr="00BF0AAA">
              <w:t>Virtual Private Network</w:t>
            </w:r>
          </w:p>
        </w:tc>
      </w:tr>
      <w:tr w:rsidRPr="0098141A" w:rsidR="00BF0AAA" w:rsidTr="0014558C" w14:paraId="3A09FDC1" w14:textId="77777777">
        <w:trPr>
          <w:trHeight w:val="242"/>
        </w:trPr>
        <w:tc>
          <w:tcPr>
            <w:tcW w:w="2179" w:type="dxa"/>
          </w:tcPr>
          <w:p w:rsidRPr="00BF0AAA" w:rsidR="00BF0AAA" w:rsidP="0014558C" w:rsidRDefault="00BF0AAA" w14:paraId="078E78D4" w14:textId="77777777">
            <w:pPr>
              <w:jc w:val="center"/>
            </w:pPr>
            <w:r w:rsidRPr="00BF0AAA">
              <w:t>NDA</w:t>
            </w:r>
          </w:p>
        </w:tc>
        <w:tc>
          <w:tcPr>
            <w:tcW w:w="3192" w:type="dxa"/>
          </w:tcPr>
          <w:p w:rsidRPr="00BF0AAA" w:rsidR="00BF0AAA" w:rsidP="0014558C" w:rsidRDefault="00BF0AAA" w14:paraId="7FBE13C9" w14:textId="77777777">
            <w:pPr>
              <w:rPr>
                <w:rFonts w:ascii="Times New Roman" w:hAnsi="Times New Roman" w:cs="Times New Roman"/>
                <w:sz w:val="24"/>
                <w:szCs w:val="24"/>
              </w:rPr>
            </w:pPr>
            <w:r w:rsidRPr="00BF0AAA">
              <w:t>Non- Disclosure Agreement</w:t>
            </w:r>
          </w:p>
        </w:tc>
      </w:tr>
    </w:tbl>
    <w:p w:rsidR="0045059A" w:rsidP="4C507971" w:rsidRDefault="00C739F8" w14:paraId="2A082F05" w14:textId="7B91EE88">
      <w:pPr>
        <w:spacing w:line="240" w:lineRule="auto"/>
        <w:rPr>
          <w:rFonts w:ascii="Times New Roman" w:hAnsi="Times New Roman" w:cs="Times New Roman"/>
          <w:sz w:val="24"/>
          <w:szCs w:val="24"/>
        </w:rPr>
      </w:pPr>
      <w:r>
        <w:br/>
      </w:r>
      <w:r w:rsidRPr="4C507971" w:rsidR="00C739F8">
        <w:rPr>
          <w:rFonts w:ascii="Times New Roman" w:hAnsi="Times New Roman" w:cs="Times New Roman"/>
          <w:sz w:val="24"/>
          <w:szCs w:val="24"/>
        </w:rPr>
        <w:t xml:space="preserve">For </w:t>
      </w:r>
      <w:r w:rsidRPr="4C507971" w:rsidR="5BB77E1F">
        <w:rPr>
          <w:rFonts w:ascii="Times New Roman" w:hAnsi="Times New Roman" w:cs="Times New Roman"/>
          <w:sz w:val="24"/>
          <w:szCs w:val="24"/>
        </w:rPr>
        <w:t>Parabola 9</w:t>
      </w:r>
      <w:r w:rsidRPr="4C507971" w:rsidR="00C739F8">
        <w:rPr>
          <w:rFonts w:ascii="Times New Roman" w:hAnsi="Times New Roman" w:cs="Times New Roman"/>
          <w:sz w:val="24"/>
          <w:szCs w:val="24"/>
        </w:rPr>
        <w:t xml:space="preserve"> Private Limited</w:t>
      </w:r>
    </w:p>
    <w:p w:rsidR="0045059A" w:rsidP="00A52253" w:rsidRDefault="00C739F8" w14:paraId="66A626A6" w14:textId="69BF8CC4">
      <w:pPr>
        <w:spacing w:line="240" w:lineRule="auto"/>
        <w:rPr>
          <w:rFonts w:ascii="Times New Roman" w:hAnsi="Times New Roman" w:cs="Times New Roman"/>
          <w:sz w:val="24"/>
          <w:szCs w:val="24"/>
        </w:rPr>
      </w:pPr>
      <w:r>
        <w:br/>
      </w:r>
      <w:r w:rsidRPr="4C507971" w:rsidR="00C739F8">
        <w:rPr>
          <w:rFonts w:ascii="Times New Roman" w:hAnsi="Times New Roman" w:cs="Times New Roman"/>
          <w:sz w:val="24"/>
          <w:szCs w:val="24"/>
        </w:rPr>
        <w:t>_________________________</w:t>
      </w:r>
      <w:r>
        <w:br/>
      </w:r>
      <w:r w:rsidRPr="4C507971" w:rsidR="00C739F8">
        <w:rPr>
          <w:rFonts w:ascii="Times New Roman" w:hAnsi="Times New Roman" w:cs="Times New Roman"/>
          <w:sz w:val="24"/>
          <w:szCs w:val="24"/>
        </w:rPr>
        <w:t>Authorized Signatory</w:t>
      </w:r>
      <w:r>
        <w:br/>
      </w:r>
      <w:r w:rsidRPr="4C507971" w:rsidR="00C739F8">
        <w:rPr>
          <w:rFonts w:ascii="Times New Roman" w:hAnsi="Times New Roman" w:cs="Times New Roman"/>
          <w:sz w:val="24"/>
          <w:szCs w:val="24"/>
        </w:rPr>
        <w:t>Human Resources Department</w:t>
      </w:r>
      <w:r>
        <w:br/>
      </w:r>
    </w:p>
    <w:p w:rsidR="00137095" w:rsidP="00A52253" w:rsidRDefault="00137095" w14:paraId="2EC26EB0" w14:textId="77777777">
      <w:pPr>
        <w:spacing w:line="240" w:lineRule="auto"/>
        <w:rPr>
          <w:rFonts w:ascii="Times New Roman" w:hAnsi="Times New Roman" w:cs="Times New Roman"/>
          <w:sz w:val="24"/>
          <w:szCs w:val="24"/>
        </w:rPr>
      </w:pPr>
    </w:p>
    <w:p w:rsidR="00137095" w:rsidP="00A52253" w:rsidRDefault="00137095" w14:paraId="1F6E0F14" w14:textId="77777777">
      <w:pPr>
        <w:spacing w:line="240" w:lineRule="auto"/>
        <w:rPr>
          <w:rFonts w:ascii="Times New Roman" w:hAnsi="Times New Roman" w:cs="Times New Roman"/>
          <w:sz w:val="24"/>
          <w:szCs w:val="24"/>
        </w:rPr>
      </w:pPr>
    </w:p>
    <w:p w:rsidR="00137095" w:rsidP="00A52253" w:rsidRDefault="00137095" w14:paraId="66499EB9" w14:textId="77777777">
      <w:pPr>
        <w:spacing w:line="240" w:lineRule="auto"/>
        <w:rPr>
          <w:rFonts w:ascii="Times New Roman" w:hAnsi="Times New Roman" w:cs="Times New Roman"/>
          <w:sz w:val="24"/>
          <w:szCs w:val="24"/>
        </w:rPr>
      </w:pPr>
    </w:p>
    <w:p w:rsidR="00137095" w:rsidP="00A52253" w:rsidRDefault="00137095" w14:paraId="0F6395BC" w14:textId="77777777">
      <w:pPr>
        <w:spacing w:line="240" w:lineRule="auto"/>
        <w:rPr>
          <w:rFonts w:ascii="Times New Roman" w:hAnsi="Times New Roman" w:cs="Times New Roman"/>
          <w:sz w:val="24"/>
          <w:szCs w:val="24"/>
        </w:rPr>
      </w:pPr>
    </w:p>
    <w:p w:rsidRPr="00B8541A" w:rsidR="0045059A" w:rsidP="00A52253" w:rsidRDefault="00C739F8" w14:paraId="33A482E6" w14:textId="76504BA5">
      <w:pPr>
        <w:pStyle w:val="Heading1"/>
        <w:spacing w:line="240" w:lineRule="auto"/>
        <w:rPr>
          <w:rFonts w:ascii="Times New Roman" w:hAnsi="Times New Roman" w:cs="Times New Roman"/>
          <w:sz w:val="24"/>
          <w:szCs w:val="24"/>
        </w:rPr>
      </w:pPr>
      <w:r w:rsidRPr="4C507971" w:rsidR="00C739F8">
        <w:rPr>
          <w:rFonts w:ascii="Times New Roman" w:hAnsi="Times New Roman" w:cs="Times New Roman"/>
          <w:sz w:val="24"/>
          <w:szCs w:val="24"/>
        </w:rPr>
        <w:t>Annexure A –</w:t>
      </w:r>
      <w:r w:rsidRPr="4C507971" w:rsidR="00CC5F7C">
        <w:rPr>
          <w:rFonts w:ascii="Times New Roman" w:hAnsi="Times New Roman" w:cs="Times New Roman"/>
          <w:sz w:val="24"/>
          <w:szCs w:val="24"/>
        </w:rPr>
        <w:t xml:space="preserve">Appointment </w:t>
      </w:r>
      <w:r w:rsidRPr="4C507971" w:rsidR="00C739F8">
        <w:rPr>
          <w:rFonts w:ascii="Times New Roman" w:hAnsi="Times New Roman" w:cs="Times New Roman"/>
          <w:sz w:val="24"/>
          <w:szCs w:val="24"/>
        </w:rPr>
        <w:t>Letter Template</w:t>
      </w:r>
    </w:p>
    <w:p w:rsidRPr="00B8541A" w:rsidR="0045059A" w:rsidP="00A52253" w:rsidRDefault="00C739F8" w14:paraId="493E8AF2" w14:textId="59E0479F">
      <w:pPr>
        <w:spacing w:line="240" w:lineRule="auto"/>
        <w:rPr>
          <w:rFonts w:ascii="Times New Roman" w:hAnsi="Times New Roman" w:cs="Times New Roman"/>
          <w:sz w:val="24"/>
          <w:szCs w:val="24"/>
        </w:rPr>
      </w:pPr>
      <w:r w:rsidRPr="00B8541A">
        <w:rPr>
          <w:rFonts w:ascii="Times New Roman" w:hAnsi="Times New Roman" w:cs="Times New Roman"/>
          <w:sz w:val="24"/>
          <w:szCs w:val="24"/>
        </w:rPr>
        <w:t>Document Ref: P9/I</w:t>
      </w:r>
      <w:r w:rsidR="00887517">
        <w:rPr>
          <w:rFonts w:ascii="Times New Roman" w:hAnsi="Times New Roman" w:cs="Times New Roman"/>
          <w:sz w:val="24"/>
          <w:szCs w:val="24"/>
        </w:rPr>
        <w:t>ND</w:t>
      </w:r>
      <w:r w:rsidRPr="00B8541A">
        <w:rPr>
          <w:rFonts w:ascii="Times New Roman" w:hAnsi="Times New Roman" w:cs="Times New Roman"/>
          <w:sz w:val="24"/>
          <w:szCs w:val="24"/>
        </w:rPr>
        <w:t>/HR/</w:t>
      </w:r>
      <w:r w:rsidR="005E7526">
        <w:rPr>
          <w:rFonts w:ascii="Times New Roman" w:hAnsi="Times New Roman" w:cs="Times New Roman"/>
          <w:sz w:val="24"/>
          <w:szCs w:val="24"/>
        </w:rPr>
        <w:t>T</w:t>
      </w:r>
      <w:r w:rsidRPr="00B8541A">
        <w:rPr>
          <w:rFonts w:ascii="Times New Roman" w:hAnsi="Times New Roman" w:cs="Times New Roman"/>
          <w:sz w:val="24"/>
          <w:szCs w:val="24"/>
        </w:rPr>
        <w:t>002</w:t>
      </w:r>
      <w:r w:rsidR="00554D67">
        <w:rPr>
          <w:rFonts w:ascii="Times New Roman" w:hAnsi="Times New Roman" w:cs="Times New Roman"/>
          <w:sz w:val="24"/>
          <w:szCs w:val="24"/>
        </w:rPr>
        <w:t>A</w:t>
      </w:r>
      <w:r w:rsidRPr="00B8541A">
        <w:rPr>
          <w:rFonts w:ascii="Times New Roman" w:hAnsi="Times New Roman" w:cs="Times New Roman"/>
          <w:sz w:val="24"/>
          <w:szCs w:val="24"/>
        </w:rPr>
        <w:t>-00</w:t>
      </w:r>
    </w:p>
    <w:p w:rsidRPr="00B8541A" w:rsidR="0045059A" w:rsidP="00A52253" w:rsidRDefault="00C739F8" w14:paraId="7F653423" w14:textId="77777777">
      <w:pPr>
        <w:spacing w:line="240" w:lineRule="auto"/>
        <w:rPr>
          <w:rFonts w:ascii="Times New Roman" w:hAnsi="Times New Roman" w:cs="Times New Roman"/>
          <w:sz w:val="24"/>
          <w:szCs w:val="24"/>
        </w:rPr>
      </w:pPr>
      <w:r w:rsidRPr="00B8541A">
        <w:rPr>
          <w:rFonts w:ascii="Times New Roman" w:hAnsi="Times New Roman" w:cs="Times New Roman"/>
          <w:sz w:val="24"/>
          <w:szCs w:val="24"/>
        </w:rPr>
        <w:t>Version: 01.00 | Issue Date: 03-Nov-2025</w:t>
      </w:r>
    </w:p>
    <w:p w:rsidRPr="00B37A96" w:rsidR="00E14C82" w:rsidP="00E14C82" w:rsidRDefault="00E14C82" w14:paraId="2043113F" w14:textId="0AC9867A">
      <w:pPr>
        <w:ind w:left="23"/>
        <w:rPr>
          <w:rFonts w:ascii="Times New Roman" w:hAnsi="Times New Roman" w:cs="Times New Roman"/>
          <w:b w:val="1"/>
          <w:bCs w:val="1"/>
          <w:spacing w:val="-1"/>
          <w:sz w:val="20"/>
          <w:szCs w:val="20"/>
          <w:u w:val="single"/>
          <w:lang w:val="en-IN"/>
        </w:rPr>
      </w:pPr>
      <w:proofErr w:type="spellStart"/>
      <w:r w:rsidRPr="00B37A96" w:rsidR="00E14C82">
        <w:rPr>
          <w:rFonts w:ascii="Times New Roman" w:hAnsi="Times New Roman" w:cs="Times New Roman"/>
          <w:sz w:val="20"/>
          <w:szCs w:val="20"/>
        </w:rPr>
        <w:t>Date:</w:t>
      </w:r>
      <w:r w:rsidRPr="00B37A96" w:rsidR="00213FF9">
        <w:rPr>
          <w:rFonts w:ascii="Times New Roman" w:hAnsi="Times New Roman" w:cs="Times New Roman"/>
          <w:sz w:val="20"/>
          <w:szCs w:val="20"/>
        </w:rPr>
        <w:t>XXX</w:t>
      </w:r>
      <w:proofErr w:type="spellEnd"/>
      <w:r w:rsidRPr="00B37A96">
        <w:rPr>
          <w:rFonts w:ascii="Times New Roman" w:hAnsi="Times New Roman" w:cs="Times New Roman"/>
          <w:sz w:val="20"/>
          <w:szCs w:val="20"/>
        </w:rPr>
        <w:br/>
      </w:r>
      <w:r w:rsidRPr="00B37A96" w:rsidR="00E14C82">
        <w:rPr>
          <w:rFonts w:ascii="Times New Roman" w:hAnsi="Times New Roman" w:cs="Times New Roman"/>
          <w:sz w:val="20"/>
          <w:szCs w:val="20"/>
        </w:rPr>
        <w:t>Dear</w:t>
      </w:r>
      <w:r w:rsidRPr="00B37A96" w:rsidR="00213FF9">
        <w:rPr>
          <w:rFonts w:ascii="Times New Roman" w:hAnsi="Times New Roman" w:cs="Times New Roman"/>
          <w:b w:val="1"/>
          <w:bCs w:val="1"/>
          <w:spacing w:val="-1"/>
          <w:sz w:val="20"/>
          <w:szCs w:val="20"/>
          <w:u w:val="single"/>
          <w:lang w:val="en-IN"/>
        </w:rPr>
        <w:t xml:space="preserve"> XXXX</w:t>
      </w:r>
    </w:p>
    <w:p w:rsidRPr="00B37A96" w:rsidR="00E14C82" w:rsidP="00E14C82" w:rsidRDefault="00E14C82" w14:paraId="47F96ECF" w14:textId="77777777">
      <w:pPr>
        <w:pStyle w:val="BodyText"/>
        <w:spacing w:before="16"/>
        <w:rPr>
          <w:rFonts w:ascii="Times New Roman" w:hAnsi="Times New Roman" w:cs="Times New Roman"/>
          <w:b/>
          <w:sz w:val="20"/>
          <w:szCs w:val="20"/>
        </w:rPr>
      </w:pPr>
    </w:p>
    <w:p w:rsidR="6B0B947B" w:rsidP="4DED9DE2" w:rsidRDefault="6B0B947B" w14:paraId="2682D230" w14:textId="093CA65A">
      <w:pPr>
        <w:pStyle w:val="Normal"/>
        <w:spacing w:before="0" w:beforeAutospacing="off" w:after="0" w:afterAutospacing="off"/>
        <w:ind w:left="23" w:right="0"/>
        <w:jc w:val="both"/>
        <w:rPr>
          <w:noProof w:val="0"/>
          <w:lang w:val="en-US"/>
        </w:rPr>
      </w:pPr>
      <w:r w:rsidRPr="4DED9DE2"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This letter confirms your appointment with </w:t>
      </w:r>
      <w:r w:rsidRPr="4DED9DE2"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Parabola 9 Private Limited (Parabola 9)</w:t>
      </w:r>
      <w:r w:rsidRPr="4DED9DE2"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in the position of </w:t>
      </w:r>
      <w:r w:rsidRPr="4DED9DE2" w:rsidR="54B01445">
        <w:rPr>
          <w:rFonts w:ascii="Cambria" w:hAnsi="Cambria" w:eastAsia="ＭＳ 明朝" w:cs="Arial" w:asciiTheme="minorAscii" w:hAnsiTheme="minorAscii" w:eastAsiaTheme="minorEastAsia" w:cstheme="minorBidi"/>
          <w:noProof w:val="0"/>
          <w:color w:val="auto"/>
          <w:sz w:val="22"/>
          <w:szCs w:val="22"/>
          <w:lang w:val="en-US" w:eastAsia="en-US" w:bidi="ar-SA"/>
        </w:rPr>
        <w:t>Designation XXX</w:t>
      </w:r>
      <w:r w:rsidRPr="4DED9DE2"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w:t>
      </w:r>
      <w:r w:rsidRPr="4DED9DE2"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based on your acceptance of our offer and successful completion of the selection process.</w:t>
      </w:r>
    </w:p>
    <w:p w:rsidR="6B0B947B" w:rsidP="4C507971" w:rsidRDefault="6B0B947B" w14:paraId="365633D4" w14:textId="5B4EE063">
      <w:pPr>
        <w:spacing w:before="0" w:beforeAutospacing="off" w:after="0" w:afterAutospacing="off"/>
        <w:ind w:left="23" w:right="0"/>
        <w:jc w:val="both"/>
        <w:rPr>
          <w:noProof w:val="0"/>
          <w:sz w:val="22"/>
          <w:szCs w:val="22"/>
          <w:lang w:val="en-US"/>
        </w:rPr>
      </w:pP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w:t>
      </w:r>
    </w:p>
    <w:p w:rsidR="6B0B947B" w:rsidP="4C507971" w:rsidRDefault="6B0B947B" w14:paraId="7CEA143F" w14:textId="01D29ED5">
      <w:pPr>
        <w:spacing w:before="0" w:beforeAutospacing="off" w:after="0" w:afterAutospacing="off"/>
        <w:ind w:left="23" w:right="0"/>
        <w:jc w:val="both"/>
        <w:rPr>
          <w:noProof w:val="0"/>
          <w:sz w:val="22"/>
          <w:szCs w:val="22"/>
          <w:lang w:val="en-US"/>
        </w:rPr>
      </w:pP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You are h</w:t>
      </w: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ereby </w:t>
      </w: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appointed as </w:t>
      </w:r>
      <w:r w:rsidRPr="4C507971" w:rsidR="5ED20505">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Designation</w:t>
      </w:r>
      <w:r w:rsidRPr="4C507971" w:rsidR="5ED20505">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 xml:space="preserve"> XXX</w:t>
      </w: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with Parabola 9 Private Limited. You are entitled to a </w:t>
      </w: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Cost to Company (CT</w:t>
      </w: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C) </w:t>
      </w:r>
      <w:r w:rsidRPr="4C507971" w:rsidR="0E1B9E43">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of </w:t>
      </w:r>
      <w:r w:rsidRPr="4C507971" w:rsidR="0E1B9E43">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salary</w:t>
      </w:r>
      <w:r w:rsidRPr="4C507971" w:rsidR="3109CB47">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 xml:space="preserve"> </w:t>
      </w:r>
      <w:r w:rsidRPr="4C507971" w:rsidR="3109CB47">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XXX</w:t>
      </w: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w:t>
      </w:r>
      <w:r w:rsidRPr="4C507971" w:rsidR="6B0B947B">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The detailed breakup of your compensation and benefits is provided in the Compensation and Benefits section.</w:t>
      </w:r>
    </w:p>
    <w:p w:rsidR="6B0B947B" w:rsidP="0176BBB9" w:rsidRDefault="6B0B947B" w14:paraId="74C90B30" w14:textId="669AF415">
      <w:pPr>
        <w:spacing w:before="0" w:beforeAutospacing="off" w:after="0" w:afterAutospacing="off"/>
        <w:ind w:left="23" w:right="0"/>
        <w:jc w:val="both"/>
      </w:pPr>
      <w:r w:rsidRPr="0176BBB9" w:rsidR="6B0B947B">
        <w:rPr>
          <w:noProof w:val="0"/>
          <w:sz w:val="22"/>
          <w:szCs w:val="22"/>
          <w:lang w:val="en-US"/>
        </w:rPr>
        <w:t xml:space="preserve"> </w:t>
      </w:r>
    </w:p>
    <w:p w:rsidRPr="00B37A96" w:rsidR="00E14C82" w:rsidP="4C507971" w:rsidRDefault="00E14C82" w14:paraId="197392A5" w14:textId="1B14C7C3">
      <w:pPr>
        <w:spacing w:before="0" w:beforeAutospacing="off" w:after="0" w:afterAutospacing="off"/>
        <w:ind w:left="23" w:right="0"/>
        <w:jc w:val="both"/>
        <w:rPr>
          <w:rFonts w:ascii="Times New Roman" w:hAnsi="Times New Roman" w:cs="Times New Roman"/>
          <w:b w:val="0"/>
          <w:bCs w:val="0"/>
          <w:sz w:val="20"/>
          <w:szCs w:val="20"/>
        </w:rPr>
      </w:pPr>
      <w:r w:rsidRPr="4C507971" w:rsidR="6B0B947B">
        <w:rPr>
          <w:noProof w:val="0"/>
          <w:sz w:val="22"/>
          <w:szCs w:val="22"/>
          <w:lang w:val="en-US"/>
        </w:rPr>
        <w:t xml:space="preserve">Your appointment will be governed by the terms and conditions of employment presented in the Employment Agreement. You will also be governed by the rules, regulations, and practices in force within the company and those that may be amended from time to time. Your compensation and all company-related information are strictly confidential and must not be </w:t>
      </w:r>
      <w:r w:rsidRPr="4C507971" w:rsidR="6B0B947B">
        <w:rPr>
          <w:noProof w:val="0"/>
          <w:sz w:val="22"/>
          <w:szCs w:val="22"/>
          <w:lang w:val="en-US"/>
        </w:rPr>
        <w:t>disclosed</w:t>
      </w:r>
      <w:r w:rsidRPr="4C507971" w:rsidR="6B0B947B">
        <w:rPr>
          <w:noProof w:val="0"/>
          <w:sz w:val="22"/>
          <w:szCs w:val="22"/>
          <w:lang w:val="en-US"/>
        </w:rPr>
        <w:t xml:space="preserve"> to any unauthorized person. Any discussion </w:t>
      </w:r>
      <w:r w:rsidRPr="4C507971" w:rsidR="6B0B947B">
        <w:rPr>
          <w:noProof w:val="0"/>
          <w:sz w:val="22"/>
          <w:szCs w:val="22"/>
          <w:lang w:val="en-US"/>
        </w:rPr>
        <w:t>regarding</w:t>
      </w:r>
      <w:r w:rsidRPr="4C507971" w:rsidR="6B0B947B">
        <w:rPr>
          <w:noProof w:val="0"/>
          <w:sz w:val="22"/>
          <w:szCs w:val="22"/>
          <w:lang w:val="en-US"/>
        </w:rPr>
        <w:t xml:space="preserve"> compensation may be done only with your designated reporting manager or the HR department.</w:t>
      </w:r>
      <w:r>
        <w:br/>
      </w:r>
      <w:r>
        <w:br/>
      </w:r>
      <w:r w:rsidRPr="00B37A96" w:rsidR="00E14C82">
        <w:rPr>
          <w:rFonts w:ascii="Times New Roman" w:hAnsi="Times New Roman" w:cs="Times New Roman"/>
          <w:sz w:val="20"/>
          <w:szCs w:val="20"/>
        </w:rPr>
        <w:t>Please</w:t>
      </w:r>
      <w:r w:rsidRPr="00B37A96" w:rsidR="00E14C82">
        <w:rPr>
          <w:rFonts w:ascii="Times New Roman" w:hAnsi="Times New Roman" w:cs="Times New Roman"/>
          <w:spacing w:val="-1"/>
          <w:sz w:val="20"/>
          <w:szCs w:val="20"/>
        </w:rPr>
        <w:t xml:space="preserve"> </w:t>
      </w:r>
      <w:r w:rsidRPr="00B37A96" w:rsidR="00E14C82">
        <w:rPr>
          <w:rFonts w:ascii="Times New Roman" w:hAnsi="Times New Roman" w:cs="Times New Roman"/>
          <w:spacing w:val="-2"/>
          <w:sz w:val="20"/>
          <w:szCs w:val="20"/>
        </w:rPr>
        <w:t>note</w:t>
      </w:r>
      <w:r w:rsidRPr="00B37A96" w:rsidR="00E14C82">
        <w:rPr>
          <w:rFonts w:ascii="Times New Roman" w:hAnsi="Times New Roman" w:cs="Times New Roman"/>
          <w:b w:val="0"/>
          <w:bCs w:val="0"/>
          <w:spacing w:val="-2"/>
          <w:sz w:val="20"/>
          <w:szCs w:val="20"/>
        </w:rPr>
        <w:t>:</w:t>
      </w:r>
    </w:p>
    <w:p w:rsidRPr="00B37A96" w:rsidR="00E14C82" w:rsidP="00E14C82" w:rsidRDefault="00E14C82" w14:paraId="01CD8FC6" w14:textId="77777777">
      <w:pPr>
        <w:pStyle w:val="BodyText"/>
        <w:spacing w:before="49"/>
        <w:rPr>
          <w:rFonts w:ascii="Times New Roman" w:hAnsi="Times New Roman" w:cs="Times New Roman"/>
          <w:sz w:val="20"/>
          <w:szCs w:val="20"/>
        </w:rPr>
      </w:pPr>
    </w:p>
    <w:p w:rsidR="29069F93" w:rsidP="4DED9DE2" w:rsidRDefault="29069F93" w14:paraId="11548C58" w14:textId="723908E1">
      <w:pPr>
        <w:pStyle w:val="ListParagraph"/>
        <w:numPr>
          <w:ilvl w:val="0"/>
          <w:numId w:val="33"/>
        </w:numPr>
        <w:spacing w:before="0" w:beforeAutospacing="off" w:after="0" w:afterAutospacing="off"/>
        <w:ind w:left="1080" w:right="0" w:hanging="360"/>
        <w:rPr>
          <w:rFonts w:ascii="Cambria" w:hAnsi="Cambria" w:eastAsia="ＭＳ 明朝" w:cs="Arial" w:asciiTheme="minorAscii" w:hAnsiTheme="minorAscii" w:eastAsiaTheme="minorEastAsia" w:cstheme="minorBidi"/>
          <w:noProof w:val="0"/>
          <w:color w:val="auto"/>
          <w:sz w:val="22"/>
          <w:szCs w:val="22"/>
          <w:lang w:val="en-US" w:eastAsia="en-US" w:bidi="ar-SA"/>
        </w:rPr>
      </w:pP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This appointment is subject to satisfactory professional reference checks and verification of your academic qualifications, including securing a minimum of 60% aggregate in Graduation (all subjects taken into consideration) and no standing arrears in </w:t>
      </w: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Post-Graduation</w:t>
      </w: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at the time of joining (if applicable).</w:t>
      </w:r>
    </w:p>
    <w:p w:rsidR="29069F93" w:rsidP="4DED9DE2" w:rsidRDefault="29069F93" w14:paraId="3FADD905" w14:textId="146BB514">
      <w:pPr>
        <w:pStyle w:val="ListParagraph"/>
        <w:numPr>
          <w:ilvl w:val="0"/>
          <w:numId w:val="33"/>
        </w:numPr>
        <w:spacing w:before="0" w:beforeAutospacing="off" w:after="0" w:afterAutospacing="off"/>
        <w:ind w:left="1080" w:right="0" w:hanging="360"/>
        <w:jc w:val="both"/>
        <w:rPr>
          <w:rFonts w:ascii="Cambria" w:hAnsi="Cambria" w:eastAsia="ＭＳ 明朝" w:cs="Arial" w:asciiTheme="minorAscii" w:hAnsiTheme="minorAscii" w:eastAsiaTheme="minorEastAsia" w:cstheme="minorBidi"/>
          <w:noProof w:val="0"/>
          <w:color w:val="auto"/>
          <w:sz w:val="22"/>
          <w:szCs w:val="22"/>
          <w:lang w:val="en-US" w:eastAsia="en-US" w:bidi="ar-SA"/>
        </w:rPr>
      </w:pP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Your employment with Parabola 9 Private Limited is effective from </w:t>
      </w:r>
      <w:r w:rsidRPr="4DED9DE2" w:rsidR="3B4711F2">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Date XXXX</w:t>
      </w:r>
      <w:r w:rsidRPr="4DED9DE2" w:rsidR="29069F93">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w:t>
      </w: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which shall be considered as your official </w:t>
      </w:r>
      <w:r w:rsidRPr="4DED9DE2" w:rsidR="29069F93">
        <w:rPr>
          <w:rFonts w:ascii="Cambria" w:hAnsi="Cambria" w:eastAsia="ＭＳ 明朝" w:cs="Arial" w:asciiTheme="minorAscii" w:hAnsiTheme="minorAscii" w:eastAsiaTheme="minorEastAsia" w:cstheme="minorBidi"/>
          <w:b w:val="1"/>
          <w:bCs w:val="1"/>
          <w:noProof w:val="0"/>
          <w:color w:val="auto"/>
          <w:sz w:val="22"/>
          <w:szCs w:val="22"/>
          <w:lang w:val="en-US" w:eastAsia="en-US" w:bidi="ar-SA"/>
        </w:rPr>
        <w:t>Date of Joining</w:t>
      </w: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w:t>
      </w:r>
    </w:p>
    <w:p w:rsidR="0176BBB9" w:rsidP="4DED9DE2" w:rsidRDefault="0176BBB9" w14:paraId="292F43D2" w14:textId="0043C49F">
      <w:pPr>
        <w:pStyle w:val="ListParagraph"/>
        <w:numPr>
          <w:ilvl w:val="0"/>
          <w:numId w:val="33"/>
        </w:numPr>
        <w:spacing w:before="0" w:beforeAutospacing="off" w:after="0" w:afterAutospacing="off"/>
        <w:ind w:left="1080" w:right="0" w:hanging="360"/>
        <w:jc w:val="both"/>
        <w:rPr>
          <w:noProof w:val="0"/>
          <w:lang w:val="en-US"/>
        </w:rPr>
      </w:pP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Your primary place of work will </w:t>
      </w: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be as</w:t>
      </w:r>
      <w:r w:rsidRPr="4DED9DE2" w:rsidR="29069F93">
        <w:rPr>
          <w:rFonts w:ascii="Cambria" w:hAnsi="Cambria" w:eastAsia="ＭＳ 明朝" w:cs="Arial" w:asciiTheme="minorAscii" w:hAnsiTheme="minorAscii" w:eastAsiaTheme="minorEastAsia" w:cstheme="minorBidi"/>
          <w:noProof w:val="0"/>
          <w:color w:val="auto"/>
          <w:sz w:val="22"/>
          <w:szCs w:val="22"/>
          <w:lang w:val="en-US" w:eastAsia="en-US" w:bidi="ar-SA"/>
        </w:rPr>
        <w:t xml:space="preserve"> assigned by the company, and you will report to the designated Project Manager or any other authority assigned by the organization from time to time.</w:t>
      </w:r>
    </w:p>
    <w:p w:rsidR="29069F93" w:rsidP="0176BBB9" w:rsidRDefault="29069F93" w14:paraId="31BB4F4A" w14:textId="3859188D">
      <w:pPr>
        <w:pStyle w:val="ListParagraph"/>
        <w:numPr>
          <w:ilvl w:val="0"/>
          <w:numId w:val="33"/>
        </w:numPr>
        <w:spacing w:before="0" w:beforeAutospacing="off" w:after="0" w:afterAutospacing="off"/>
        <w:ind w:left="1080" w:right="0" w:hanging="360"/>
        <w:jc w:val="both"/>
        <w:rPr>
          <w:rFonts w:ascii="Times New Roman" w:hAnsi="Times New Roman" w:eastAsia="Times New Roman" w:cs="Times New Roman"/>
          <w:noProof w:val="0"/>
          <w:sz w:val="22"/>
          <w:szCs w:val="22"/>
          <w:lang w:val="en-US"/>
        </w:rPr>
      </w:pPr>
      <w:r w:rsidRPr="4C507971" w:rsidR="29069F93">
        <w:rPr>
          <w:noProof w:val="0"/>
          <w:lang w:val="en-US"/>
        </w:rPr>
        <w:t xml:space="preserve">Prior to </w:t>
      </w:r>
      <w:r w:rsidRPr="4C507971" w:rsidR="29069F93">
        <w:rPr>
          <w:noProof w:val="0"/>
          <w:lang w:val="en-US"/>
        </w:rPr>
        <w:t>commencing</w:t>
      </w:r>
      <w:r w:rsidRPr="4C507971" w:rsidR="29069F93">
        <w:rPr>
          <w:noProof w:val="0"/>
          <w:lang w:val="en-US"/>
        </w:rPr>
        <w:t xml:space="preserve"> employment with Parabola 9, you must provide evidence of your right to work in India and any other documents as required by the </w:t>
      </w:r>
      <w:r w:rsidRPr="4C507971" w:rsidR="29069F93">
        <w:rPr>
          <w:noProof w:val="0"/>
          <w:lang w:val="en-US"/>
        </w:rPr>
        <w:t>company.</w:t>
      </w:r>
      <w:r w:rsidRPr="4C507971" w:rsidR="502877D0">
        <w:rPr>
          <w:noProof w:val="0"/>
          <w:lang w:val="en-US"/>
        </w:rPr>
        <w:t xml:space="preserve"> </w:t>
      </w:r>
      <w:r w:rsidRPr="4C507971" w:rsidR="29069F93">
        <w:rPr>
          <w:noProof w:val="0"/>
          <w:lang w:val="en-US"/>
        </w:rPr>
        <w:t>We</w:t>
      </w:r>
      <w:r w:rsidRPr="4C507971" w:rsidR="29069F93">
        <w:rPr>
          <w:noProof w:val="0"/>
          <w:lang w:val="en-US"/>
        </w:rPr>
        <w:t xml:space="preserve"> look forward to you joining us. If you have any further questions or clarifications, please feel free to reach out to the recruiter or the HR team.</w:t>
      </w:r>
    </w:p>
    <w:p w:rsidR="0176BBB9" w:rsidP="0176BBB9" w:rsidRDefault="0176BBB9" w14:paraId="241096A7" w14:textId="0EBFD4EA">
      <w:pPr>
        <w:pStyle w:val="NoSpacing"/>
        <w:rPr>
          <w:rFonts w:ascii="Times New Roman" w:hAnsi="Times New Roman" w:cs="Times New Roman"/>
          <w:sz w:val="20"/>
          <w:szCs w:val="20"/>
        </w:rPr>
      </w:pPr>
    </w:p>
    <w:p w:rsidRPr="00B37A96" w:rsidR="00E14C82" w:rsidP="00E14C82" w:rsidRDefault="00E14C82" w14:paraId="6A440416" w14:textId="77777777">
      <w:pPr>
        <w:pStyle w:val="NoSpacing"/>
        <w:rPr>
          <w:rFonts w:ascii="Times New Roman" w:hAnsi="Times New Roman" w:cs="Times New Roman"/>
          <w:sz w:val="20"/>
          <w:szCs w:val="20"/>
        </w:rPr>
      </w:pPr>
    </w:p>
    <w:p w:rsidRPr="00B37A96" w:rsidR="00E14C82" w:rsidP="00E14C82" w:rsidRDefault="00E14C82" w14:paraId="4E5DC224" w14:textId="77777777">
      <w:pPr>
        <w:pStyle w:val="NoSpacing"/>
      </w:pPr>
      <w:bookmarkStart w:name="_Hlk216251478" w:id="1"/>
      <w:r w:rsidRPr="4DED9DE2" w:rsidR="00E14C82">
        <w:rPr>
          <w:rFonts w:ascii="Cambria" w:hAnsi="Cambria" w:eastAsia="ＭＳ 明朝" w:cs="Arial" w:asciiTheme="minorAscii" w:hAnsiTheme="minorAscii" w:eastAsiaTheme="minorEastAsia" w:cstheme="minorBidi"/>
          <w:color w:val="auto"/>
          <w:sz w:val="22"/>
          <w:szCs w:val="22"/>
          <w:lang w:eastAsia="en-US" w:bidi="ar-SA"/>
        </w:rPr>
        <w:t>Yours sincerely,</w:t>
      </w:r>
    </w:p>
    <w:p w:rsidRPr="00B37A96" w:rsidR="00B37A96" w:rsidP="00B37A96" w:rsidRDefault="00E14C82" w14:paraId="592A8BE0" w14:textId="0E414E91">
      <w:pPr>
        <w:pStyle w:val="NoSpacing"/>
      </w:pPr>
      <w:r w:rsidRPr="4DED9DE2" w:rsidR="00E14C82">
        <w:rPr>
          <w:rFonts w:ascii="Cambria" w:hAnsi="Cambria" w:eastAsia="ＭＳ 明朝" w:cs="Arial" w:asciiTheme="minorAscii" w:hAnsiTheme="minorAscii" w:eastAsiaTheme="minorEastAsia" w:cstheme="minorBidi"/>
          <w:b w:val="1"/>
          <w:bCs w:val="1"/>
          <w:color w:val="auto"/>
          <w:sz w:val="22"/>
          <w:szCs w:val="22"/>
          <w:lang w:eastAsia="en-US" w:bidi="ar-SA"/>
        </w:rPr>
        <w:t xml:space="preserve">For </w:t>
      </w:r>
      <w:r w:rsidRPr="4DED9DE2" w:rsidR="00E14C82">
        <w:rPr>
          <w:rFonts w:ascii="Cambria" w:hAnsi="Cambria" w:eastAsia="ＭＳ 明朝" w:cs="Arial" w:asciiTheme="minorAscii" w:hAnsiTheme="minorAscii" w:eastAsiaTheme="minorEastAsia" w:cstheme="minorBidi"/>
          <w:b w:val="1"/>
          <w:bCs w:val="1"/>
          <w:color w:val="auto"/>
          <w:sz w:val="22"/>
          <w:szCs w:val="22"/>
          <w:lang w:eastAsia="en-US" w:bidi="ar-SA"/>
        </w:rPr>
        <w:t>Parabola 9 Private Limited</w:t>
      </w:r>
      <w:r w:rsidRPr="4DED9DE2" w:rsidR="00E14C82">
        <w:rPr>
          <w:rFonts w:ascii="Cambria" w:hAnsi="Cambria" w:eastAsia="ＭＳ 明朝" w:cs="Arial" w:asciiTheme="minorAscii" w:hAnsiTheme="minorAscii" w:eastAsiaTheme="minorEastAsia" w:cstheme="minorBidi"/>
          <w:color w:val="auto"/>
          <w:sz w:val="22"/>
          <w:szCs w:val="22"/>
          <w:lang w:eastAsia="en-US" w:bidi="ar-SA"/>
        </w:rPr>
        <w:t xml:space="preserve">   </w:t>
      </w:r>
      <w:bookmarkStart w:name="_Hlk217667532" w:id="2"/>
      <w:r>
        <w:br/>
      </w:r>
      <w:r w:rsidRPr="4DED9DE2" w:rsidR="00E14C82">
        <w:rPr>
          <w:rFonts w:ascii="Cambria" w:hAnsi="Cambria" w:eastAsia="ＭＳ 明朝" w:cs="Arial" w:asciiTheme="minorAscii" w:hAnsiTheme="minorAscii" w:eastAsiaTheme="minorEastAsia" w:cstheme="minorBidi"/>
          <w:color w:val="auto"/>
          <w:sz w:val="22"/>
          <w:szCs w:val="22"/>
          <w:lang w:eastAsia="en-US" w:bidi="ar-SA"/>
        </w:rPr>
        <w:t xml:space="preserve">Director </w:t>
      </w:r>
      <w:r w:rsidRPr="4DED9DE2" w:rsidR="00137095">
        <w:rPr>
          <w:rFonts w:ascii="Cambria" w:hAnsi="Cambria" w:eastAsia="ＭＳ 明朝" w:cs="Arial" w:asciiTheme="minorAscii" w:hAnsiTheme="minorAscii" w:eastAsiaTheme="minorEastAsia" w:cstheme="minorBidi"/>
          <w:color w:val="auto"/>
          <w:sz w:val="22"/>
          <w:szCs w:val="22"/>
          <w:lang w:eastAsia="en-US" w:bidi="ar-SA"/>
        </w:rPr>
        <w:t>–</w:t>
      </w:r>
      <w:r w:rsidRPr="4DED9DE2" w:rsidR="00E14C82">
        <w:rPr>
          <w:rFonts w:ascii="Cambria" w:hAnsi="Cambria" w:eastAsia="ＭＳ 明朝" w:cs="Arial" w:asciiTheme="minorAscii" w:hAnsiTheme="minorAscii" w:eastAsiaTheme="minorEastAsia" w:cstheme="minorBidi"/>
          <w:color w:val="auto"/>
          <w:sz w:val="22"/>
          <w:szCs w:val="22"/>
          <w:lang w:eastAsia="en-US" w:bidi="ar-SA"/>
        </w:rPr>
        <w:t xml:space="preserve"> HR</w:t>
      </w:r>
      <w:bookmarkEnd w:id="2"/>
      <w:r>
        <w:br/>
      </w:r>
      <w:r w:rsidRPr="4DED9DE2" w:rsidR="00B37A96">
        <w:rPr>
          <w:rFonts w:ascii="Cambria" w:hAnsi="Cambria" w:eastAsia="ＭＳ 明朝" w:cs="Arial" w:asciiTheme="minorAscii" w:hAnsiTheme="minorAscii" w:eastAsiaTheme="minorEastAsia" w:cstheme="minorBidi"/>
          <w:color w:val="auto"/>
          <w:sz w:val="22"/>
          <w:szCs w:val="22"/>
          <w:lang w:eastAsia="en-US" w:bidi="ar-SA"/>
        </w:rPr>
        <w:t xml:space="preserve">I have read the offer, understood, and accepted the above-mentioned terms and conditions. </w:t>
      </w:r>
      <w:r>
        <w:br/>
      </w:r>
    </w:p>
    <w:p w:rsidRPr="00B37A96" w:rsidR="00B37A96" w:rsidP="00B37A96" w:rsidRDefault="00B37A96" w14:paraId="7999CBA3" w14:textId="77777777">
      <w:pPr/>
      <w:r w:rsidRPr="4DED9DE2" w:rsidR="00B37A96">
        <w:rPr>
          <w:rFonts w:ascii="Cambria" w:hAnsi="Cambria" w:eastAsia="ＭＳ 明朝" w:cs="Arial" w:asciiTheme="minorAscii" w:hAnsiTheme="minorAscii" w:eastAsiaTheme="minorEastAsia" w:cstheme="minorBidi"/>
          <w:color w:val="auto"/>
          <w:sz w:val="22"/>
          <w:szCs w:val="22"/>
          <w:lang w:eastAsia="en-US" w:bidi="ar-SA"/>
        </w:rPr>
        <w:t xml:space="preserve">Employee </w:t>
      </w:r>
      <w:r w:rsidRPr="4DED9DE2" w:rsidR="00B37A96">
        <w:rPr>
          <w:rFonts w:ascii="Cambria" w:hAnsi="Cambria" w:eastAsia="ＭＳ 明朝" w:cs="Arial" w:asciiTheme="minorAscii" w:hAnsiTheme="minorAscii" w:eastAsiaTheme="minorEastAsia" w:cstheme="minorBidi"/>
          <w:b w:val="0"/>
          <w:bCs w:val="0"/>
          <w:color w:val="auto"/>
          <w:sz w:val="22"/>
          <w:szCs w:val="22"/>
          <w:lang w:eastAsia="en-US" w:bidi="ar-SA"/>
        </w:rPr>
        <w:t>Name</w:t>
      </w:r>
      <w:r w:rsidRPr="4DED9DE2" w:rsidR="00B37A96">
        <w:rPr>
          <w:rFonts w:ascii="Cambria" w:hAnsi="Cambria" w:eastAsia="ＭＳ 明朝" w:cs="Arial" w:asciiTheme="minorAscii" w:hAnsiTheme="minorAscii" w:eastAsiaTheme="minorEastAsia" w:cstheme="minorBidi"/>
          <w:color w:val="auto"/>
          <w:sz w:val="22"/>
          <w:szCs w:val="22"/>
          <w:lang w:eastAsia="en-US" w:bidi="ar-SA"/>
        </w:rPr>
        <w:t xml:space="preserve">:       ___________________________________               Date: _________________  </w:t>
      </w:r>
    </w:p>
    <w:p w:rsidRPr="00B37A96" w:rsidR="00E14C82" w:rsidP="00B37A96" w:rsidRDefault="00B37A96" w14:paraId="7728C6E0" w14:textId="7F74531B">
      <w:pPr/>
      <w:r w:rsidRPr="4DED9DE2" w:rsidR="00B37A96">
        <w:rPr>
          <w:rFonts w:ascii="Cambria" w:hAnsi="Cambria" w:eastAsia="ＭＳ 明朝" w:cs="Arial" w:asciiTheme="minorAscii" w:hAnsiTheme="minorAscii" w:eastAsiaTheme="minorEastAsia" w:cstheme="minorBidi"/>
          <w:color w:val="auto"/>
          <w:sz w:val="22"/>
          <w:szCs w:val="22"/>
          <w:lang w:eastAsia="en-US" w:bidi="ar-SA"/>
        </w:rPr>
        <w:t xml:space="preserve">Signature: ___________________________________           Place: _________________  </w:t>
      </w:r>
    </w:p>
    <w:bookmarkEnd w:id="1"/>
    <w:p w:rsidR="00E53473" w:rsidP="00E53473" w:rsidRDefault="00E53473" w14:paraId="21726A7C" w14:textId="77777777">
      <w:pPr>
        <w:pStyle w:val="BodyText"/>
        <w:spacing w:before="65"/>
      </w:pPr>
    </w:p>
    <w:p w:rsidR="00E53473" w:rsidP="4C507971" w:rsidRDefault="00E53473" w14:textId="77777777" w14:paraId="78A3D16B">
      <w:pPr>
        <w:ind w:left="2745"/>
        <w:rPr>
          <w:rFonts w:ascii="Arial"/>
          <w:b w:val="1"/>
          <w:bCs w:val="1"/>
          <w:sz w:val="20"/>
          <w:szCs w:val="20"/>
        </w:rPr>
      </w:pPr>
      <w:r w:rsidRPr="4C507971" w:rsidR="00E53473">
        <w:rPr>
          <w:rFonts w:ascii="Arial"/>
          <w:b w:val="1"/>
          <w:bCs w:val="1"/>
          <w:sz w:val="20"/>
          <w:szCs w:val="20"/>
        </w:rPr>
        <w:t xml:space="preserve">Compensation and </w:t>
      </w:r>
      <w:r w:rsidRPr="4C507971" w:rsidR="00E53473">
        <w:rPr>
          <w:rFonts w:ascii="Arial"/>
          <w:b w:val="1"/>
          <w:bCs w:val="1"/>
          <w:spacing w:val="-2"/>
          <w:sz w:val="20"/>
          <w:szCs w:val="20"/>
        </w:rPr>
        <w:t>Benefits</w:t>
      </w:r>
    </w:p>
    <w:p w:rsidR="00E53473" w:rsidP="4C507971" w:rsidRDefault="00E53473" w14:paraId="3D6BE3B3" w14:textId="3D7E773C">
      <w:pPr>
        <w:ind w:left="720"/>
        <w:rPr>
          <w:rFonts w:ascii="Arial"/>
          <w:b w:val="1"/>
          <w:bCs w:val="1"/>
          <w:sz w:val="20"/>
          <w:szCs w:val="20"/>
        </w:rPr>
      </w:pPr>
      <w:r w:rsidRPr="4C507971" w:rsidR="7AD5537C">
        <w:rPr>
          <w:rFonts w:ascii="Arial"/>
          <w:b w:val="1"/>
          <w:bCs w:val="1"/>
          <w:sz w:val="20"/>
          <w:szCs w:val="20"/>
        </w:rPr>
        <w:t>Name:                                                                          Designation:</w:t>
      </w:r>
      <w:r>
        <w:br/>
      </w:r>
    </w:p>
    <w:tbl>
      <w:tblPr>
        <w:tblW w:w="8944" w:type="dxa"/>
        <w:tblInd w:w="118" w:type="dxa"/>
        <w:tblLook w:val="04A0" w:firstRow="1" w:lastRow="0" w:firstColumn="1" w:lastColumn="0" w:noHBand="0" w:noVBand="1"/>
      </w:tblPr>
      <w:tblGrid>
        <w:gridCol w:w="1337"/>
        <w:gridCol w:w="2930"/>
        <w:gridCol w:w="2565"/>
        <w:gridCol w:w="2112"/>
      </w:tblGrid>
      <w:tr w:rsidRPr="005033BF" w:rsidR="00E53473" w:rsidTr="4DED9DE2" w14:paraId="1860795A" w14:textId="77777777">
        <w:trPr>
          <w:trHeight w:val="96"/>
        </w:trPr>
        <w:tc>
          <w:tcPr>
            <w:tcW w:w="8944" w:type="dxa"/>
            <w:gridSpan w:val="4"/>
            <w:tcBorders>
              <w:top w:val="single" w:color="auto" w:sz="8" w:space="0"/>
              <w:left w:val="single" w:color="auto" w:sz="8" w:space="0"/>
              <w:bottom w:val="nil"/>
              <w:right w:val="single" w:color="000000" w:themeColor="text1" w:sz="8" w:space="0"/>
            </w:tcBorders>
            <w:noWrap/>
            <w:tcMar/>
            <w:vAlign w:val="bottom"/>
            <w:hideMark/>
          </w:tcPr>
          <w:p w:rsidRPr="005033BF" w:rsidR="00E53473" w:rsidP="4DED9DE2" w:rsidRDefault="00E53473" w14:paraId="6F0B1CE5"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E53473">
              <w:rPr>
                <w:rFonts w:ascii="Cambria" w:hAnsi="Cambria" w:eastAsia="Cambria" w:cs="Cambria" w:asciiTheme="minorAscii" w:hAnsiTheme="minorAscii" w:eastAsiaTheme="minorAscii" w:cstheme="minorAscii"/>
                <w:b w:val="1"/>
                <w:bCs w:val="1"/>
                <w:color w:val="000000" w:themeColor="text1" w:themeTint="FF" w:themeShade="FF"/>
                <w:lang w:val="en-IN" w:eastAsia="en-IN"/>
              </w:rPr>
              <w:t>Pay Structure</w:t>
            </w:r>
          </w:p>
        </w:tc>
      </w:tr>
      <w:tr w:rsidRPr="005033BF" w:rsidR="00E53473" w:rsidTr="4DED9DE2" w14:paraId="6B7DD1CC" w14:textId="77777777">
        <w:trPr>
          <w:trHeight w:val="192"/>
        </w:trPr>
        <w:tc>
          <w:tcPr>
            <w:tcW w:w="1337" w:type="dxa"/>
            <w:tcBorders>
              <w:top w:val="single" w:color="auto" w:sz="4" w:space="0"/>
              <w:left w:val="single" w:color="auto" w:sz="4" w:space="0"/>
              <w:bottom w:val="single" w:color="auto" w:sz="4" w:space="0"/>
              <w:right w:val="single" w:color="auto" w:sz="4" w:space="0"/>
            </w:tcBorders>
            <w:tcMar/>
            <w:vAlign w:val="bottom"/>
            <w:hideMark/>
          </w:tcPr>
          <w:p w:rsidRPr="005033BF" w:rsidR="00E53473" w:rsidP="4DED9DE2" w:rsidRDefault="00E53473" w14:paraId="481C246C" w14:textId="66034AFA">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E53473">
              <w:rPr>
                <w:rFonts w:ascii="Cambria" w:hAnsi="Cambria" w:eastAsia="Cambria" w:cs="Cambria" w:asciiTheme="minorAscii" w:hAnsiTheme="minorAscii" w:eastAsiaTheme="minorAscii" w:cstheme="minorAscii"/>
                <w:b w:val="1"/>
                <w:bCs w:val="1"/>
                <w:color w:val="000000" w:themeColor="text1" w:themeTint="FF" w:themeShade="FF"/>
                <w:lang w:val="en-IN" w:eastAsia="en-IN"/>
              </w:rPr>
              <w:t>S.No</w:t>
            </w:r>
          </w:p>
        </w:tc>
        <w:tc>
          <w:tcPr>
            <w:tcW w:w="2930" w:type="dxa"/>
            <w:tcBorders>
              <w:top w:val="single" w:color="auto" w:sz="4" w:space="0"/>
              <w:left w:val="nil"/>
              <w:bottom w:val="single" w:color="auto" w:sz="4" w:space="0"/>
              <w:right w:val="single" w:color="auto" w:sz="4" w:space="0"/>
            </w:tcBorders>
            <w:tcMar/>
            <w:vAlign w:val="bottom"/>
            <w:hideMark/>
          </w:tcPr>
          <w:p w:rsidRPr="005033BF" w:rsidR="00E53473" w:rsidP="4DED9DE2" w:rsidRDefault="00E53473" w14:paraId="7AAE1BF2"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E53473">
              <w:rPr>
                <w:rFonts w:ascii="Cambria" w:hAnsi="Cambria" w:eastAsia="Cambria" w:cs="Cambria" w:asciiTheme="minorAscii" w:hAnsiTheme="minorAscii" w:eastAsiaTheme="minorAscii" w:cstheme="minorAscii"/>
                <w:b w:val="1"/>
                <w:bCs w:val="1"/>
                <w:color w:val="000000" w:themeColor="text1" w:themeTint="FF" w:themeShade="FF"/>
                <w:lang w:val="en-IN" w:eastAsia="en-IN"/>
              </w:rPr>
              <w:t>Description</w:t>
            </w:r>
          </w:p>
        </w:tc>
        <w:tc>
          <w:tcPr>
            <w:tcW w:w="2565" w:type="dxa"/>
            <w:tcBorders>
              <w:top w:val="single" w:color="auto" w:sz="4" w:space="0"/>
              <w:left w:val="nil"/>
              <w:bottom w:val="single" w:color="auto" w:sz="4" w:space="0"/>
              <w:right w:val="single" w:color="auto" w:sz="4" w:space="0"/>
            </w:tcBorders>
            <w:tcMar/>
            <w:vAlign w:val="bottom"/>
            <w:hideMark/>
          </w:tcPr>
          <w:p w:rsidRPr="005033BF" w:rsidR="00E53473" w:rsidP="4DED9DE2" w:rsidRDefault="00E53473" w14:paraId="04731585"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E53473">
              <w:rPr>
                <w:rFonts w:ascii="Cambria" w:hAnsi="Cambria" w:eastAsia="Cambria" w:cs="Cambria" w:asciiTheme="minorAscii" w:hAnsiTheme="minorAscii" w:eastAsiaTheme="minorAscii" w:cstheme="minorAscii"/>
                <w:b w:val="1"/>
                <w:bCs w:val="1"/>
                <w:color w:val="000000" w:themeColor="text1" w:themeTint="FF" w:themeShade="FF"/>
                <w:lang w:val="en-IN" w:eastAsia="en-IN"/>
              </w:rPr>
              <w:t>Monthly</w:t>
            </w:r>
          </w:p>
        </w:tc>
        <w:tc>
          <w:tcPr>
            <w:tcW w:w="2112" w:type="dxa"/>
            <w:tcBorders>
              <w:top w:val="single" w:color="auto" w:sz="4" w:space="0"/>
              <w:left w:val="nil"/>
              <w:bottom w:val="single" w:color="auto" w:sz="4" w:space="0"/>
              <w:right w:val="single" w:color="auto" w:sz="4" w:space="0"/>
            </w:tcBorders>
            <w:tcMar/>
            <w:vAlign w:val="bottom"/>
            <w:hideMark/>
          </w:tcPr>
          <w:p w:rsidRPr="005033BF" w:rsidR="00E53473" w:rsidP="4DED9DE2" w:rsidRDefault="00E53473" w14:paraId="4E0D3382"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E53473">
              <w:rPr>
                <w:rFonts w:ascii="Cambria" w:hAnsi="Cambria" w:eastAsia="Cambria" w:cs="Cambria" w:asciiTheme="minorAscii" w:hAnsiTheme="minorAscii" w:eastAsiaTheme="minorAscii" w:cstheme="minorAscii"/>
                <w:b w:val="1"/>
                <w:bCs w:val="1"/>
                <w:color w:val="000000" w:themeColor="text1" w:themeTint="FF" w:themeShade="FF"/>
                <w:lang w:val="en-IN" w:eastAsia="en-IN"/>
              </w:rPr>
              <w:t>Yearly</w:t>
            </w:r>
          </w:p>
        </w:tc>
      </w:tr>
      <w:tr w:rsidRPr="005033BF" w:rsidR="00213FF9" w:rsidTr="4DED9DE2" w14:paraId="779DAEC3" w14:textId="77777777">
        <w:trPr>
          <w:trHeight w:val="96"/>
        </w:trPr>
        <w:tc>
          <w:tcPr>
            <w:tcW w:w="1337" w:type="dxa"/>
            <w:tcBorders>
              <w:top w:val="nil"/>
              <w:left w:val="single" w:color="auto" w:sz="4" w:space="0"/>
              <w:bottom w:val="single" w:color="auto" w:sz="4" w:space="0"/>
              <w:right w:val="single" w:color="auto" w:sz="4" w:space="0"/>
            </w:tcBorders>
            <w:tcMar/>
            <w:vAlign w:val="bottom"/>
            <w:hideMark/>
          </w:tcPr>
          <w:p w:rsidRPr="00213FF9" w:rsidR="00213FF9" w:rsidP="4DED9DE2" w:rsidRDefault="00213FF9" w14:paraId="54E67B90"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1</w:t>
            </w:r>
          </w:p>
        </w:tc>
        <w:tc>
          <w:tcPr>
            <w:tcW w:w="2930" w:type="dxa"/>
            <w:tcBorders>
              <w:top w:val="nil"/>
              <w:left w:val="nil"/>
              <w:bottom w:val="single" w:color="auto" w:sz="4" w:space="0"/>
              <w:right w:val="single" w:color="auto" w:sz="4" w:space="0"/>
            </w:tcBorders>
            <w:tcMar/>
            <w:vAlign w:val="bottom"/>
            <w:hideMark/>
          </w:tcPr>
          <w:p w:rsidRPr="00213FF9" w:rsidR="00213FF9" w:rsidP="4DED9DE2" w:rsidRDefault="00213FF9" w14:paraId="291F3847"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Basic</w:t>
            </w:r>
          </w:p>
        </w:tc>
        <w:tc>
          <w:tcPr>
            <w:tcW w:w="2565" w:type="dxa"/>
            <w:tcBorders>
              <w:top w:val="nil"/>
              <w:left w:val="nil"/>
              <w:bottom w:val="single" w:color="auto" w:sz="4" w:space="0"/>
              <w:right w:val="single" w:color="auto" w:sz="4" w:space="0"/>
            </w:tcBorders>
            <w:tcMar/>
            <w:vAlign w:val="bottom"/>
          </w:tcPr>
          <w:p w:rsidRPr="00213FF9" w:rsidR="00213FF9" w:rsidP="4DED9DE2" w:rsidRDefault="00213FF9" w14:paraId="2DBEC406" w14:textId="477DED3F">
            <w:pPr>
              <w:rPr>
                <w:rFonts w:ascii="Cambria" w:hAnsi="Cambria" w:eastAsia="Cambria" w:cs="Cambria" w:asciiTheme="minorAscii" w:hAnsiTheme="minorAscii" w:eastAsiaTheme="minorAscii" w:cstheme="minorAscii"/>
                <w:color w:val="000000"/>
              </w:rPr>
            </w:pPr>
            <w:r w:rsidRPr="4DED9DE2" w:rsidR="00213FF9">
              <w:rPr>
                <w:rFonts w:ascii="Cambria" w:hAnsi="Cambria" w:eastAsia="Cambria" w:cs="Cambria" w:asciiTheme="minorAscii" w:hAnsiTheme="minorAscii" w:eastAsiaTheme="minorAscii" w:cstheme="minorAscii"/>
                <w:color w:val="000000" w:themeColor="text1" w:themeTint="FF" w:themeShade="FF"/>
              </w:rPr>
              <w:t>40% of Fixed Pay</w:t>
            </w:r>
            <w:r w:rsidRPr="4DED9DE2" w:rsidR="20A872F6">
              <w:rPr>
                <w:rFonts w:ascii="Cambria" w:hAnsi="Cambria" w:eastAsia="Cambria" w:cs="Cambria" w:asciiTheme="minorAscii" w:hAnsiTheme="minorAscii" w:eastAsiaTheme="minorAscii" w:cstheme="minorAscii"/>
                <w:color w:val="000000" w:themeColor="text1" w:themeTint="FF" w:themeShade="FF"/>
              </w:rPr>
              <w:t xml:space="preserve"> Monthly</w:t>
            </w:r>
          </w:p>
        </w:tc>
        <w:tc>
          <w:tcPr>
            <w:tcW w:w="2112" w:type="dxa"/>
            <w:tcBorders>
              <w:top w:val="nil"/>
              <w:left w:val="nil"/>
              <w:bottom w:val="single" w:color="auto" w:sz="4" w:space="0"/>
              <w:right w:val="single" w:color="auto" w:sz="4" w:space="0"/>
            </w:tcBorders>
            <w:tcMar/>
            <w:vAlign w:val="bottom"/>
          </w:tcPr>
          <w:p w:rsidRPr="00213FF9" w:rsidR="00213FF9" w:rsidP="4DED9DE2" w:rsidRDefault="00213FF9" w14:paraId="0A72F7EB" w14:textId="781724F0">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rPr>
              <w:t>40% of Fixed Pay</w:t>
            </w:r>
          </w:p>
        </w:tc>
      </w:tr>
      <w:tr w:rsidRPr="005033BF" w:rsidR="00213FF9" w:rsidTr="4DED9DE2" w14:paraId="4BB3AEDC" w14:textId="77777777">
        <w:trPr>
          <w:trHeight w:val="647"/>
        </w:trPr>
        <w:tc>
          <w:tcPr>
            <w:tcW w:w="1337" w:type="dxa"/>
            <w:tcBorders>
              <w:top w:val="nil"/>
              <w:left w:val="single" w:color="auto" w:sz="4" w:space="0"/>
              <w:bottom w:val="single" w:color="auto" w:sz="4" w:space="0"/>
              <w:right w:val="single" w:color="auto" w:sz="4" w:space="0"/>
            </w:tcBorders>
            <w:tcMar/>
            <w:vAlign w:val="bottom"/>
            <w:hideMark/>
          </w:tcPr>
          <w:p w:rsidRPr="00213FF9" w:rsidR="00213FF9" w:rsidP="4DED9DE2" w:rsidRDefault="00213FF9" w14:paraId="7746581C"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2</w:t>
            </w:r>
          </w:p>
        </w:tc>
        <w:tc>
          <w:tcPr>
            <w:tcW w:w="2930" w:type="dxa"/>
            <w:tcBorders>
              <w:top w:val="nil"/>
              <w:left w:val="nil"/>
              <w:bottom w:val="single" w:color="auto" w:sz="4" w:space="0"/>
              <w:right w:val="single" w:color="auto" w:sz="4" w:space="0"/>
            </w:tcBorders>
            <w:tcMar/>
            <w:vAlign w:val="bottom"/>
            <w:hideMark/>
          </w:tcPr>
          <w:p w:rsidRPr="00213FF9" w:rsidR="00213FF9" w:rsidP="4DED9DE2" w:rsidRDefault="00213FF9" w14:paraId="60AF3251" w14:textId="4C0AA793">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HRA</w:t>
            </w:r>
          </w:p>
        </w:tc>
        <w:tc>
          <w:tcPr>
            <w:tcW w:w="2565" w:type="dxa"/>
            <w:tcBorders>
              <w:top w:val="nil"/>
              <w:left w:val="nil"/>
              <w:bottom w:val="single" w:color="auto" w:sz="4" w:space="0"/>
              <w:right w:val="single" w:color="auto" w:sz="4" w:space="0"/>
            </w:tcBorders>
            <w:tcMar/>
            <w:vAlign w:val="bottom"/>
          </w:tcPr>
          <w:p w:rsidRPr="00213FF9" w:rsidR="00213FF9" w:rsidP="4DED9DE2" w:rsidRDefault="00213FF9" w14:paraId="3C2A28EA" w14:textId="0CC6FB4C">
            <w:pPr>
              <w:pStyle w:val="Normal"/>
              <w:rPr>
                <w:rFonts w:ascii="Cambria" w:hAnsi="Cambria" w:eastAsia="Cambria" w:cs="Cambria" w:asciiTheme="minorAscii" w:hAnsiTheme="minorAscii" w:eastAsiaTheme="minorAscii" w:cstheme="minorAscii"/>
                <w:color w:val="000000"/>
              </w:rPr>
            </w:pPr>
            <w:r w:rsidRPr="4DED9DE2" w:rsidR="00213FF9">
              <w:rPr>
                <w:rFonts w:ascii="Cambria" w:hAnsi="Cambria" w:eastAsia="Cambria" w:cs="Cambria" w:asciiTheme="minorAscii" w:hAnsiTheme="minorAscii" w:eastAsiaTheme="minorAscii" w:cstheme="minorAscii"/>
                <w:color w:val="000000" w:themeColor="text1" w:themeTint="FF" w:themeShade="FF"/>
              </w:rPr>
              <w:t>30% of Basic</w:t>
            </w:r>
            <w:r w:rsidRPr="4DED9DE2" w:rsidR="450CA50F">
              <w:rPr>
                <w:rFonts w:ascii="Cambria" w:hAnsi="Cambria" w:eastAsia="Cambria" w:cs="Cambria" w:asciiTheme="minorAscii" w:hAnsiTheme="minorAscii" w:eastAsiaTheme="minorAscii" w:cstheme="minorAscii"/>
                <w:color w:val="000000" w:themeColor="text1" w:themeTint="FF" w:themeShade="FF"/>
              </w:rPr>
              <w:t xml:space="preserve"> Pay Monthly</w:t>
            </w:r>
          </w:p>
        </w:tc>
        <w:tc>
          <w:tcPr>
            <w:tcW w:w="2112" w:type="dxa"/>
            <w:tcBorders>
              <w:top w:val="nil"/>
              <w:left w:val="nil"/>
              <w:bottom w:val="single" w:color="auto" w:sz="4" w:space="0"/>
              <w:right w:val="single" w:color="auto" w:sz="4" w:space="0"/>
            </w:tcBorders>
            <w:tcMar/>
            <w:vAlign w:val="bottom"/>
          </w:tcPr>
          <w:p w:rsidRPr="00213FF9" w:rsidR="00213FF9" w:rsidP="4DED9DE2" w:rsidRDefault="00213FF9" w14:paraId="38706A88" w14:textId="2AF0F151">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rPr>
              <w:t>30% of Basic</w:t>
            </w:r>
          </w:p>
        </w:tc>
      </w:tr>
      <w:tr w:rsidRPr="005033BF" w:rsidR="00213FF9" w:rsidTr="4DED9DE2" w14:paraId="44DC3E4B" w14:textId="77777777">
        <w:trPr>
          <w:trHeight w:val="192"/>
        </w:trPr>
        <w:tc>
          <w:tcPr>
            <w:tcW w:w="1337" w:type="dxa"/>
            <w:tcBorders>
              <w:top w:val="nil"/>
              <w:left w:val="single" w:color="auto" w:sz="4" w:space="0"/>
              <w:bottom w:val="single" w:color="auto" w:sz="4" w:space="0"/>
              <w:right w:val="single" w:color="auto" w:sz="4" w:space="0"/>
            </w:tcBorders>
            <w:tcMar/>
            <w:vAlign w:val="bottom"/>
            <w:hideMark/>
          </w:tcPr>
          <w:p w:rsidRPr="00213FF9" w:rsidR="00213FF9" w:rsidP="4DED9DE2" w:rsidRDefault="00213FF9" w14:paraId="47480464"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3</w:t>
            </w:r>
          </w:p>
        </w:tc>
        <w:tc>
          <w:tcPr>
            <w:tcW w:w="2930" w:type="dxa"/>
            <w:tcBorders>
              <w:top w:val="nil"/>
              <w:left w:val="nil"/>
              <w:bottom w:val="single" w:color="auto" w:sz="4" w:space="0"/>
              <w:right w:val="single" w:color="auto" w:sz="4" w:space="0"/>
            </w:tcBorders>
            <w:tcMar/>
            <w:vAlign w:val="bottom"/>
            <w:hideMark/>
          </w:tcPr>
          <w:p w:rsidRPr="00213FF9" w:rsidR="00213FF9" w:rsidP="4DED9DE2" w:rsidRDefault="00213FF9" w14:paraId="30DD3B55" w14:textId="4FCB80B4">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Conveyance Allowance</w:t>
            </w:r>
          </w:p>
        </w:tc>
        <w:tc>
          <w:tcPr>
            <w:tcW w:w="2565" w:type="dxa"/>
            <w:tcBorders>
              <w:top w:val="nil"/>
              <w:left w:val="nil"/>
              <w:bottom w:val="single" w:color="auto" w:sz="4" w:space="0"/>
              <w:right w:val="single" w:color="auto" w:sz="4" w:space="0"/>
            </w:tcBorders>
            <w:tcMar/>
            <w:vAlign w:val="bottom"/>
          </w:tcPr>
          <w:p w:rsidRPr="00213FF9" w:rsidR="00213FF9" w:rsidP="4DED9DE2" w:rsidRDefault="00213FF9" w14:paraId="3239FEE7" w14:textId="706CEC49">
            <w:pPr>
              <w:pStyle w:val="Normal"/>
              <w:rPr>
                <w:rFonts w:ascii="Cambria" w:hAnsi="Cambria" w:eastAsia="Cambria" w:cs="Cambria" w:asciiTheme="minorAscii" w:hAnsiTheme="minorAscii" w:eastAsiaTheme="minorAscii" w:cstheme="minorAscii"/>
                <w:color w:val="000000"/>
              </w:rPr>
            </w:pPr>
            <w:r w:rsidRPr="4DED9DE2" w:rsidR="00213FF9">
              <w:rPr>
                <w:rFonts w:ascii="Cambria" w:hAnsi="Cambria" w:eastAsia="Cambria" w:cs="Cambria" w:asciiTheme="minorAscii" w:hAnsiTheme="minorAscii" w:eastAsiaTheme="minorAscii" w:cstheme="minorAscii"/>
                <w:color w:val="000000" w:themeColor="text1" w:themeTint="FF" w:themeShade="FF"/>
              </w:rPr>
              <w:t>2.8% of Fixed Pay</w:t>
            </w:r>
            <w:r w:rsidRPr="4DED9DE2" w:rsidR="2D709F54">
              <w:rPr>
                <w:rFonts w:ascii="Cambria" w:hAnsi="Cambria" w:eastAsia="Cambria" w:cs="Cambria" w:asciiTheme="minorAscii" w:hAnsiTheme="minorAscii" w:eastAsiaTheme="minorAscii" w:cstheme="minorAscii"/>
                <w:color w:val="000000" w:themeColor="text1" w:themeTint="FF" w:themeShade="FF"/>
              </w:rPr>
              <w:t xml:space="preserve"> Monthly</w:t>
            </w:r>
          </w:p>
        </w:tc>
        <w:tc>
          <w:tcPr>
            <w:tcW w:w="2112" w:type="dxa"/>
            <w:tcBorders>
              <w:top w:val="nil"/>
              <w:left w:val="nil"/>
              <w:bottom w:val="single" w:color="auto" w:sz="4" w:space="0"/>
              <w:right w:val="single" w:color="auto" w:sz="4" w:space="0"/>
            </w:tcBorders>
            <w:tcMar/>
            <w:vAlign w:val="bottom"/>
          </w:tcPr>
          <w:p w:rsidRPr="00213FF9" w:rsidR="00213FF9" w:rsidP="4DED9DE2" w:rsidRDefault="00213FF9" w14:paraId="75F4A148" w14:textId="7EFA5964">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rPr>
              <w:t>2.8% of Fixed</w:t>
            </w:r>
            <w:r w:rsidRPr="4DED9DE2" w:rsidR="00213FF9">
              <w:rPr>
                <w:rFonts w:ascii="Cambria" w:hAnsi="Cambria" w:eastAsia="Cambria" w:cs="Cambria" w:asciiTheme="minorAscii" w:hAnsiTheme="minorAscii" w:eastAsiaTheme="minorAscii" w:cstheme="minorAscii"/>
                <w:color w:val="000000" w:themeColor="text1" w:themeTint="FF" w:themeShade="FF"/>
              </w:rPr>
              <w:t xml:space="preserve"> </w:t>
            </w:r>
            <w:r w:rsidRPr="4DED9DE2" w:rsidR="00213FF9">
              <w:rPr>
                <w:rFonts w:ascii="Cambria" w:hAnsi="Cambria" w:eastAsia="Cambria" w:cs="Cambria" w:asciiTheme="minorAscii" w:hAnsiTheme="minorAscii" w:eastAsiaTheme="minorAscii" w:cstheme="minorAscii"/>
                <w:color w:val="000000" w:themeColor="text1" w:themeTint="FF" w:themeShade="FF"/>
              </w:rPr>
              <w:t>Pay</w:t>
            </w:r>
          </w:p>
        </w:tc>
      </w:tr>
      <w:tr w:rsidRPr="005033BF" w:rsidR="00213FF9" w:rsidTr="4DED9DE2" w14:paraId="1328841C" w14:textId="77777777">
        <w:trPr>
          <w:trHeight w:val="458"/>
        </w:trPr>
        <w:tc>
          <w:tcPr>
            <w:tcW w:w="1337" w:type="dxa"/>
            <w:tcBorders>
              <w:top w:val="nil"/>
              <w:left w:val="single" w:color="auto" w:sz="4" w:space="0"/>
              <w:bottom w:val="single" w:color="auto" w:sz="4" w:space="0"/>
              <w:right w:val="single" w:color="auto" w:sz="4" w:space="0"/>
            </w:tcBorders>
            <w:tcMar/>
            <w:vAlign w:val="bottom"/>
            <w:hideMark/>
          </w:tcPr>
          <w:p w:rsidRPr="00213FF9" w:rsidR="00213FF9" w:rsidP="4DED9DE2" w:rsidRDefault="00213FF9" w14:paraId="504E95E4"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4</w:t>
            </w:r>
          </w:p>
        </w:tc>
        <w:tc>
          <w:tcPr>
            <w:tcW w:w="2930" w:type="dxa"/>
            <w:tcBorders>
              <w:top w:val="nil"/>
              <w:left w:val="nil"/>
              <w:bottom w:val="single" w:color="auto" w:sz="4" w:space="0"/>
              <w:right w:val="single" w:color="auto" w:sz="4" w:space="0"/>
            </w:tcBorders>
            <w:tcMar/>
            <w:vAlign w:val="bottom"/>
            <w:hideMark/>
          </w:tcPr>
          <w:p w:rsidRPr="00213FF9" w:rsidR="00213FF9" w:rsidP="4DED9DE2" w:rsidRDefault="00213FF9" w14:paraId="71D93314" w14:textId="4D154C1C">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Medical Allowance</w:t>
            </w:r>
          </w:p>
        </w:tc>
        <w:tc>
          <w:tcPr>
            <w:tcW w:w="2565" w:type="dxa"/>
            <w:tcBorders>
              <w:top w:val="nil"/>
              <w:left w:val="nil"/>
              <w:bottom w:val="single" w:color="auto" w:sz="4" w:space="0"/>
              <w:right w:val="single" w:color="auto" w:sz="4" w:space="0"/>
            </w:tcBorders>
            <w:tcMar/>
            <w:vAlign w:val="bottom"/>
          </w:tcPr>
          <w:p w:rsidRPr="00213FF9" w:rsidR="00213FF9" w:rsidP="4DED9DE2" w:rsidRDefault="00213FF9" w14:paraId="34896BA5" w14:textId="76E3464E">
            <w:pPr>
              <w:pStyle w:val="Normal"/>
              <w:rPr>
                <w:rFonts w:ascii="Cambria" w:hAnsi="Cambria" w:eastAsia="Cambria" w:cs="Cambria" w:asciiTheme="minorAscii" w:hAnsiTheme="minorAscii" w:eastAsiaTheme="minorAscii" w:cstheme="minorAscii"/>
                <w:color w:val="000000"/>
              </w:rPr>
            </w:pPr>
            <w:r w:rsidRPr="4DED9DE2" w:rsidR="00213FF9">
              <w:rPr>
                <w:rFonts w:ascii="Cambria" w:hAnsi="Cambria" w:eastAsia="Cambria" w:cs="Cambria" w:asciiTheme="minorAscii" w:hAnsiTheme="minorAscii" w:eastAsiaTheme="minorAscii" w:cstheme="minorAscii"/>
                <w:color w:val="000000" w:themeColor="text1" w:themeTint="FF" w:themeShade="FF"/>
              </w:rPr>
              <w:t>2.5% of Fixed Pay</w:t>
            </w:r>
            <w:r w:rsidRPr="4DED9DE2" w:rsidR="36045794">
              <w:rPr>
                <w:rFonts w:ascii="Cambria" w:hAnsi="Cambria" w:eastAsia="Cambria" w:cs="Cambria" w:asciiTheme="minorAscii" w:hAnsiTheme="minorAscii" w:eastAsiaTheme="minorAscii" w:cstheme="minorAscii"/>
                <w:color w:val="000000" w:themeColor="text1" w:themeTint="FF" w:themeShade="FF"/>
              </w:rPr>
              <w:t xml:space="preserve"> Monthly</w:t>
            </w:r>
          </w:p>
        </w:tc>
        <w:tc>
          <w:tcPr>
            <w:tcW w:w="2112" w:type="dxa"/>
            <w:tcBorders>
              <w:top w:val="nil"/>
              <w:left w:val="nil"/>
              <w:bottom w:val="single" w:color="auto" w:sz="4" w:space="0"/>
              <w:right w:val="single" w:color="auto" w:sz="4" w:space="0"/>
            </w:tcBorders>
            <w:tcMar/>
            <w:vAlign w:val="bottom"/>
          </w:tcPr>
          <w:p w:rsidRPr="00213FF9" w:rsidR="00213FF9" w:rsidP="4DED9DE2" w:rsidRDefault="00213FF9" w14:paraId="16F369A4" w14:textId="39E0C535">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rPr>
              <w:t>2.5% of Fixed</w:t>
            </w:r>
            <w:r w:rsidRPr="4DED9DE2" w:rsidR="00213FF9">
              <w:rPr>
                <w:rFonts w:ascii="Cambria" w:hAnsi="Cambria" w:eastAsia="Cambria" w:cs="Cambria" w:asciiTheme="minorAscii" w:hAnsiTheme="minorAscii" w:eastAsiaTheme="minorAscii" w:cstheme="minorAscii"/>
                <w:color w:val="000000" w:themeColor="text1" w:themeTint="FF" w:themeShade="FF"/>
              </w:rPr>
              <w:t xml:space="preserve"> </w:t>
            </w:r>
            <w:r w:rsidRPr="4DED9DE2" w:rsidR="00213FF9">
              <w:rPr>
                <w:rFonts w:ascii="Cambria" w:hAnsi="Cambria" w:eastAsia="Cambria" w:cs="Cambria" w:asciiTheme="minorAscii" w:hAnsiTheme="minorAscii" w:eastAsiaTheme="minorAscii" w:cstheme="minorAscii"/>
                <w:color w:val="000000" w:themeColor="text1" w:themeTint="FF" w:themeShade="FF"/>
              </w:rPr>
              <w:t>Pay</w:t>
            </w:r>
          </w:p>
        </w:tc>
      </w:tr>
      <w:tr w:rsidRPr="005033BF" w:rsidR="00213FF9" w:rsidTr="4DED9DE2" w14:paraId="10E02AF0" w14:textId="77777777">
        <w:trPr>
          <w:trHeight w:val="96"/>
        </w:trPr>
        <w:tc>
          <w:tcPr>
            <w:tcW w:w="1337" w:type="dxa"/>
            <w:tcBorders>
              <w:top w:val="nil"/>
              <w:left w:val="single" w:color="auto" w:sz="4" w:space="0"/>
              <w:bottom w:val="single" w:color="auto" w:sz="4" w:space="0"/>
              <w:right w:val="single" w:color="auto" w:sz="4" w:space="0"/>
            </w:tcBorders>
            <w:tcMar/>
            <w:vAlign w:val="bottom"/>
            <w:hideMark/>
          </w:tcPr>
          <w:p w:rsidRPr="00213FF9" w:rsidR="00213FF9" w:rsidP="4DED9DE2" w:rsidRDefault="00213FF9" w14:paraId="1460DD3F"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5</w:t>
            </w:r>
          </w:p>
        </w:tc>
        <w:tc>
          <w:tcPr>
            <w:tcW w:w="2930" w:type="dxa"/>
            <w:tcBorders>
              <w:top w:val="nil"/>
              <w:left w:val="nil"/>
              <w:bottom w:val="single" w:color="auto" w:sz="4" w:space="0"/>
              <w:right w:val="single" w:color="auto" w:sz="4" w:space="0"/>
            </w:tcBorders>
            <w:tcMar/>
            <w:vAlign w:val="bottom"/>
            <w:hideMark/>
          </w:tcPr>
          <w:p w:rsidRPr="00213FF9" w:rsidR="00213FF9" w:rsidP="4DED9DE2" w:rsidRDefault="00213FF9" w14:paraId="631480C4" w14:textId="4515BC64">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Other Allowance</w:t>
            </w:r>
          </w:p>
        </w:tc>
        <w:tc>
          <w:tcPr>
            <w:tcW w:w="2565" w:type="dxa"/>
            <w:tcBorders>
              <w:top w:val="nil"/>
              <w:left w:val="nil"/>
              <w:bottom w:val="single" w:color="auto" w:sz="4" w:space="0"/>
              <w:right w:val="single" w:color="auto" w:sz="4" w:space="0"/>
            </w:tcBorders>
            <w:tcMar/>
            <w:vAlign w:val="bottom"/>
          </w:tcPr>
          <w:p w:rsidRPr="00213FF9" w:rsidR="00213FF9" w:rsidP="4DED9DE2" w:rsidRDefault="00213FF9" w14:paraId="249CD8F7" w14:textId="52CA636D">
            <w:pPr>
              <w:pStyle w:val="Normal"/>
              <w:rPr>
                <w:rFonts w:ascii="Cambria" w:hAnsi="Cambria" w:eastAsia="Cambria" w:cs="Cambria" w:asciiTheme="minorAscii" w:hAnsiTheme="minorAscii" w:eastAsiaTheme="minorAscii" w:cstheme="minorAscii"/>
                <w:color w:val="000000"/>
              </w:rPr>
            </w:pPr>
            <w:r w:rsidRPr="4DED9DE2" w:rsidR="00213FF9">
              <w:rPr>
                <w:rFonts w:ascii="Cambria" w:hAnsi="Cambria" w:eastAsia="Cambria" w:cs="Cambria" w:asciiTheme="minorAscii" w:hAnsiTheme="minorAscii" w:eastAsiaTheme="minorAscii" w:cstheme="minorAscii"/>
                <w:color w:val="000000" w:themeColor="text1" w:themeTint="FF" w:themeShade="FF"/>
              </w:rPr>
              <w:t>42.7% of Fixed Pay</w:t>
            </w:r>
            <w:r w:rsidRPr="4DED9DE2" w:rsidR="085A1C5F">
              <w:rPr>
                <w:rFonts w:ascii="Cambria" w:hAnsi="Cambria" w:eastAsia="Cambria" w:cs="Cambria" w:asciiTheme="minorAscii" w:hAnsiTheme="minorAscii" w:eastAsiaTheme="minorAscii" w:cstheme="minorAscii"/>
                <w:color w:val="000000" w:themeColor="text1" w:themeTint="FF" w:themeShade="FF"/>
              </w:rPr>
              <w:t xml:space="preserve"> Monthly</w:t>
            </w:r>
          </w:p>
        </w:tc>
        <w:tc>
          <w:tcPr>
            <w:tcW w:w="2112" w:type="dxa"/>
            <w:tcBorders>
              <w:top w:val="nil"/>
              <w:left w:val="nil"/>
              <w:bottom w:val="single" w:color="auto" w:sz="4" w:space="0"/>
              <w:right w:val="single" w:color="auto" w:sz="4" w:space="0"/>
            </w:tcBorders>
            <w:tcMar/>
            <w:vAlign w:val="bottom"/>
          </w:tcPr>
          <w:p w:rsidRPr="00213FF9" w:rsidR="00213FF9" w:rsidP="4DED9DE2" w:rsidRDefault="00213FF9" w14:paraId="303C3594" w14:textId="51941B1B">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rPr>
              <w:t>42.7% of</w:t>
            </w:r>
            <w:r w:rsidRPr="4DED9DE2" w:rsidR="00213FF9">
              <w:rPr>
                <w:rFonts w:ascii="Cambria" w:hAnsi="Cambria" w:eastAsia="Cambria" w:cs="Cambria" w:asciiTheme="minorAscii" w:hAnsiTheme="minorAscii" w:eastAsiaTheme="minorAscii" w:cstheme="minorAscii"/>
                <w:color w:val="000000" w:themeColor="text1" w:themeTint="FF" w:themeShade="FF"/>
              </w:rPr>
              <w:t xml:space="preserve"> </w:t>
            </w:r>
            <w:r w:rsidRPr="4DED9DE2" w:rsidR="00213FF9">
              <w:rPr>
                <w:rFonts w:ascii="Cambria" w:hAnsi="Cambria" w:eastAsia="Cambria" w:cs="Cambria" w:asciiTheme="minorAscii" w:hAnsiTheme="minorAscii" w:eastAsiaTheme="minorAscii" w:cstheme="minorAscii"/>
                <w:color w:val="000000" w:themeColor="text1" w:themeTint="FF" w:themeShade="FF"/>
              </w:rPr>
              <w:t>Fixed</w:t>
            </w:r>
            <w:r w:rsidRPr="4DED9DE2" w:rsidR="00213FF9">
              <w:rPr>
                <w:rFonts w:ascii="Cambria" w:hAnsi="Cambria" w:eastAsia="Cambria" w:cs="Cambria" w:asciiTheme="minorAscii" w:hAnsiTheme="minorAscii" w:eastAsiaTheme="minorAscii" w:cstheme="minorAscii"/>
                <w:color w:val="000000" w:themeColor="text1" w:themeTint="FF" w:themeShade="FF"/>
              </w:rPr>
              <w:t xml:space="preserve"> </w:t>
            </w:r>
            <w:r w:rsidRPr="4DED9DE2" w:rsidR="00213FF9">
              <w:rPr>
                <w:rFonts w:ascii="Cambria" w:hAnsi="Cambria" w:eastAsia="Cambria" w:cs="Cambria" w:asciiTheme="minorAscii" w:hAnsiTheme="minorAscii" w:eastAsiaTheme="minorAscii" w:cstheme="minorAscii"/>
                <w:color w:val="000000" w:themeColor="text1" w:themeTint="FF" w:themeShade="FF"/>
              </w:rPr>
              <w:t>Pay</w:t>
            </w:r>
          </w:p>
        </w:tc>
      </w:tr>
      <w:tr w:rsidRPr="005033BF" w:rsidR="00213FF9" w:rsidTr="4DED9DE2" w14:paraId="6BEDF9D8" w14:textId="77777777">
        <w:trPr>
          <w:trHeight w:val="286"/>
        </w:trPr>
        <w:tc>
          <w:tcPr>
            <w:tcW w:w="1337" w:type="dxa"/>
            <w:tcBorders>
              <w:top w:val="nil"/>
              <w:left w:val="single" w:color="auto" w:sz="4" w:space="0"/>
              <w:bottom w:val="single" w:color="auto" w:sz="4" w:space="0"/>
              <w:right w:val="single" w:color="auto" w:sz="4" w:space="0"/>
            </w:tcBorders>
            <w:noWrap/>
            <w:tcMar/>
            <w:vAlign w:val="bottom"/>
            <w:hideMark/>
          </w:tcPr>
          <w:p w:rsidRPr="00213FF9" w:rsidR="00213FF9" w:rsidP="4DED9DE2" w:rsidRDefault="00213FF9" w14:paraId="02DBE733"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6</w:t>
            </w:r>
          </w:p>
        </w:tc>
        <w:tc>
          <w:tcPr>
            <w:tcW w:w="2930" w:type="dxa"/>
            <w:tcBorders>
              <w:top w:val="nil"/>
              <w:left w:val="nil"/>
              <w:bottom w:val="single" w:color="auto" w:sz="4" w:space="0"/>
              <w:right w:val="single" w:color="auto" w:sz="4" w:space="0"/>
            </w:tcBorders>
            <w:noWrap/>
            <w:tcMar/>
            <w:vAlign w:val="bottom"/>
            <w:hideMark/>
          </w:tcPr>
          <w:p w:rsidRPr="00213FF9" w:rsidR="00213FF9" w:rsidP="4DED9DE2" w:rsidRDefault="00213FF9" w14:paraId="494130DF"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Variable Pay</w:t>
            </w:r>
          </w:p>
        </w:tc>
        <w:tc>
          <w:tcPr>
            <w:tcW w:w="2565" w:type="dxa"/>
            <w:tcBorders>
              <w:top w:val="nil"/>
              <w:left w:val="nil"/>
              <w:bottom w:val="single" w:color="auto" w:sz="4" w:space="0"/>
              <w:right w:val="single" w:color="auto" w:sz="4" w:space="0"/>
            </w:tcBorders>
            <w:tcMar/>
            <w:vAlign w:val="bottom"/>
          </w:tcPr>
          <w:p w:rsidRPr="00213FF9" w:rsidR="00213FF9" w:rsidP="4DED9DE2" w:rsidRDefault="388A7D52" w14:paraId="64FCAE55" w14:textId="10564DF1">
            <w:pPr>
              <w:rPr>
                <w:rFonts w:ascii="Cambria" w:hAnsi="Cambria" w:eastAsia="Cambria" w:cs="Cambria" w:asciiTheme="minorAscii" w:hAnsiTheme="minorAscii" w:eastAsiaTheme="minorAscii" w:cstheme="minorAscii"/>
                <w:color w:val="000000" w:themeColor="text1"/>
              </w:rPr>
            </w:pPr>
            <w:r w:rsidRPr="4DED9DE2" w:rsidR="1D718083">
              <w:rPr>
                <w:rFonts w:ascii="Cambria" w:hAnsi="Cambria" w:eastAsia="Cambria" w:cs="Cambria" w:asciiTheme="minorAscii" w:hAnsiTheme="minorAscii" w:eastAsiaTheme="minorAscii" w:cstheme="minorAscii"/>
                <w:color w:val="000000" w:themeColor="text1" w:themeTint="FF" w:themeShade="FF"/>
              </w:rPr>
              <w:t xml:space="preserve">10% </w:t>
            </w:r>
            <w:r w:rsidRPr="4DED9DE2" w:rsidR="575FC06E">
              <w:rPr>
                <w:rFonts w:ascii="Cambria" w:hAnsi="Cambria" w:eastAsia="Cambria" w:cs="Cambria" w:asciiTheme="minorAscii" w:hAnsiTheme="minorAscii" w:eastAsiaTheme="minorAscii" w:cstheme="minorAscii"/>
                <w:color w:val="000000" w:themeColor="text1" w:themeTint="FF" w:themeShade="FF"/>
              </w:rPr>
              <w:t>of Variable</w:t>
            </w:r>
            <w:r w:rsidRPr="4DED9DE2" w:rsidR="1D718083">
              <w:rPr>
                <w:rFonts w:ascii="Cambria" w:hAnsi="Cambria" w:eastAsia="Cambria" w:cs="Cambria" w:asciiTheme="minorAscii" w:hAnsiTheme="minorAscii" w:eastAsiaTheme="minorAscii" w:cstheme="minorAscii"/>
                <w:color w:val="000000" w:themeColor="text1" w:themeTint="FF" w:themeShade="FF"/>
              </w:rPr>
              <w:t xml:space="preserve"> Monthly </w:t>
            </w:r>
          </w:p>
        </w:tc>
        <w:tc>
          <w:tcPr>
            <w:tcW w:w="2112" w:type="dxa"/>
            <w:tcBorders>
              <w:top w:val="nil"/>
              <w:left w:val="nil"/>
              <w:bottom w:val="single" w:color="auto" w:sz="4" w:space="0"/>
              <w:right w:val="single" w:color="auto" w:sz="4" w:space="0"/>
            </w:tcBorders>
            <w:noWrap/>
            <w:tcMar/>
            <w:vAlign w:val="bottom"/>
          </w:tcPr>
          <w:p w:rsidRPr="00213FF9" w:rsidR="00213FF9" w:rsidP="4DED9DE2" w:rsidRDefault="388A7D52" w14:paraId="4CB8E31F" w14:textId="6BBA1128">
            <w:pPr>
              <w:rPr>
                <w:rFonts w:ascii="Cambria" w:hAnsi="Cambria" w:eastAsia="Cambria" w:cs="Cambria" w:asciiTheme="minorAscii" w:hAnsiTheme="minorAscii" w:eastAsiaTheme="minorAscii" w:cstheme="minorAscii"/>
                <w:color w:val="000000" w:themeColor="text1"/>
              </w:rPr>
            </w:pPr>
            <w:r w:rsidRPr="4DED9DE2" w:rsidR="5EFE04A8">
              <w:rPr>
                <w:rFonts w:ascii="Cambria" w:hAnsi="Cambria" w:eastAsia="Cambria" w:cs="Cambria" w:asciiTheme="minorAscii" w:hAnsiTheme="minorAscii" w:eastAsiaTheme="minorAscii" w:cstheme="minorAscii"/>
                <w:color w:val="000000" w:themeColor="text1" w:themeTint="FF" w:themeShade="FF"/>
              </w:rPr>
              <w:t>10</w:t>
            </w:r>
            <w:r w:rsidRPr="4DED9DE2" w:rsidR="5EFE04A8">
              <w:rPr>
                <w:rFonts w:ascii="Cambria" w:hAnsi="Cambria" w:eastAsia="Cambria" w:cs="Cambria" w:asciiTheme="minorAscii" w:hAnsiTheme="minorAscii" w:eastAsiaTheme="minorAscii" w:cstheme="minorAscii"/>
                <w:color w:val="000000" w:themeColor="text1" w:themeTint="FF" w:themeShade="FF"/>
              </w:rPr>
              <w:t xml:space="preserve"> % </w:t>
            </w:r>
            <w:r w:rsidRPr="4DED9DE2" w:rsidR="5B82AAB6">
              <w:rPr>
                <w:rFonts w:ascii="Cambria" w:hAnsi="Cambria" w:eastAsia="Cambria" w:cs="Cambria" w:asciiTheme="minorAscii" w:hAnsiTheme="minorAscii" w:eastAsiaTheme="minorAscii" w:cstheme="minorAscii"/>
                <w:color w:val="000000" w:themeColor="text1" w:themeTint="FF" w:themeShade="FF"/>
              </w:rPr>
              <w:t>AT</w:t>
            </w:r>
            <w:r w:rsidRPr="4DED9DE2" w:rsidR="5EFE04A8">
              <w:rPr>
                <w:rFonts w:ascii="Cambria" w:hAnsi="Cambria" w:eastAsia="Cambria" w:cs="Cambria" w:asciiTheme="minorAscii" w:hAnsiTheme="minorAscii" w:eastAsiaTheme="minorAscii" w:cstheme="minorAscii"/>
                <w:color w:val="000000" w:themeColor="text1" w:themeTint="FF" w:themeShade="FF"/>
              </w:rPr>
              <w:t>C</w:t>
            </w:r>
          </w:p>
        </w:tc>
      </w:tr>
      <w:tr w:rsidRPr="005033BF" w:rsidR="00213FF9" w:rsidTr="4DED9DE2" w14:paraId="0D0EB424" w14:textId="77777777">
        <w:trPr>
          <w:trHeight w:val="525"/>
        </w:trPr>
        <w:tc>
          <w:tcPr>
            <w:tcW w:w="1337" w:type="dxa"/>
            <w:tcBorders>
              <w:top w:val="nil"/>
              <w:left w:val="single" w:color="auto" w:sz="4" w:space="0"/>
              <w:bottom w:val="single" w:color="auto" w:sz="4" w:space="0"/>
              <w:right w:val="single" w:color="auto" w:sz="4" w:space="0"/>
            </w:tcBorders>
            <w:noWrap/>
            <w:tcMar/>
            <w:vAlign w:val="bottom"/>
            <w:hideMark/>
          </w:tcPr>
          <w:p w:rsidRPr="00213FF9" w:rsidR="00213FF9" w:rsidP="4DED9DE2" w:rsidRDefault="00213FF9" w14:paraId="2396CEA7"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7</w:t>
            </w:r>
          </w:p>
        </w:tc>
        <w:tc>
          <w:tcPr>
            <w:tcW w:w="2930" w:type="dxa"/>
            <w:tcBorders>
              <w:top w:val="nil"/>
              <w:left w:val="nil"/>
              <w:bottom w:val="single" w:color="auto" w:sz="4" w:space="0"/>
              <w:right w:val="single" w:color="auto" w:sz="4" w:space="0"/>
            </w:tcBorders>
            <w:noWrap/>
            <w:tcMar/>
            <w:vAlign w:val="bottom"/>
            <w:hideMark/>
          </w:tcPr>
          <w:p w:rsidRPr="00213FF9" w:rsidR="00213FF9" w:rsidP="4DED9DE2" w:rsidRDefault="00213FF9" w14:paraId="6B82A7D2" w14:textId="77777777">
            <w:pP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Fixed Pay</w:t>
            </w:r>
          </w:p>
        </w:tc>
        <w:tc>
          <w:tcPr>
            <w:tcW w:w="2565" w:type="dxa"/>
            <w:tcBorders>
              <w:top w:val="nil"/>
              <w:left w:val="nil"/>
              <w:bottom w:val="single" w:color="auto" w:sz="4" w:space="0"/>
              <w:right w:val="single" w:color="auto" w:sz="4" w:space="0"/>
            </w:tcBorders>
            <w:noWrap/>
            <w:tcMar/>
            <w:vAlign w:val="bottom"/>
          </w:tcPr>
          <w:p w:rsidRPr="00213FF9" w:rsidR="00213FF9" w:rsidP="4DED9DE2" w:rsidRDefault="6AAF4D64" w14:paraId="0E6D0440" w14:textId="63A91A80">
            <w:pPr>
              <w:rPr>
                <w:rFonts w:ascii="Cambria" w:hAnsi="Cambria" w:eastAsia="Cambria" w:cs="Cambria" w:asciiTheme="minorAscii" w:hAnsiTheme="minorAscii" w:eastAsiaTheme="minorAscii" w:cstheme="minorAscii"/>
                <w:color w:val="000000" w:themeColor="text1"/>
              </w:rPr>
            </w:pPr>
          </w:p>
        </w:tc>
        <w:tc>
          <w:tcPr>
            <w:tcW w:w="2112" w:type="dxa"/>
            <w:tcBorders>
              <w:top w:val="nil"/>
              <w:left w:val="nil"/>
              <w:bottom w:val="single" w:color="auto" w:sz="4" w:space="0"/>
              <w:right w:val="single" w:color="auto" w:sz="4" w:space="0"/>
            </w:tcBorders>
            <w:noWrap/>
            <w:tcMar/>
            <w:vAlign w:val="bottom"/>
          </w:tcPr>
          <w:p w:rsidRPr="00213FF9" w:rsidR="00213FF9" w:rsidP="4DED9DE2" w:rsidRDefault="4C1CBBDD" w14:paraId="0748C087" w14:textId="2EBCE6CB">
            <w:pPr>
              <w:rPr>
                <w:rFonts w:ascii="Cambria" w:hAnsi="Cambria" w:eastAsia="Cambria" w:cs="Cambria" w:asciiTheme="minorAscii" w:hAnsiTheme="minorAscii" w:eastAsiaTheme="minorAscii" w:cstheme="minorAscii"/>
                <w:color w:val="000000" w:themeColor="text1"/>
              </w:rPr>
            </w:pPr>
            <w:r w:rsidRPr="4DED9DE2" w:rsidR="799B4481">
              <w:rPr>
                <w:rFonts w:ascii="Cambria" w:hAnsi="Cambria" w:eastAsia="Cambria" w:cs="Cambria" w:asciiTheme="minorAscii" w:hAnsiTheme="minorAscii" w:eastAsiaTheme="minorAscii" w:cstheme="minorAscii"/>
                <w:color w:val="000000" w:themeColor="text1" w:themeTint="FF" w:themeShade="FF"/>
              </w:rPr>
              <w:t>90% Of ATC</w:t>
            </w:r>
          </w:p>
        </w:tc>
      </w:tr>
      <w:tr w:rsidRPr="005033BF" w:rsidR="00213FF9" w:rsidTr="4DED9DE2" w14:paraId="2DC764F5" w14:textId="77777777">
        <w:trPr>
          <w:trHeight w:val="96"/>
        </w:trPr>
        <w:tc>
          <w:tcPr>
            <w:tcW w:w="4267" w:type="dxa"/>
            <w:gridSpan w:val="2"/>
            <w:tcBorders>
              <w:top w:val="single" w:color="auto" w:sz="4" w:space="0"/>
              <w:left w:val="single" w:color="auto" w:sz="4" w:space="0"/>
              <w:bottom w:val="single" w:color="auto" w:sz="4" w:space="0"/>
              <w:right w:val="single" w:color="auto" w:sz="4" w:space="0"/>
            </w:tcBorders>
            <w:noWrap/>
            <w:tcMar/>
            <w:vAlign w:val="bottom"/>
            <w:hideMark/>
          </w:tcPr>
          <w:p w:rsidRPr="005033BF" w:rsidR="00213FF9" w:rsidP="4DED9DE2" w:rsidRDefault="00213FF9" w14:paraId="08218C4B"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213FF9">
              <w:rPr>
                <w:rFonts w:ascii="Cambria" w:hAnsi="Cambria" w:eastAsia="Cambria" w:cs="Cambria" w:asciiTheme="minorAscii" w:hAnsiTheme="minorAscii" w:eastAsiaTheme="minorAscii" w:cstheme="minorAscii"/>
                <w:b w:val="1"/>
                <w:bCs w:val="1"/>
                <w:color w:val="000000" w:themeColor="text1" w:themeTint="FF" w:themeShade="FF"/>
                <w:lang w:val="en-IN" w:eastAsia="en-IN"/>
              </w:rPr>
              <w:t>Annual Total Compensation (ATC)</w:t>
            </w:r>
          </w:p>
        </w:tc>
        <w:tc>
          <w:tcPr>
            <w:tcW w:w="2565" w:type="dxa"/>
            <w:tcBorders>
              <w:top w:val="nil"/>
              <w:left w:val="nil"/>
              <w:bottom w:val="single" w:color="auto" w:sz="4" w:space="0"/>
              <w:right w:val="single" w:color="auto" w:sz="4" w:space="0"/>
            </w:tcBorders>
            <w:noWrap/>
            <w:tcMar/>
            <w:vAlign w:val="bottom"/>
          </w:tcPr>
          <w:p w:rsidRPr="005033BF" w:rsidR="00213FF9" w:rsidP="4DED9DE2" w:rsidRDefault="00213FF9" w14:paraId="0A0FCA1A" w14:textId="6AE39600">
            <w:pPr>
              <w:jc w:val="center"/>
              <w:rPr>
                <w:rFonts w:ascii="Cambria" w:hAnsi="Cambria" w:eastAsia="Cambria" w:cs="Cambria" w:asciiTheme="minorAscii" w:hAnsiTheme="minorAscii" w:eastAsiaTheme="minorAscii" w:cstheme="minorAscii"/>
                <w:color w:val="000000"/>
                <w:lang w:val="en-IN" w:eastAsia="en-IN"/>
              </w:rPr>
            </w:pPr>
          </w:p>
        </w:tc>
        <w:tc>
          <w:tcPr>
            <w:tcW w:w="2112" w:type="dxa"/>
            <w:tcBorders>
              <w:top w:val="nil"/>
              <w:left w:val="nil"/>
              <w:bottom w:val="single" w:color="auto" w:sz="4" w:space="0"/>
              <w:right w:val="single" w:color="auto" w:sz="4" w:space="0"/>
            </w:tcBorders>
            <w:noWrap/>
            <w:tcMar/>
            <w:vAlign w:val="bottom"/>
          </w:tcPr>
          <w:p w:rsidRPr="005033BF" w:rsidR="00213FF9" w:rsidP="4DED9DE2" w:rsidRDefault="00B37A96" w14:paraId="1AC90B68" w14:textId="3C04B0D4">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B37A96">
              <w:rPr>
                <w:rFonts w:ascii="Cambria" w:hAnsi="Cambria" w:eastAsia="Cambria" w:cs="Cambria" w:asciiTheme="minorAscii" w:hAnsiTheme="minorAscii" w:eastAsiaTheme="minorAscii" w:cstheme="minorAscii"/>
                <w:b w:val="1"/>
                <w:bCs w:val="1"/>
                <w:color w:val="000000" w:themeColor="text1" w:themeTint="FF" w:themeShade="FF"/>
                <w:lang w:val="en-IN" w:eastAsia="en-IN"/>
              </w:rPr>
              <w:t>XXXX</w:t>
            </w:r>
          </w:p>
        </w:tc>
      </w:tr>
      <w:tr w:rsidRPr="005033BF" w:rsidR="00213FF9" w:rsidTr="4DED9DE2" w14:paraId="71FB10E7" w14:textId="77777777">
        <w:trPr>
          <w:trHeight w:val="96"/>
        </w:trPr>
        <w:tc>
          <w:tcPr>
            <w:tcW w:w="4267" w:type="dxa"/>
            <w:gridSpan w:val="2"/>
            <w:tcBorders>
              <w:top w:val="single" w:color="auto" w:sz="4" w:space="0"/>
              <w:left w:val="single" w:color="auto" w:sz="4" w:space="0"/>
              <w:bottom w:val="single" w:color="auto" w:sz="4" w:space="0"/>
              <w:right w:val="single" w:color="auto" w:sz="4" w:space="0"/>
            </w:tcBorders>
            <w:tcMar/>
            <w:vAlign w:val="bottom"/>
            <w:hideMark/>
          </w:tcPr>
          <w:p w:rsidRPr="005033BF" w:rsidR="00213FF9" w:rsidP="4DED9DE2" w:rsidRDefault="00213FF9" w14:paraId="5578CC1E"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213FF9">
              <w:rPr>
                <w:rFonts w:ascii="Cambria" w:hAnsi="Cambria" w:eastAsia="Cambria" w:cs="Cambria" w:asciiTheme="minorAscii" w:hAnsiTheme="minorAscii" w:eastAsiaTheme="minorAscii" w:cstheme="minorAscii"/>
                <w:b w:val="1"/>
                <w:bCs w:val="1"/>
                <w:color w:val="000000" w:themeColor="text1" w:themeTint="FF" w:themeShade="FF"/>
                <w:lang w:val="en-IN" w:eastAsia="en-IN"/>
              </w:rPr>
              <w:t>Monthly Total Compensation</w:t>
            </w:r>
          </w:p>
        </w:tc>
        <w:tc>
          <w:tcPr>
            <w:tcW w:w="2565" w:type="dxa"/>
            <w:tcBorders>
              <w:top w:val="nil"/>
              <w:left w:val="nil"/>
              <w:bottom w:val="single" w:color="auto" w:sz="4" w:space="0"/>
              <w:right w:val="single" w:color="auto" w:sz="4" w:space="0"/>
            </w:tcBorders>
            <w:noWrap/>
            <w:tcMar/>
            <w:vAlign w:val="bottom"/>
          </w:tcPr>
          <w:p w:rsidRPr="005033BF" w:rsidR="00213FF9" w:rsidP="4DED9DE2" w:rsidRDefault="00B37A96" w14:paraId="163B6ED2" w14:textId="5B6AF313">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B37A96">
              <w:rPr>
                <w:rFonts w:ascii="Cambria" w:hAnsi="Cambria" w:eastAsia="Cambria" w:cs="Cambria" w:asciiTheme="minorAscii" w:hAnsiTheme="minorAscii" w:eastAsiaTheme="minorAscii" w:cstheme="minorAscii"/>
                <w:b w:val="1"/>
                <w:bCs w:val="1"/>
                <w:color w:val="000000" w:themeColor="text1" w:themeTint="FF" w:themeShade="FF"/>
                <w:lang w:val="en-IN" w:eastAsia="en-IN"/>
              </w:rPr>
              <w:t>XXXX</w:t>
            </w:r>
          </w:p>
        </w:tc>
        <w:tc>
          <w:tcPr>
            <w:tcW w:w="2112" w:type="dxa"/>
            <w:tcBorders>
              <w:top w:val="nil"/>
              <w:left w:val="nil"/>
              <w:bottom w:val="single" w:color="auto" w:sz="4" w:space="0"/>
              <w:right w:val="single" w:color="auto" w:sz="4" w:space="0"/>
            </w:tcBorders>
            <w:noWrap/>
            <w:tcMar/>
            <w:vAlign w:val="bottom"/>
          </w:tcPr>
          <w:p w:rsidRPr="00B37A96" w:rsidR="00213FF9" w:rsidP="4DED9DE2" w:rsidRDefault="00B37A96" w14:paraId="0117328E" w14:textId="61D58F5A">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B37A96">
              <w:rPr>
                <w:rFonts w:ascii="Cambria" w:hAnsi="Cambria" w:eastAsia="Cambria" w:cs="Cambria" w:asciiTheme="minorAscii" w:hAnsiTheme="minorAscii" w:eastAsiaTheme="minorAscii" w:cstheme="minorAscii"/>
                <w:b w:val="1"/>
                <w:bCs w:val="1"/>
                <w:color w:val="000000" w:themeColor="text1" w:themeTint="FF" w:themeShade="FF"/>
                <w:lang w:val="en-IN" w:eastAsia="en-IN"/>
              </w:rPr>
              <w:t>XXXX</w:t>
            </w:r>
          </w:p>
        </w:tc>
      </w:tr>
      <w:tr w:rsidRPr="005033BF" w:rsidR="00213FF9" w:rsidTr="4DED9DE2" w14:paraId="55543D76" w14:textId="77777777">
        <w:trPr>
          <w:trHeight w:val="96"/>
        </w:trPr>
        <w:tc>
          <w:tcPr>
            <w:tcW w:w="8944" w:type="dxa"/>
            <w:gridSpan w:val="4"/>
            <w:tcBorders>
              <w:top w:val="single" w:color="auto" w:sz="4" w:space="0"/>
              <w:left w:val="single" w:color="auto" w:sz="4" w:space="0"/>
              <w:bottom w:val="single" w:color="auto" w:sz="4" w:space="0"/>
              <w:right w:val="single" w:color="auto" w:sz="4" w:space="0"/>
            </w:tcBorders>
            <w:tcMar/>
            <w:vAlign w:val="bottom"/>
            <w:hideMark/>
          </w:tcPr>
          <w:p w:rsidRPr="005033BF" w:rsidR="00213FF9" w:rsidP="4DED9DE2" w:rsidRDefault="00213FF9" w14:paraId="47C46B46"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213FF9">
              <w:rPr>
                <w:rFonts w:ascii="Cambria" w:hAnsi="Cambria" w:eastAsia="Cambria" w:cs="Cambria" w:asciiTheme="minorAscii" w:hAnsiTheme="minorAscii" w:eastAsiaTheme="minorAscii" w:cstheme="minorAscii"/>
                <w:b w:val="1"/>
                <w:bCs w:val="1"/>
                <w:color w:val="000000" w:themeColor="text1" w:themeTint="FF" w:themeShade="FF"/>
                <w:lang w:val="en-IN" w:eastAsia="en-IN"/>
              </w:rPr>
              <w:t>Deductions</w:t>
            </w:r>
          </w:p>
        </w:tc>
      </w:tr>
      <w:tr w:rsidRPr="005033BF" w:rsidR="00213FF9" w:rsidTr="4DED9DE2" w14:paraId="0B5B2375" w14:textId="77777777">
        <w:trPr>
          <w:trHeight w:val="96"/>
        </w:trPr>
        <w:tc>
          <w:tcPr>
            <w:tcW w:w="1337" w:type="dxa"/>
            <w:tcBorders>
              <w:top w:val="nil"/>
              <w:left w:val="single" w:color="auto" w:sz="4" w:space="0"/>
              <w:bottom w:val="single" w:color="auto" w:sz="4" w:space="0"/>
              <w:right w:val="single" w:color="auto" w:sz="4" w:space="0"/>
            </w:tcBorders>
            <w:noWrap/>
            <w:tcMar/>
            <w:vAlign w:val="bottom"/>
            <w:hideMark/>
          </w:tcPr>
          <w:p w:rsidRPr="005033BF" w:rsidR="00213FF9" w:rsidP="4DED9DE2" w:rsidRDefault="00213FF9" w14:paraId="1BC6BA53"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1</w:t>
            </w:r>
          </w:p>
        </w:tc>
        <w:tc>
          <w:tcPr>
            <w:tcW w:w="2930" w:type="dxa"/>
            <w:tcBorders>
              <w:top w:val="nil"/>
              <w:left w:val="nil"/>
              <w:bottom w:val="single" w:color="auto" w:sz="4" w:space="0"/>
              <w:right w:val="single" w:color="auto" w:sz="4" w:space="0"/>
            </w:tcBorders>
            <w:tcMar/>
            <w:vAlign w:val="bottom"/>
            <w:hideMark/>
          </w:tcPr>
          <w:p w:rsidRPr="005033BF" w:rsidR="00213FF9" w:rsidP="4DED9DE2" w:rsidRDefault="00213FF9" w14:paraId="31E6CF8E"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PF</w:t>
            </w:r>
          </w:p>
        </w:tc>
        <w:tc>
          <w:tcPr>
            <w:tcW w:w="4677" w:type="dxa"/>
            <w:gridSpan w:val="2"/>
            <w:tcBorders>
              <w:top w:val="single" w:color="auto" w:sz="4" w:space="0"/>
              <w:left w:val="nil"/>
              <w:bottom w:val="single" w:color="auto" w:sz="4" w:space="0"/>
              <w:right w:val="single" w:color="auto" w:sz="4" w:space="0"/>
            </w:tcBorders>
            <w:noWrap/>
            <w:tcMar/>
            <w:vAlign w:val="bottom"/>
          </w:tcPr>
          <w:p w:rsidRPr="005033BF" w:rsidR="00213FF9" w:rsidP="4DED9DE2" w:rsidRDefault="00213FF9" w14:paraId="7EB54669" w14:textId="5643EAD2">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12% of basic pay +1800</w:t>
            </w:r>
          </w:p>
        </w:tc>
      </w:tr>
      <w:tr w:rsidRPr="005033BF" w:rsidR="00213FF9" w:rsidTr="4DED9DE2" w14:paraId="04EA9A9E" w14:textId="77777777">
        <w:trPr>
          <w:trHeight w:val="87"/>
        </w:trPr>
        <w:tc>
          <w:tcPr>
            <w:tcW w:w="1337" w:type="dxa"/>
            <w:tcBorders>
              <w:top w:val="nil"/>
              <w:left w:val="single" w:color="auto" w:sz="4" w:space="0"/>
              <w:bottom w:val="single" w:color="auto" w:sz="4" w:space="0"/>
              <w:right w:val="single" w:color="auto" w:sz="4" w:space="0"/>
            </w:tcBorders>
            <w:noWrap/>
            <w:tcMar/>
            <w:vAlign w:val="bottom"/>
            <w:hideMark/>
          </w:tcPr>
          <w:p w:rsidRPr="005033BF" w:rsidR="00213FF9" w:rsidP="4DED9DE2" w:rsidRDefault="00213FF9" w14:paraId="426BF5FA"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2</w:t>
            </w:r>
          </w:p>
        </w:tc>
        <w:tc>
          <w:tcPr>
            <w:tcW w:w="2930" w:type="dxa"/>
            <w:tcBorders>
              <w:top w:val="nil"/>
              <w:left w:val="nil"/>
              <w:bottom w:val="single" w:color="auto" w:sz="4" w:space="0"/>
              <w:right w:val="single" w:color="auto" w:sz="4" w:space="0"/>
            </w:tcBorders>
            <w:tcMar/>
            <w:vAlign w:val="bottom"/>
            <w:hideMark/>
          </w:tcPr>
          <w:p w:rsidRPr="005033BF" w:rsidR="00213FF9" w:rsidP="4DED9DE2" w:rsidRDefault="00213FF9" w14:paraId="42C853AF"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Professional Tax</w:t>
            </w:r>
          </w:p>
        </w:tc>
        <w:tc>
          <w:tcPr>
            <w:tcW w:w="4677" w:type="dxa"/>
            <w:gridSpan w:val="2"/>
            <w:tcBorders>
              <w:top w:val="single" w:color="auto" w:sz="4" w:space="0"/>
              <w:left w:val="nil"/>
              <w:bottom w:val="single" w:color="auto" w:sz="4" w:space="0"/>
              <w:right w:val="single" w:color="auto" w:sz="4" w:space="0"/>
            </w:tcBorders>
            <w:noWrap/>
            <w:tcMar/>
            <w:vAlign w:val="bottom"/>
          </w:tcPr>
          <w:p w:rsidRPr="005033BF" w:rsidR="00213FF9" w:rsidP="4DED9DE2" w:rsidRDefault="00213FF9" w14:paraId="1A3F2E94" w14:textId="34B4172E">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200</w:t>
            </w:r>
          </w:p>
        </w:tc>
      </w:tr>
      <w:tr w:rsidRPr="005033BF" w:rsidR="00213FF9" w:rsidTr="4DED9DE2" w14:paraId="07B995EC" w14:textId="77777777">
        <w:trPr>
          <w:trHeight w:val="111"/>
        </w:trPr>
        <w:tc>
          <w:tcPr>
            <w:tcW w:w="1337" w:type="dxa"/>
            <w:tcBorders>
              <w:top w:val="nil"/>
              <w:left w:val="single" w:color="auto" w:sz="4" w:space="0"/>
              <w:bottom w:val="single" w:color="auto" w:sz="4" w:space="0"/>
              <w:right w:val="single" w:color="auto" w:sz="4" w:space="0"/>
            </w:tcBorders>
            <w:noWrap/>
            <w:tcMar/>
            <w:vAlign w:val="bottom"/>
            <w:hideMark/>
          </w:tcPr>
          <w:p w:rsidRPr="005033BF" w:rsidR="00213FF9" w:rsidP="4DED9DE2" w:rsidRDefault="00213FF9" w14:paraId="373A5160"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3</w:t>
            </w:r>
          </w:p>
        </w:tc>
        <w:tc>
          <w:tcPr>
            <w:tcW w:w="2930" w:type="dxa"/>
            <w:tcBorders>
              <w:top w:val="nil"/>
              <w:left w:val="nil"/>
              <w:bottom w:val="single" w:color="auto" w:sz="4" w:space="0"/>
              <w:right w:val="single" w:color="auto" w:sz="4" w:space="0"/>
            </w:tcBorders>
            <w:tcMar/>
            <w:vAlign w:val="bottom"/>
            <w:hideMark/>
          </w:tcPr>
          <w:p w:rsidRPr="005033BF" w:rsidR="00213FF9" w:rsidP="4DED9DE2" w:rsidRDefault="00213FF9" w14:paraId="5350AFA2"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Medical Insurance</w:t>
            </w:r>
          </w:p>
        </w:tc>
        <w:tc>
          <w:tcPr>
            <w:tcW w:w="4677" w:type="dxa"/>
            <w:gridSpan w:val="2"/>
            <w:tcBorders>
              <w:top w:val="single" w:color="auto" w:sz="4" w:space="0"/>
              <w:left w:val="nil"/>
              <w:bottom w:val="single" w:color="auto" w:sz="4" w:space="0"/>
              <w:right w:val="single" w:color="auto" w:sz="4" w:space="0"/>
            </w:tcBorders>
            <w:noWrap/>
            <w:tcMar/>
            <w:vAlign w:val="bottom"/>
          </w:tcPr>
          <w:p w:rsidRPr="005033BF" w:rsidR="00213FF9" w:rsidP="4DED9DE2" w:rsidRDefault="00213FF9" w14:paraId="596EB8EF" w14:textId="393689B6">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As per the company</w:t>
            </w:r>
          </w:p>
        </w:tc>
      </w:tr>
      <w:tr w:rsidRPr="005033BF" w:rsidR="00213FF9" w:rsidTr="4DED9DE2" w14:paraId="5418570F" w14:textId="77777777">
        <w:trPr>
          <w:trHeight w:val="96"/>
        </w:trPr>
        <w:tc>
          <w:tcPr>
            <w:tcW w:w="1337" w:type="dxa"/>
            <w:tcBorders>
              <w:top w:val="nil"/>
              <w:left w:val="single" w:color="auto" w:sz="4" w:space="0"/>
              <w:bottom w:val="single" w:color="auto" w:sz="4" w:space="0"/>
              <w:right w:val="single" w:color="auto" w:sz="4" w:space="0"/>
            </w:tcBorders>
            <w:noWrap/>
            <w:tcMar/>
            <w:vAlign w:val="bottom"/>
            <w:hideMark/>
          </w:tcPr>
          <w:p w:rsidRPr="005033BF" w:rsidR="00213FF9" w:rsidP="4DED9DE2" w:rsidRDefault="00213FF9" w14:paraId="75B94431"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4</w:t>
            </w:r>
          </w:p>
        </w:tc>
        <w:tc>
          <w:tcPr>
            <w:tcW w:w="2930" w:type="dxa"/>
            <w:tcBorders>
              <w:top w:val="nil"/>
              <w:left w:val="nil"/>
              <w:bottom w:val="single" w:color="auto" w:sz="4" w:space="0"/>
              <w:right w:val="single" w:color="auto" w:sz="4" w:space="0"/>
            </w:tcBorders>
            <w:tcMar/>
            <w:vAlign w:val="bottom"/>
            <w:hideMark/>
          </w:tcPr>
          <w:p w:rsidRPr="005033BF" w:rsidR="00213FF9" w:rsidP="4DED9DE2" w:rsidRDefault="00213FF9" w14:paraId="5F79F440" w14:textId="77777777">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Term Insurance</w:t>
            </w:r>
          </w:p>
        </w:tc>
        <w:tc>
          <w:tcPr>
            <w:tcW w:w="4677" w:type="dxa"/>
            <w:gridSpan w:val="2"/>
            <w:tcBorders>
              <w:top w:val="single" w:color="auto" w:sz="4" w:space="0"/>
              <w:left w:val="nil"/>
              <w:bottom w:val="single" w:color="auto" w:sz="4" w:space="0"/>
              <w:right w:val="single" w:color="auto" w:sz="4" w:space="0"/>
            </w:tcBorders>
            <w:noWrap/>
            <w:tcMar/>
            <w:vAlign w:val="bottom"/>
          </w:tcPr>
          <w:p w:rsidRPr="005033BF" w:rsidR="00213FF9" w:rsidP="4DED9DE2" w:rsidRDefault="00213FF9" w14:paraId="649C1D2E" w14:textId="5194F0DA">
            <w:pPr>
              <w:jc w:val="center"/>
              <w:rPr>
                <w:rFonts w:ascii="Cambria" w:hAnsi="Cambria" w:eastAsia="Cambria" w:cs="Cambria" w:asciiTheme="minorAscii" w:hAnsiTheme="minorAscii" w:eastAsiaTheme="minorAscii" w:cstheme="minorAscii"/>
                <w:color w:val="000000"/>
                <w:lang w:val="en-IN" w:eastAsia="en-IN"/>
              </w:rPr>
            </w:pPr>
            <w:r w:rsidRPr="4DED9DE2" w:rsidR="00213FF9">
              <w:rPr>
                <w:rFonts w:ascii="Cambria" w:hAnsi="Cambria" w:eastAsia="Cambria" w:cs="Cambria" w:asciiTheme="minorAscii" w:hAnsiTheme="minorAscii" w:eastAsiaTheme="minorAscii" w:cstheme="minorAscii"/>
                <w:color w:val="000000" w:themeColor="text1" w:themeTint="FF" w:themeShade="FF"/>
                <w:lang w:val="en-IN" w:eastAsia="en-IN"/>
              </w:rPr>
              <w:t>As per the company</w:t>
            </w:r>
          </w:p>
        </w:tc>
      </w:tr>
      <w:tr w:rsidRPr="005033BF" w:rsidR="00213FF9" w:rsidTr="4DED9DE2" w14:paraId="3278A354" w14:textId="77777777">
        <w:trPr>
          <w:trHeight w:val="96"/>
        </w:trPr>
        <w:tc>
          <w:tcPr>
            <w:tcW w:w="4267" w:type="dxa"/>
            <w:gridSpan w:val="2"/>
            <w:tcBorders>
              <w:top w:val="single" w:color="auto" w:sz="4" w:space="0"/>
              <w:left w:val="single" w:color="auto" w:sz="4" w:space="0"/>
              <w:bottom w:val="single" w:color="auto" w:sz="4" w:space="0"/>
              <w:right w:val="single" w:color="auto" w:sz="4" w:space="0"/>
            </w:tcBorders>
            <w:tcMar/>
            <w:vAlign w:val="bottom"/>
            <w:hideMark/>
          </w:tcPr>
          <w:p w:rsidRPr="005033BF" w:rsidR="00213FF9" w:rsidP="4DED9DE2" w:rsidRDefault="00213FF9" w14:paraId="44D0C320"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213FF9">
              <w:rPr>
                <w:rFonts w:ascii="Cambria" w:hAnsi="Cambria" w:eastAsia="Cambria" w:cs="Cambria" w:asciiTheme="minorAscii" w:hAnsiTheme="minorAscii" w:eastAsiaTheme="minorAscii" w:cstheme="minorAscii"/>
                <w:b w:val="1"/>
                <w:bCs w:val="1"/>
                <w:color w:val="000000" w:themeColor="text1" w:themeTint="FF" w:themeShade="FF"/>
                <w:lang w:val="en-IN" w:eastAsia="en-IN"/>
              </w:rPr>
              <w:t>Monthly Total Deductions</w:t>
            </w:r>
          </w:p>
        </w:tc>
        <w:tc>
          <w:tcPr>
            <w:tcW w:w="4677" w:type="dxa"/>
            <w:gridSpan w:val="2"/>
            <w:tcBorders>
              <w:top w:val="single" w:color="auto" w:sz="4" w:space="0"/>
              <w:left w:val="nil"/>
              <w:bottom w:val="single" w:color="auto" w:sz="4" w:space="0"/>
              <w:right w:val="single" w:color="auto" w:sz="4" w:space="0"/>
            </w:tcBorders>
            <w:noWrap/>
            <w:tcMar/>
            <w:vAlign w:val="bottom"/>
          </w:tcPr>
          <w:p w:rsidRPr="005033BF" w:rsidR="00213FF9" w:rsidP="4DED9DE2" w:rsidRDefault="00213FF9" w14:paraId="17DA72F3" w14:textId="5B761A90">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213FF9">
              <w:rPr>
                <w:rFonts w:ascii="Cambria" w:hAnsi="Cambria" w:eastAsia="Cambria" w:cs="Cambria" w:asciiTheme="minorAscii" w:hAnsiTheme="minorAscii" w:eastAsiaTheme="minorAscii" w:cstheme="minorAscii"/>
                <w:b w:val="1"/>
                <w:bCs w:val="1"/>
                <w:color w:val="000000" w:themeColor="text1" w:themeTint="FF" w:themeShade="FF"/>
                <w:lang w:val="en-IN" w:eastAsia="en-IN"/>
              </w:rPr>
              <w:t>XXXX</w:t>
            </w:r>
          </w:p>
        </w:tc>
      </w:tr>
      <w:tr w:rsidRPr="005033BF" w:rsidR="00213FF9" w:rsidTr="4DED9DE2" w14:paraId="2A5CF4FD" w14:textId="77777777">
        <w:trPr>
          <w:trHeight w:val="96"/>
        </w:trPr>
        <w:tc>
          <w:tcPr>
            <w:tcW w:w="4267" w:type="dxa"/>
            <w:gridSpan w:val="2"/>
            <w:tcBorders>
              <w:top w:val="single" w:color="auto" w:sz="4" w:space="0"/>
              <w:left w:val="single" w:color="auto" w:sz="4" w:space="0"/>
              <w:bottom w:val="single" w:color="auto" w:sz="4" w:space="0"/>
              <w:right w:val="single" w:color="auto" w:sz="4" w:space="0"/>
            </w:tcBorders>
            <w:tcMar/>
            <w:vAlign w:val="bottom"/>
            <w:hideMark/>
          </w:tcPr>
          <w:p w:rsidRPr="005033BF" w:rsidR="00213FF9" w:rsidP="4DED9DE2" w:rsidRDefault="00213FF9" w14:paraId="591E9931" w14:textId="77777777">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213FF9">
              <w:rPr>
                <w:rFonts w:ascii="Cambria" w:hAnsi="Cambria" w:eastAsia="Cambria" w:cs="Cambria" w:asciiTheme="minorAscii" w:hAnsiTheme="minorAscii" w:eastAsiaTheme="minorAscii" w:cstheme="minorAscii"/>
                <w:b w:val="1"/>
                <w:bCs w:val="1"/>
                <w:color w:val="000000" w:themeColor="text1" w:themeTint="FF" w:themeShade="FF"/>
                <w:lang w:val="en-IN" w:eastAsia="en-IN"/>
              </w:rPr>
              <w:t>Net Pay Monthly</w:t>
            </w:r>
          </w:p>
        </w:tc>
        <w:tc>
          <w:tcPr>
            <w:tcW w:w="4677" w:type="dxa"/>
            <w:gridSpan w:val="2"/>
            <w:tcBorders>
              <w:top w:val="single" w:color="auto" w:sz="4" w:space="0"/>
              <w:left w:val="nil"/>
              <w:bottom w:val="single" w:color="auto" w:sz="4" w:space="0"/>
              <w:right w:val="single" w:color="auto" w:sz="4" w:space="0"/>
            </w:tcBorders>
            <w:noWrap/>
            <w:tcMar/>
            <w:vAlign w:val="bottom"/>
          </w:tcPr>
          <w:p w:rsidRPr="005033BF" w:rsidR="00213FF9" w:rsidP="4DED9DE2" w:rsidRDefault="00213FF9" w14:paraId="05E7D82D" w14:textId="1B1D30E2">
            <w:pPr>
              <w:jc w:val="center"/>
              <w:rPr>
                <w:rFonts w:ascii="Cambria" w:hAnsi="Cambria" w:eastAsia="Cambria" w:cs="Cambria" w:asciiTheme="minorAscii" w:hAnsiTheme="minorAscii" w:eastAsiaTheme="minorAscii" w:cstheme="minorAscii"/>
                <w:b w:val="1"/>
                <w:bCs w:val="1"/>
                <w:color w:val="000000"/>
                <w:lang w:val="en-IN" w:eastAsia="en-IN"/>
              </w:rPr>
            </w:pPr>
            <w:r w:rsidRPr="4DED9DE2" w:rsidR="00213FF9">
              <w:rPr>
                <w:rFonts w:ascii="Cambria" w:hAnsi="Cambria" w:eastAsia="Cambria" w:cs="Cambria" w:asciiTheme="minorAscii" w:hAnsiTheme="minorAscii" w:eastAsiaTheme="minorAscii" w:cstheme="minorAscii"/>
                <w:b w:val="1"/>
                <w:bCs w:val="1"/>
                <w:color w:val="000000" w:themeColor="text1" w:themeTint="FF" w:themeShade="FF"/>
                <w:lang w:val="en-IN" w:eastAsia="en-IN"/>
              </w:rPr>
              <w:t>XXXX</w:t>
            </w:r>
          </w:p>
        </w:tc>
      </w:tr>
    </w:tbl>
    <w:p w:rsidR="00E14C82" w:rsidP="00E53473" w:rsidRDefault="00E14C82" w14:paraId="1791624E" w14:textId="77777777">
      <w:pPr>
        <w:pStyle w:val="BodyText"/>
        <w:spacing w:before="14"/>
        <w:rPr>
          <w:rFonts w:ascii="Arial"/>
          <w:b/>
        </w:rPr>
      </w:pPr>
    </w:p>
    <w:p w:rsidR="00E14C82" w:rsidP="00E14C82" w:rsidRDefault="00E14C82" w14:paraId="23691145" w14:textId="77777777">
      <w:pPr>
        <w:pStyle w:val="BodyText"/>
        <w:spacing w:before="238"/>
      </w:pPr>
    </w:p>
    <w:p w:rsidRPr="00B37A96" w:rsidR="00E14C82" w:rsidP="4DED9DE2" w:rsidRDefault="00E14C82" w14:paraId="63387FBF" w14:textId="7552E291">
      <w:pPr>
        <w:pStyle w:val="BodyText"/>
        <w:spacing w:before="9"/>
        <w:rPr>
          <w:rFonts w:ascii="Cambria" w:hAnsi="Cambria" w:eastAsia="Cambria" w:cs="Cambria" w:asciiTheme="minorAscii" w:hAnsiTheme="minorAscii" w:eastAsiaTheme="minorAscii" w:cstheme="minorAscii"/>
          <w:b w:val="1"/>
          <w:bCs w:val="1"/>
          <w:sz w:val="22"/>
          <w:szCs w:val="22"/>
        </w:rPr>
      </w:pPr>
      <w:bookmarkStart w:name="_Hlk217652217" w:id="3"/>
      <w:r w:rsidRPr="4DED9DE2" w:rsidR="00E14C82">
        <w:rPr>
          <w:rFonts w:ascii="Arial"/>
          <w:b w:val="1"/>
          <w:bCs w:val="1"/>
          <w:sz w:val="18"/>
          <w:szCs w:val="18"/>
        </w:rPr>
        <w:t>*</w:t>
      </w:r>
      <w:r w:rsidRPr="4DED9DE2" w:rsidR="00E14C82">
        <w:rPr>
          <w:rFonts w:ascii="Cambria" w:hAnsi="Cambria" w:eastAsia="Cambria" w:cs="Cambria" w:asciiTheme="minorAscii" w:hAnsiTheme="minorAscii" w:eastAsiaTheme="minorAscii" w:cstheme="minorAscii"/>
          <w:b w:val="1"/>
          <w:bCs w:val="1"/>
          <w:sz w:val="22"/>
          <w:szCs w:val="22"/>
        </w:rPr>
        <w:t>The variable pay will be paid on a half-yearly basis, based on your performance.</w:t>
      </w:r>
    </w:p>
    <w:p w:rsidRPr="00B37A96" w:rsidR="00E14C82" w:rsidP="4DED9DE2" w:rsidRDefault="00E14C82" w14:paraId="0157966F" w14:textId="07CABCD4">
      <w:pPr>
        <w:pStyle w:val="BodyText"/>
        <w:spacing w:before="14"/>
        <w:rPr>
          <w:rFonts w:ascii="Cambria" w:hAnsi="Cambria" w:eastAsia="Cambria" w:cs="Cambria" w:asciiTheme="minorAscii" w:hAnsiTheme="minorAscii" w:eastAsiaTheme="minorAscii" w:cstheme="minorAscii"/>
          <w:color w:val="FF0000"/>
          <w:sz w:val="22"/>
          <w:szCs w:val="22"/>
        </w:rPr>
      </w:pPr>
      <w:r w:rsidRPr="4DED9DE2" w:rsidR="00E14C82">
        <w:rPr>
          <w:rFonts w:ascii="Cambria" w:hAnsi="Cambria" w:eastAsia="Cambria" w:cs="Cambria" w:asciiTheme="minorAscii" w:hAnsiTheme="minorAscii" w:eastAsiaTheme="minorAscii" w:cstheme="minorAscii"/>
          <w:b w:val="1"/>
          <w:bCs w:val="1"/>
          <w:sz w:val="22"/>
          <w:szCs w:val="22"/>
        </w:rPr>
        <w:t>Insurance Deduction Implementation:</w:t>
      </w:r>
      <w:r>
        <w:br/>
      </w:r>
      <w:r w:rsidRPr="4DED9DE2" w:rsidR="00E14C82">
        <w:rPr>
          <w:rFonts w:ascii="Cambria" w:hAnsi="Cambria" w:eastAsia="Cambria" w:cs="Cambria" w:asciiTheme="minorAscii" w:hAnsiTheme="minorAscii" w:eastAsiaTheme="minorAscii" w:cstheme="minorAscii"/>
          <w:sz w:val="22"/>
          <w:szCs w:val="22"/>
        </w:rPr>
        <w:t>The deductions for Health Insurance and Term Insurance mentioned above will not be deducted initially. These deductions will be introduced as salary deductions. Insurance deductions shall apply upon the Company’s introduction of the insurance policy.</w:t>
      </w:r>
    </w:p>
    <w:p w:rsidR="4DED9DE2" w:rsidP="4DED9DE2" w:rsidRDefault="4DED9DE2" w14:paraId="74762361" w14:textId="13282DB5">
      <w:pPr>
        <w:pStyle w:val="BodyText"/>
        <w:spacing w:before="14"/>
        <w:rPr>
          <w:rFonts w:ascii="Cambria" w:hAnsi="Cambria" w:eastAsia="Cambria" w:cs="Cambria" w:asciiTheme="minorAscii" w:hAnsiTheme="minorAscii" w:eastAsiaTheme="minorAscii" w:cstheme="minorAscii"/>
          <w:sz w:val="22"/>
          <w:szCs w:val="22"/>
        </w:rPr>
      </w:pPr>
    </w:p>
    <w:p w:rsidRPr="00B37A96" w:rsidR="00E14C82" w:rsidP="4DED9DE2" w:rsidRDefault="00E14C82" w14:textId="77777777" w14:paraId="6FC37EDA">
      <w:pPr>
        <w:pStyle w:val="BodyText"/>
        <w:ind w:left="23"/>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As an</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associate,</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z w:val="22"/>
          <w:szCs w:val="22"/>
        </w:rPr>
        <w:t>you</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are</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also</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z w:val="22"/>
          <w:szCs w:val="22"/>
        </w:rPr>
        <w:t>entitled</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to the following</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additional</w:t>
      </w:r>
      <w:r w:rsidRPr="4DED9DE2" w:rsidR="00E14C82">
        <w:rPr>
          <w:rFonts w:ascii="Cambria" w:hAnsi="Cambria" w:eastAsia="Cambria" w:cs="Cambria" w:asciiTheme="minorAscii" w:hAnsiTheme="minorAscii" w:eastAsiaTheme="minorAscii" w:cstheme="minorAscii"/>
          <w:spacing w:val="-1"/>
          <w:sz w:val="22"/>
          <w:szCs w:val="22"/>
        </w:rPr>
        <w:t xml:space="preserve"> </w:t>
      </w:r>
      <w:r w:rsidRPr="4DED9DE2" w:rsidR="00E14C82">
        <w:rPr>
          <w:rFonts w:ascii="Cambria" w:hAnsi="Cambria" w:eastAsia="Cambria" w:cs="Cambria" w:asciiTheme="minorAscii" w:hAnsiTheme="minorAscii" w:eastAsiaTheme="minorAscii" w:cstheme="minorAscii"/>
          <w:spacing w:val="-2"/>
          <w:sz w:val="22"/>
          <w:szCs w:val="22"/>
        </w:rPr>
        <w:t>benefits:</w:t>
      </w:r>
    </w:p>
    <w:p w:rsidRPr="00B37A96" w:rsidR="00E14C82" w:rsidP="4DED9DE2" w:rsidRDefault="00E14C82" w14:paraId="39E664EC" w14:textId="77777777">
      <w:pPr>
        <w:pStyle w:val="ListParagraph"/>
        <w:widowControl w:val="0"/>
        <w:numPr>
          <w:ilvl w:val="0"/>
          <w:numId w:val="25"/>
        </w:numPr>
        <w:tabs>
          <w:tab w:val="left" w:pos="1156"/>
        </w:tabs>
        <w:autoSpaceDE w:val="0"/>
        <w:autoSpaceDN w:val="0"/>
        <w:spacing w:after="0" w:line="240" w:lineRule="auto"/>
        <w:ind w:hanging="367"/>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 xml:space="preserve">Floating Medical Insurance </w:t>
      </w:r>
      <w:r w:rsidRPr="4DED9DE2" w:rsidR="00E14C82">
        <w:rPr>
          <w:rFonts w:ascii="Cambria" w:hAnsi="Cambria" w:eastAsia="Cambria" w:cs="Cambria" w:asciiTheme="minorAscii" w:hAnsiTheme="minorAscii" w:eastAsiaTheme="minorAscii" w:cstheme="minorAscii"/>
          <w:spacing w:val="-2"/>
          <w:sz w:val="22"/>
          <w:szCs w:val="22"/>
        </w:rPr>
        <w:t>Coverage</w:t>
      </w:r>
    </w:p>
    <w:p w:rsidRPr="00B37A96" w:rsidR="00E14C82" w:rsidP="4DED9DE2" w:rsidRDefault="00E14C82" w14:paraId="56BA8D5F" w14:textId="77777777">
      <w:pPr>
        <w:pStyle w:val="ListParagraph"/>
        <w:widowControl w:val="0"/>
        <w:numPr>
          <w:ilvl w:val="0"/>
          <w:numId w:val="25"/>
        </w:numPr>
        <w:tabs>
          <w:tab w:val="left" w:pos="1156"/>
        </w:tabs>
        <w:autoSpaceDE w:val="0"/>
        <w:autoSpaceDN w:val="0"/>
        <w:spacing w:before="45" w:after="0" w:line="240" w:lineRule="auto"/>
        <w:ind w:hanging="367"/>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 xml:space="preserve">Group Term Life Insurance </w:t>
      </w:r>
      <w:r w:rsidRPr="4DED9DE2" w:rsidR="00E14C82">
        <w:rPr>
          <w:rFonts w:ascii="Cambria" w:hAnsi="Cambria" w:eastAsia="Cambria" w:cs="Cambria" w:asciiTheme="minorAscii" w:hAnsiTheme="minorAscii" w:eastAsiaTheme="minorAscii" w:cstheme="minorAscii"/>
          <w:spacing w:val="-2"/>
          <w:sz w:val="22"/>
          <w:szCs w:val="22"/>
        </w:rPr>
        <w:t>Coverage</w:t>
      </w:r>
    </w:p>
    <w:p w:rsidRPr="00B37A96" w:rsidR="00E14C82" w:rsidP="4DED9DE2" w:rsidRDefault="00E14C82" w14:paraId="4DCE54F8" w14:textId="77777777">
      <w:pPr>
        <w:pStyle w:val="ListParagraph"/>
        <w:widowControl w:val="0"/>
        <w:numPr>
          <w:ilvl w:val="0"/>
          <w:numId w:val="25"/>
        </w:numPr>
        <w:tabs>
          <w:tab w:val="left" w:pos="1156"/>
        </w:tabs>
        <w:autoSpaceDE w:val="0"/>
        <w:autoSpaceDN w:val="0"/>
        <w:spacing w:before="48" w:after="0" w:line="237" w:lineRule="auto"/>
        <w:ind w:right="472"/>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Employees'</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compensation</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insurance</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benefit</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as</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per</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the</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Employees'</w:t>
      </w:r>
      <w:r w:rsidRPr="4DED9DE2" w:rsidR="00E14C82">
        <w:rPr>
          <w:rFonts w:ascii="Cambria" w:hAnsi="Cambria" w:eastAsia="Cambria" w:cs="Cambria" w:asciiTheme="minorAscii" w:hAnsiTheme="minorAscii" w:eastAsiaTheme="minorAscii" w:cstheme="minorAscii"/>
          <w:spacing w:val="-5"/>
          <w:sz w:val="22"/>
          <w:szCs w:val="22"/>
        </w:rPr>
        <w:t xml:space="preserve"> </w:t>
      </w:r>
      <w:r w:rsidRPr="4DED9DE2" w:rsidR="00E14C82">
        <w:rPr>
          <w:rFonts w:ascii="Cambria" w:hAnsi="Cambria" w:eastAsia="Cambria" w:cs="Cambria" w:asciiTheme="minorAscii" w:hAnsiTheme="minorAscii" w:eastAsiaTheme="minorAscii" w:cstheme="minorAscii"/>
          <w:sz w:val="22"/>
          <w:szCs w:val="22"/>
        </w:rPr>
        <w:t>Compensation Act, 2010</w:t>
      </w:r>
    </w:p>
    <w:p w:rsidRPr="00B37A96" w:rsidR="00E14C82" w:rsidP="4DED9DE2" w:rsidRDefault="00E14C82" w14:paraId="009A5B93" w14:textId="5DB1227B">
      <w:pPr>
        <w:pStyle w:val="ListParagraph"/>
        <w:widowControl w:val="0"/>
        <w:numPr>
          <w:ilvl w:val="0"/>
          <w:numId w:val="25"/>
        </w:numPr>
        <w:tabs>
          <w:tab w:val="left" w:pos="1156"/>
        </w:tabs>
        <w:autoSpaceDE w:val="0"/>
        <w:autoSpaceDN w:val="0"/>
        <w:spacing w:before="5" w:after="0" w:line="254" w:lineRule="exact"/>
        <w:ind w:right="495"/>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Gratuity,</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on</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separation</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after</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4</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years</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and</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240</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calendar</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days</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of</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continuous</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service, payable as per Payment of Gratuity Act, 1972</w:t>
      </w:r>
    </w:p>
    <w:p w:rsidR="4C507971" w:rsidP="4C507971" w:rsidRDefault="4C507971" w14:paraId="3AED06FF" w14:textId="20D26A92">
      <w:pPr>
        <w:pStyle w:val="ListParagraph"/>
        <w:widowControl w:val="0"/>
        <w:tabs>
          <w:tab w:val="left" w:leader="none" w:pos="1156"/>
        </w:tabs>
        <w:spacing w:before="5" w:after="0" w:line="254" w:lineRule="exact"/>
        <w:ind w:left="1156" w:right="495"/>
        <w:contextualSpacing w:val="0"/>
        <w:rPr>
          <w:rFonts w:ascii="Times New Roman" w:hAnsi="Times New Roman" w:cs="Times New Roman"/>
          <w:sz w:val="20"/>
          <w:szCs w:val="20"/>
        </w:rPr>
      </w:pPr>
    </w:p>
    <w:p w:rsidRPr="00B37A96" w:rsidR="00E14C82" w:rsidP="4DED9DE2" w:rsidRDefault="00E14C82" w14:paraId="3CB7D9EA" w14:textId="77777777">
      <w:pPr>
        <w:pStyle w:val="NoSpacing"/>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Leave</w:t>
      </w:r>
      <w:r w:rsidRPr="4DED9DE2" w:rsidR="00E14C82">
        <w:rPr>
          <w:rFonts w:ascii="Cambria" w:hAnsi="Cambria" w:eastAsia="Cambria" w:cs="Cambria" w:asciiTheme="minorAscii" w:hAnsiTheme="minorAscii" w:eastAsiaTheme="minorAscii" w:cstheme="minorAscii"/>
          <w:sz w:val="22"/>
          <w:szCs w:val="22"/>
        </w:rPr>
        <w:t xml:space="preserve"> </w:t>
      </w:r>
      <w:r w:rsidRPr="4DED9DE2" w:rsidR="00E14C82">
        <w:rPr>
          <w:rFonts w:ascii="Cambria" w:hAnsi="Cambria" w:eastAsia="Cambria" w:cs="Cambria" w:asciiTheme="minorAscii" w:hAnsiTheme="minorAscii" w:eastAsiaTheme="minorAscii" w:cstheme="minorAscii"/>
          <w:sz w:val="22"/>
          <w:szCs w:val="22"/>
        </w:rPr>
        <w:t xml:space="preserve">&amp; </w:t>
      </w:r>
      <w:r w:rsidRPr="4DED9DE2" w:rsidR="00E14C82">
        <w:rPr>
          <w:rFonts w:ascii="Cambria" w:hAnsi="Cambria" w:eastAsia="Cambria" w:cs="Cambria" w:asciiTheme="minorAscii" w:hAnsiTheme="minorAscii" w:eastAsiaTheme="minorAscii" w:cstheme="minorAscii"/>
          <w:sz w:val="22"/>
          <w:szCs w:val="22"/>
        </w:rPr>
        <w:t>Vacation:</w:t>
      </w:r>
    </w:p>
    <w:p w:rsidRPr="00B37A96" w:rsidR="00E14C82" w:rsidP="4DED9DE2" w:rsidRDefault="00E14C82" w14:paraId="742FB2BC" w14:textId="77777777">
      <w:pPr>
        <w:pStyle w:val="BodyText"/>
        <w:spacing w:before="49"/>
        <w:rPr>
          <w:rFonts w:ascii="Cambria" w:hAnsi="Cambria" w:eastAsia="Cambria" w:cs="Cambria" w:asciiTheme="minorAscii" w:hAnsiTheme="minorAscii" w:eastAsiaTheme="minorAscii" w:cstheme="minorAscii"/>
          <w:b w:val="1"/>
          <w:bCs w:val="1"/>
          <w:sz w:val="22"/>
          <w:szCs w:val="22"/>
        </w:rPr>
      </w:pPr>
    </w:p>
    <w:p w:rsidRPr="00B37A96" w:rsidR="00E14C82" w:rsidP="4DED9DE2" w:rsidRDefault="00E14C82" w14:paraId="64E8BB99" w14:textId="77777777">
      <w:pPr>
        <w:pStyle w:val="ListParagraph"/>
        <w:widowControl w:val="0"/>
        <w:numPr>
          <w:ilvl w:val="0"/>
          <w:numId w:val="25"/>
        </w:numPr>
        <w:tabs>
          <w:tab w:val="left" w:pos="1154"/>
          <w:tab w:val="left" w:pos="1156"/>
        </w:tabs>
        <w:autoSpaceDE w:val="0"/>
        <w:autoSpaceDN w:val="0"/>
        <w:spacing w:after="0" w:line="244" w:lineRule="auto"/>
        <w:ind w:right="422"/>
        <w:contextualSpacing w:val="0"/>
        <w:jc w:val="both"/>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From</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the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Date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of</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your</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Joining,</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you</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will</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be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entitled</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to</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the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below</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mentioned</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leaves as</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per</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your</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eligibility</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in</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line</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with</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the</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statutory</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requirements.</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You</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shall</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be</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entitled</w:t>
      </w:r>
      <w:r w:rsidRPr="4DED9DE2" w:rsidR="00E14C82">
        <w:rPr>
          <w:rFonts w:ascii="Cambria" w:hAnsi="Cambria" w:eastAsia="Cambria" w:cs="Cambria" w:asciiTheme="minorAscii" w:hAnsiTheme="minorAscii" w:eastAsiaTheme="minorAscii" w:cstheme="minorAscii"/>
          <w:spacing w:val="-2"/>
          <w:sz w:val="22"/>
          <w:szCs w:val="22"/>
        </w:rPr>
        <w:t xml:space="preserve"> </w:t>
      </w:r>
      <w:r w:rsidRPr="4DED9DE2" w:rsidR="00E14C82">
        <w:rPr>
          <w:rFonts w:ascii="Cambria" w:hAnsi="Cambria" w:eastAsia="Cambria" w:cs="Cambria" w:asciiTheme="minorAscii" w:hAnsiTheme="minorAscii" w:eastAsiaTheme="minorAscii" w:cstheme="minorAscii"/>
          <w:sz w:val="22"/>
          <w:szCs w:val="22"/>
        </w:rPr>
        <w:t xml:space="preserve">to avail </w:t>
      </w:r>
      <w:bookmarkStart w:name="_Int_fDyqAaOv" w:id="4"/>
      <w:r w:rsidRPr="4DED9DE2" w:rsidR="00E14C82">
        <w:rPr>
          <w:rFonts w:ascii="Cambria" w:hAnsi="Cambria" w:eastAsia="Cambria" w:cs="Cambria" w:asciiTheme="minorAscii" w:hAnsiTheme="minorAscii" w:eastAsiaTheme="minorAscii" w:cstheme="minorAscii"/>
          <w:sz w:val="22"/>
          <w:szCs w:val="22"/>
        </w:rPr>
        <w:t>the leaves</w:t>
      </w:r>
      <w:bookmarkEnd w:id="4"/>
      <w:r w:rsidRPr="4DED9DE2" w:rsidR="00E14C82">
        <w:rPr>
          <w:rFonts w:ascii="Cambria" w:hAnsi="Cambria" w:eastAsia="Cambria" w:cs="Cambria" w:asciiTheme="minorAscii" w:hAnsiTheme="minorAscii" w:eastAsiaTheme="minorAscii" w:cstheme="minorAscii"/>
          <w:sz w:val="22"/>
          <w:szCs w:val="22"/>
        </w:rPr>
        <w:t xml:space="preserve"> only with prior approval from your Manager.</w:t>
      </w:r>
    </w:p>
    <w:p w:rsidRPr="00B37A96" w:rsidR="00E14C82" w:rsidP="4DED9DE2" w:rsidRDefault="00E14C82" w14:paraId="4F71CC99" w14:textId="77777777">
      <w:pPr>
        <w:pStyle w:val="ListParagraph"/>
        <w:widowControl w:val="0"/>
        <w:numPr>
          <w:ilvl w:val="1"/>
          <w:numId w:val="25"/>
        </w:numPr>
        <w:tabs>
          <w:tab w:val="left" w:pos="2007"/>
        </w:tabs>
        <w:autoSpaceDE w:val="0"/>
        <w:autoSpaceDN w:val="0"/>
        <w:spacing w:before="29" w:after="0" w:line="240" w:lineRule="auto"/>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 xml:space="preserve">Earned Leave - 15 </w:t>
      </w:r>
      <w:r w:rsidRPr="4DED9DE2" w:rsidR="00E14C82">
        <w:rPr>
          <w:rFonts w:ascii="Cambria" w:hAnsi="Cambria" w:eastAsia="Cambria" w:cs="Cambria" w:asciiTheme="minorAscii" w:hAnsiTheme="minorAscii" w:eastAsiaTheme="minorAscii" w:cstheme="minorAscii"/>
          <w:spacing w:val="-4"/>
          <w:sz w:val="22"/>
          <w:szCs w:val="22"/>
        </w:rPr>
        <w:t>Days</w:t>
      </w:r>
    </w:p>
    <w:p w:rsidRPr="00B37A96" w:rsidR="00E14C82" w:rsidP="4DED9DE2" w:rsidRDefault="00E14C82" w14:paraId="5BC2F8A0" w14:textId="77777777">
      <w:pPr>
        <w:pStyle w:val="ListParagraph"/>
        <w:widowControl w:val="0"/>
        <w:numPr>
          <w:ilvl w:val="1"/>
          <w:numId w:val="25"/>
        </w:numPr>
        <w:tabs>
          <w:tab w:val="left" w:pos="2007"/>
        </w:tabs>
        <w:autoSpaceDE w:val="0"/>
        <w:autoSpaceDN w:val="0"/>
        <w:spacing w:before="46" w:after="0" w:line="240" w:lineRule="auto"/>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 xml:space="preserve">Casual Leave - 12 </w:t>
      </w:r>
      <w:r w:rsidRPr="4DED9DE2" w:rsidR="00E14C82">
        <w:rPr>
          <w:rFonts w:ascii="Cambria" w:hAnsi="Cambria" w:eastAsia="Cambria" w:cs="Cambria" w:asciiTheme="minorAscii" w:hAnsiTheme="minorAscii" w:eastAsiaTheme="minorAscii" w:cstheme="minorAscii"/>
          <w:spacing w:val="-4"/>
          <w:sz w:val="22"/>
          <w:szCs w:val="22"/>
        </w:rPr>
        <w:t>Days</w:t>
      </w:r>
    </w:p>
    <w:p w:rsidRPr="00B37A96" w:rsidR="00E14C82" w:rsidP="4DED9DE2" w:rsidRDefault="00E14C82" w14:paraId="61C8F34E" w14:textId="77777777">
      <w:pPr>
        <w:pStyle w:val="ListParagraph"/>
        <w:widowControl w:val="0"/>
        <w:numPr>
          <w:ilvl w:val="1"/>
          <w:numId w:val="25"/>
        </w:numPr>
        <w:tabs>
          <w:tab w:val="left" w:pos="2007"/>
        </w:tabs>
        <w:autoSpaceDE w:val="0"/>
        <w:autoSpaceDN w:val="0"/>
        <w:spacing w:before="45" w:after="0" w:line="274" w:lineRule="exact"/>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 xml:space="preserve">Sick Leave - 12 </w:t>
      </w:r>
      <w:r w:rsidRPr="4DED9DE2" w:rsidR="00E14C82">
        <w:rPr>
          <w:rFonts w:ascii="Cambria" w:hAnsi="Cambria" w:eastAsia="Cambria" w:cs="Cambria" w:asciiTheme="minorAscii" w:hAnsiTheme="minorAscii" w:eastAsiaTheme="minorAscii" w:cstheme="minorAscii"/>
          <w:spacing w:val="-4"/>
          <w:sz w:val="22"/>
          <w:szCs w:val="22"/>
        </w:rPr>
        <w:t>Days</w:t>
      </w:r>
    </w:p>
    <w:p w:rsidRPr="00B37A96" w:rsidR="00E14C82" w:rsidP="00E14C82" w:rsidRDefault="00E14C82" w14:paraId="752AE7BA" w14:textId="77777777">
      <w:pPr>
        <w:tabs>
          <w:tab w:val="left" w:pos="2007"/>
        </w:tabs>
        <w:spacing w:before="45" w:line="274" w:lineRule="exact"/>
        <w:rPr>
          <w:rFonts w:ascii="Times New Roman" w:hAnsi="Times New Roman" w:cs="Times New Roman"/>
          <w:sz w:val="20"/>
          <w:szCs w:val="20"/>
        </w:rPr>
      </w:pPr>
    </w:p>
    <w:p w:rsidRPr="00B37A96" w:rsidR="00E14C82" w:rsidP="4DED9DE2" w:rsidRDefault="00E14C82" w14:paraId="0A08B619" w14:textId="77777777">
      <w:pPr>
        <w:pStyle w:val="ListParagraph"/>
        <w:widowControl w:val="0"/>
        <w:numPr>
          <w:ilvl w:val="0"/>
          <w:numId w:val="25"/>
        </w:numPr>
        <w:tabs>
          <w:tab w:val="left" w:pos="1156"/>
        </w:tabs>
        <w:autoSpaceDE w:val="0"/>
        <w:autoSpaceDN w:val="0"/>
        <w:spacing w:after="0" w:line="237" w:lineRule="auto"/>
        <w:ind w:right="190"/>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From</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the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Date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of</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Joining,</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Women</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associates</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will</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be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entitled</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to</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Maternity</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leave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based on the eligibility as laid down in The Maternity Benefit (Amendment) Act, 2017</w:t>
      </w:r>
    </w:p>
    <w:p w:rsidRPr="00B37A96" w:rsidR="00E14C82" w:rsidP="4DED9DE2" w:rsidRDefault="00E14C82" w14:paraId="0B3E8360" w14:textId="77777777">
      <w:pPr>
        <w:pStyle w:val="ListParagraph"/>
        <w:widowControl w:val="0"/>
        <w:numPr>
          <w:ilvl w:val="0"/>
          <w:numId w:val="25"/>
        </w:numPr>
        <w:tabs>
          <w:tab w:val="left" w:pos="1156"/>
        </w:tabs>
        <w:autoSpaceDE w:val="0"/>
        <w:autoSpaceDN w:val="0"/>
        <w:spacing w:before="5" w:after="0" w:line="254" w:lineRule="exact"/>
        <w:ind w:right="323"/>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In addition to the above, as per Parabola 9 policy you are also eligible to avail Child Adoption</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leave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and</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Paternity</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leave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by</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adhering</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to</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the</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conditions</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as</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laid</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down</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in</w:t>
      </w:r>
      <w:r w:rsidRPr="4DED9DE2" w:rsidR="00E14C82">
        <w:rPr>
          <w:rFonts w:ascii="Cambria" w:hAnsi="Cambria" w:eastAsia="Cambria" w:cs="Cambria" w:asciiTheme="minorAscii" w:hAnsiTheme="minorAscii" w:eastAsiaTheme="minorAscii" w:cstheme="minorAscii"/>
          <w:spacing w:val="-3"/>
          <w:sz w:val="22"/>
          <w:szCs w:val="22"/>
        </w:rPr>
        <w:t xml:space="preserve"> </w:t>
      </w:r>
      <w:r w:rsidRPr="4DED9DE2" w:rsidR="00E14C82">
        <w:rPr>
          <w:rFonts w:ascii="Cambria" w:hAnsi="Cambria" w:eastAsia="Cambria" w:cs="Cambria" w:asciiTheme="minorAscii" w:hAnsiTheme="minorAscii" w:eastAsiaTheme="minorAscii" w:cstheme="minorAscii"/>
          <w:sz w:val="22"/>
          <w:szCs w:val="22"/>
        </w:rPr>
        <w:t>the India Leave Policy.</w:t>
      </w:r>
    </w:p>
    <w:p w:rsidRPr="00B37A96" w:rsidR="00E14C82" w:rsidP="4DED9DE2" w:rsidRDefault="00E14C82" w14:paraId="7842A661" w14:textId="77777777">
      <w:pPr>
        <w:pStyle w:val="ListParagraph"/>
        <w:rPr>
          <w:rFonts w:ascii="Cambria" w:hAnsi="Cambria" w:eastAsia="Cambria" w:cs="Cambria" w:asciiTheme="minorAscii" w:hAnsiTheme="minorAscii" w:eastAsiaTheme="minorAscii" w:cstheme="minorAscii"/>
          <w:sz w:val="22"/>
          <w:szCs w:val="22"/>
        </w:rPr>
      </w:pPr>
    </w:p>
    <w:p w:rsidRPr="00B37A96" w:rsidR="00E14C82" w:rsidP="4DED9DE2" w:rsidRDefault="00E14C82" w14:paraId="2FF5D365" w14:textId="77777777">
      <w:pPr>
        <w:pStyle w:val="ListParagraph"/>
        <w:spacing w:line="254" w:lineRule="exact"/>
        <w:rPr>
          <w:rFonts w:ascii="Cambria" w:hAnsi="Cambria" w:eastAsia="Cambria" w:cs="Cambria" w:asciiTheme="minorAscii" w:hAnsiTheme="minorAscii" w:eastAsiaTheme="minorAscii" w:cstheme="minorAscii"/>
          <w:sz w:val="22"/>
          <w:szCs w:val="22"/>
        </w:rPr>
      </w:pPr>
    </w:p>
    <w:p w:rsidRPr="00B37A96" w:rsidR="00E14C82" w:rsidP="4DED9DE2" w:rsidRDefault="00E14C82" w14:paraId="709B37BF" w14:textId="01F6297A">
      <w:pPr>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b w:val="1"/>
          <w:bCs w:val="1"/>
          <w:sz w:val="22"/>
          <w:szCs w:val="22"/>
        </w:rPr>
        <w:t>Provident Fund Wages:</w:t>
      </w:r>
      <w:r w:rsidRPr="4DED9DE2" w:rsidR="00E14C82">
        <w:rPr>
          <w:rFonts w:ascii="Cambria" w:hAnsi="Cambria" w:eastAsia="Cambria" w:cs="Cambria" w:asciiTheme="minorAscii" w:hAnsiTheme="minorAscii" w:eastAsiaTheme="minorAscii" w:cstheme="minorAscii"/>
          <w:sz w:val="22"/>
          <w:szCs w:val="22"/>
        </w:rPr>
        <w:t xml:space="preserve"> </w:t>
      </w:r>
      <w:r w:rsidRPr="4DED9DE2" w:rsidR="21D6701E">
        <w:rPr>
          <w:rFonts w:ascii="Cambria" w:hAnsi="Cambria" w:eastAsia="Cambria" w:cs="Cambria" w:asciiTheme="minorAscii" w:hAnsiTheme="minorAscii" w:eastAsiaTheme="minorAscii" w:cstheme="minorAscii"/>
          <w:sz w:val="22"/>
          <w:szCs w:val="22"/>
        </w:rPr>
        <w:t>For</w:t>
      </w:r>
      <w:r w:rsidRPr="4DED9DE2" w:rsidR="00E14C82">
        <w:rPr>
          <w:rFonts w:ascii="Cambria" w:hAnsi="Cambria" w:eastAsia="Cambria" w:cs="Cambria" w:asciiTheme="minorAscii" w:hAnsiTheme="minorAscii" w:eastAsiaTheme="minorAscii" w:cstheme="minorAscii"/>
          <w:sz w:val="22"/>
          <w:szCs w:val="22"/>
        </w:rPr>
        <w:t xml:space="preserve"> computing </w:t>
      </w:r>
      <w:bookmarkStart w:name="_Int_vhR0zO0t" w:id="243695516"/>
      <w:r w:rsidRPr="4DED9DE2" w:rsidR="00E14C82">
        <w:rPr>
          <w:rFonts w:ascii="Cambria" w:hAnsi="Cambria" w:eastAsia="Cambria" w:cs="Cambria" w:asciiTheme="minorAscii" w:hAnsiTheme="minorAscii" w:eastAsiaTheme="minorAscii" w:cstheme="minorAscii"/>
          <w:sz w:val="22"/>
          <w:szCs w:val="22"/>
        </w:rPr>
        <w:t>contribution</w:t>
      </w:r>
      <w:bookmarkEnd w:id="243695516"/>
      <w:r w:rsidRPr="4DED9DE2" w:rsidR="00E14C82">
        <w:rPr>
          <w:rFonts w:ascii="Cambria" w:hAnsi="Cambria" w:eastAsia="Cambria" w:cs="Cambria" w:asciiTheme="minorAscii" w:hAnsiTheme="minorAscii" w:eastAsiaTheme="minorAscii" w:cstheme="minorAscii"/>
          <w:sz w:val="22"/>
          <w:szCs w:val="22"/>
        </w:rPr>
        <w:t xml:space="preserve"> to Provident Fund, Pension Fund &amp; EDLI Scheme, "Monthly Gross Salary as per Annexure A of this letter excluding "Advance Statutory Bonus" &amp; "House Rent Allowance" will be considered. This does not include payments made through "Special Payout</w:t>
      </w:r>
      <w:r w:rsidRPr="4DED9DE2" w:rsidR="1548D8C2">
        <w:rPr>
          <w:rFonts w:ascii="Cambria" w:hAnsi="Cambria" w:eastAsia="Cambria" w:cs="Cambria" w:asciiTheme="minorAscii" w:hAnsiTheme="minorAscii" w:eastAsiaTheme="minorAscii" w:cstheme="minorAscii"/>
          <w:sz w:val="22"/>
          <w:szCs w:val="22"/>
        </w:rPr>
        <w:t>."</w:t>
      </w:r>
      <w:r w:rsidRPr="4DED9DE2" w:rsidR="00E14C82">
        <w:rPr>
          <w:rFonts w:ascii="Cambria" w:hAnsi="Cambria" w:eastAsia="Cambria" w:cs="Cambria" w:asciiTheme="minorAscii" w:hAnsiTheme="minorAscii" w:eastAsiaTheme="minorAscii" w:cstheme="minorAscii"/>
          <w:sz w:val="22"/>
          <w:szCs w:val="22"/>
        </w:rPr>
        <w:t xml:space="preserve"> Determination of PF </w:t>
      </w:r>
      <w:r w:rsidRPr="4DED9DE2" w:rsidR="2C9A797E">
        <w:rPr>
          <w:rFonts w:ascii="Cambria" w:hAnsi="Cambria" w:eastAsia="Cambria" w:cs="Cambria" w:asciiTheme="minorAscii" w:hAnsiTheme="minorAscii" w:eastAsiaTheme="minorAscii" w:cstheme="minorAscii"/>
          <w:sz w:val="22"/>
          <w:szCs w:val="22"/>
        </w:rPr>
        <w:t>w</w:t>
      </w:r>
      <w:r w:rsidRPr="4DED9DE2" w:rsidR="00E14C82">
        <w:rPr>
          <w:rFonts w:ascii="Cambria" w:hAnsi="Cambria" w:eastAsia="Cambria" w:cs="Cambria" w:asciiTheme="minorAscii" w:hAnsiTheme="minorAscii" w:eastAsiaTheme="minorAscii" w:cstheme="minorAscii"/>
          <w:sz w:val="22"/>
          <w:szCs w:val="22"/>
        </w:rPr>
        <w:t xml:space="preserve">ages for the purpose of contribution: PF contribution shall be payable on the earned PF wages or PF wages as per this letter, whichever is </w:t>
      </w:r>
      <w:bookmarkStart w:name="_Int_sOegIFy0" w:id="1086770610"/>
      <w:r w:rsidRPr="4DED9DE2" w:rsidR="00E14C82">
        <w:rPr>
          <w:rFonts w:ascii="Cambria" w:hAnsi="Cambria" w:eastAsia="Cambria" w:cs="Cambria" w:asciiTheme="minorAscii" w:hAnsiTheme="minorAscii" w:eastAsiaTheme="minorAscii" w:cstheme="minorAscii"/>
          <w:sz w:val="22"/>
          <w:szCs w:val="22"/>
        </w:rPr>
        <w:t>lesser</w:t>
      </w:r>
      <w:bookmarkEnd w:id="1086770610"/>
      <w:r w:rsidRPr="4DED9DE2" w:rsidR="00E14C82">
        <w:rPr>
          <w:rFonts w:ascii="Cambria" w:hAnsi="Cambria" w:eastAsia="Cambria" w:cs="Cambria" w:asciiTheme="minorAscii" w:hAnsiTheme="minorAscii" w:eastAsiaTheme="minorAscii" w:cstheme="minorAscii"/>
          <w:sz w:val="22"/>
          <w:szCs w:val="22"/>
        </w:rPr>
        <w:t>.</w:t>
      </w:r>
    </w:p>
    <w:p w:rsidRPr="00B37A96" w:rsidR="00E14C82" w:rsidP="4DED9DE2" w:rsidRDefault="00E14C82" w14:paraId="2F081F31" w14:textId="0D1B499C">
      <w:pPr>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b w:val="1"/>
          <w:bCs w:val="1"/>
          <w:sz w:val="22"/>
          <w:szCs w:val="22"/>
        </w:rPr>
        <w:t>Note</w:t>
      </w:r>
      <w:r w:rsidRPr="4DED9DE2" w:rsidR="00E14C82">
        <w:rPr>
          <w:rFonts w:ascii="Cambria" w:hAnsi="Cambria" w:eastAsia="Cambria" w:cs="Cambria" w:asciiTheme="minorAscii" w:hAnsiTheme="minorAscii" w:eastAsiaTheme="minorAscii" w:cstheme="minorAscii"/>
          <w:sz w:val="22"/>
          <w:szCs w:val="22"/>
        </w:rPr>
        <w:t>:</w:t>
      </w:r>
    </w:p>
    <w:p w:rsidRPr="00B37A96" w:rsidR="00E14C82" w:rsidP="4DED9DE2" w:rsidRDefault="00E14C82" w14:paraId="65A15C96" w14:textId="77777777">
      <w:pPr>
        <w:pStyle w:val="ListParagraph"/>
        <w:widowControl w:val="0"/>
        <w:numPr>
          <w:ilvl w:val="0"/>
          <w:numId w:val="26"/>
        </w:numPr>
        <w:autoSpaceDE w:val="0"/>
        <w:autoSpaceDN w:val="0"/>
        <w:spacing w:after="0" w:line="240" w:lineRule="auto"/>
        <w:contextualSpacing w:val="0"/>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Any statutory revision of Provident Fund/ESI Contribution or any other similar statutory benefits will result in a change in the Net take-home salary, and the Annual Gross Compensation will remain the same.</w:t>
      </w:r>
    </w:p>
    <w:p w:rsidRPr="00B37A96" w:rsidR="00E14C82" w:rsidP="4DED9DE2" w:rsidRDefault="00E14C82" w14:paraId="7A69D2C3" w14:textId="78480683">
      <w:pPr>
        <w:rPr>
          <w:rFonts w:ascii="Cambria" w:hAnsi="Cambria" w:eastAsia="Cambria" w:cs="Cambria" w:asciiTheme="minorAscii" w:hAnsiTheme="minorAscii" w:eastAsiaTheme="minorAscii" w:cstheme="minorAscii"/>
          <w:sz w:val="22"/>
          <w:szCs w:val="22"/>
        </w:rPr>
      </w:pPr>
      <w:r w:rsidRPr="4DED9DE2" w:rsidR="00E14C82">
        <w:rPr>
          <w:rFonts w:ascii="Cambria" w:hAnsi="Cambria" w:eastAsia="Cambria" w:cs="Cambria" w:asciiTheme="minorAscii" w:hAnsiTheme="minorAscii" w:eastAsiaTheme="minorAscii" w:cstheme="minorAscii"/>
          <w:sz w:val="22"/>
          <w:szCs w:val="22"/>
        </w:rPr>
        <w:t xml:space="preserve">Parabola 9 has made this offer in good faith after </w:t>
      </w:r>
      <w:r w:rsidRPr="4DED9DE2" w:rsidR="00E14C82">
        <w:rPr>
          <w:rFonts w:ascii="Cambria" w:hAnsi="Cambria" w:eastAsia="Cambria" w:cs="Cambria" w:asciiTheme="minorAscii" w:hAnsiTheme="minorAscii" w:eastAsiaTheme="minorAscii" w:cstheme="minorAscii"/>
          <w:sz w:val="22"/>
          <w:szCs w:val="22"/>
        </w:rPr>
        <w:t>expending</w:t>
      </w:r>
      <w:r w:rsidRPr="4DED9DE2" w:rsidR="00E14C82">
        <w:rPr>
          <w:rFonts w:ascii="Cambria" w:hAnsi="Cambria" w:eastAsia="Cambria" w:cs="Cambria" w:asciiTheme="minorAscii" w:hAnsiTheme="minorAscii" w:eastAsiaTheme="minorAscii" w:cstheme="minorAscii"/>
          <w:sz w:val="22"/>
          <w:szCs w:val="22"/>
        </w:rPr>
        <w:t xml:space="preserve"> </w:t>
      </w:r>
      <w:r w:rsidRPr="4DED9DE2" w:rsidR="00E14C82">
        <w:rPr>
          <w:rFonts w:ascii="Cambria" w:hAnsi="Cambria" w:eastAsia="Cambria" w:cs="Cambria" w:asciiTheme="minorAscii" w:hAnsiTheme="minorAscii" w:eastAsiaTheme="minorAscii" w:cstheme="minorAscii"/>
          <w:sz w:val="22"/>
          <w:szCs w:val="22"/>
        </w:rPr>
        <w:t>significant time</w:t>
      </w:r>
      <w:r w:rsidRPr="4DED9DE2" w:rsidR="00E14C82">
        <w:rPr>
          <w:rFonts w:ascii="Cambria" w:hAnsi="Cambria" w:eastAsia="Cambria" w:cs="Cambria" w:asciiTheme="minorAscii" w:hAnsiTheme="minorAscii" w:eastAsiaTheme="minorAscii" w:cstheme="minorAscii"/>
          <w:sz w:val="22"/>
          <w:szCs w:val="22"/>
        </w:rPr>
        <w:t xml:space="preserve"> and resources in the hiring process. We hope you will join us but appreciate your right to pursue another path. Your formal commitment to join us forms the basis of further planning and client communication at Parabola 9. If you renege on the commitment and decide not to join us after signing the offer letter, Parabola 9 reserves the right to not consider you for future career opportunities in the company. We look forward to welcoming you to </w:t>
      </w:r>
      <w:r w:rsidRPr="4DED9DE2" w:rsidR="5BB77E1F">
        <w:rPr>
          <w:rFonts w:ascii="Cambria" w:hAnsi="Cambria" w:eastAsia="Cambria" w:cs="Cambria" w:asciiTheme="minorAscii" w:hAnsiTheme="minorAscii" w:eastAsiaTheme="minorAscii" w:cstheme="minorAscii"/>
          <w:sz w:val="22"/>
          <w:szCs w:val="22"/>
        </w:rPr>
        <w:t>Parabola 9</w:t>
      </w:r>
      <w:r w:rsidRPr="4DED9DE2" w:rsidR="1893D898">
        <w:rPr>
          <w:rFonts w:ascii="Cambria" w:hAnsi="Cambria" w:eastAsia="Cambria" w:cs="Cambria" w:asciiTheme="minorAscii" w:hAnsiTheme="minorAscii" w:eastAsiaTheme="minorAscii" w:cstheme="minorAscii"/>
          <w:sz w:val="22"/>
          <w:szCs w:val="22"/>
        </w:rPr>
        <w:t>.</w:t>
      </w:r>
      <w:bookmarkEnd w:id="3"/>
    </w:p>
    <w:p w:rsidR="00E14C82" w:rsidP="00E53473" w:rsidRDefault="00E14C82" w14:paraId="07AF956D" w14:textId="77777777">
      <w:pPr>
        <w:pStyle w:val="BodyText"/>
        <w:spacing w:before="14"/>
        <w:rPr>
          <w:rFonts w:ascii="Arial"/>
          <w:b/>
        </w:rPr>
      </w:pPr>
    </w:p>
    <w:p w:rsidR="00E14C82" w:rsidP="4DED9DE2" w:rsidRDefault="00E14C82" w14:paraId="18F16B06" w14:textId="77777777">
      <w:pPr>
        <w:pStyle w:val="BodyText"/>
        <w:spacing w:before="14"/>
        <w:rPr>
          <w:rFonts w:ascii="Arial"/>
          <w:b w:val="1"/>
          <w:bCs w:val="1"/>
        </w:rPr>
      </w:pPr>
    </w:p>
    <w:p w:rsidR="4DED9DE2" w:rsidP="4DED9DE2" w:rsidRDefault="4DED9DE2" w14:paraId="04EDC542" w14:textId="5A2D6A37">
      <w:pPr>
        <w:pStyle w:val="BodyText"/>
        <w:spacing w:before="14"/>
        <w:rPr>
          <w:rFonts w:ascii="Arial"/>
          <w:b w:val="1"/>
          <w:bCs w:val="1"/>
        </w:rPr>
      </w:pPr>
    </w:p>
    <w:p w:rsidR="4DED9DE2" w:rsidP="4DED9DE2" w:rsidRDefault="4DED9DE2" w14:paraId="0755F664" w14:textId="55DE8395">
      <w:pPr>
        <w:pStyle w:val="BodyText"/>
        <w:spacing w:before="14"/>
        <w:rPr>
          <w:rFonts w:ascii="Arial"/>
          <w:b w:val="1"/>
          <w:bCs w:val="1"/>
        </w:rPr>
      </w:pPr>
    </w:p>
    <w:p w:rsidR="4DED9DE2" w:rsidP="4DED9DE2" w:rsidRDefault="4DED9DE2" w14:paraId="449B42BD" w14:textId="7E643ADB">
      <w:pPr>
        <w:pStyle w:val="BodyText"/>
        <w:spacing w:before="14"/>
        <w:rPr>
          <w:rFonts w:ascii="Arial"/>
          <w:b w:val="1"/>
          <w:bCs w:val="1"/>
        </w:rPr>
      </w:pPr>
    </w:p>
    <w:p w:rsidR="4DED9DE2" w:rsidP="4DED9DE2" w:rsidRDefault="4DED9DE2" w14:paraId="715B910C" w14:textId="749DD26D">
      <w:pPr>
        <w:pStyle w:val="BodyText"/>
        <w:spacing w:before="14"/>
        <w:rPr>
          <w:rFonts w:ascii="Arial"/>
          <w:b w:val="1"/>
          <w:bCs w:val="1"/>
        </w:rPr>
      </w:pPr>
    </w:p>
    <w:p w:rsidR="4DED9DE2" w:rsidP="4DED9DE2" w:rsidRDefault="4DED9DE2" w14:paraId="68E14EE8" w14:textId="4C571A34">
      <w:pPr>
        <w:pStyle w:val="BodyText"/>
        <w:spacing w:before="14"/>
        <w:rPr>
          <w:rFonts w:ascii="Arial"/>
          <w:b w:val="1"/>
          <w:bCs w:val="1"/>
        </w:rPr>
      </w:pPr>
    </w:p>
    <w:p w:rsidR="4DED9DE2" w:rsidP="4DED9DE2" w:rsidRDefault="4DED9DE2" w14:paraId="2B0B1D38" w14:textId="5867CBEB">
      <w:pPr>
        <w:pStyle w:val="BodyText"/>
        <w:spacing w:before="14"/>
        <w:rPr>
          <w:rFonts w:ascii="Arial"/>
          <w:b w:val="1"/>
          <w:bCs w:val="1"/>
        </w:rPr>
      </w:pPr>
    </w:p>
    <w:p w:rsidR="4DED9DE2" w:rsidP="4DED9DE2" w:rsidRDefault="4DED9DE2" w14:paraId="5828FC3E" w14:textId="1272A7E0">
      <w:pPr>
        <w:pStyle w:val="BodyText"/>
        <w:spacing w:before="14"/>
        <w:rPr>
          <w:rFonts w:ascii="Arial"/>
          <w:b w:val="1"/>
          <w:bCs w:val="1"/>
        </w:rPr>
      </w:pPr>
    </w:p>
    <w:p w:rsidR="4DED9DE2" w:rsidP="4DED9DE2" w:rsidRDefault="4DED9DE2" w14:paraId="2AE77F31" w14:textId="78BEFEE0">
      <w:pPr>
        <w:pStyle w:val="BodyText"/>
        <w:spacing w:before="14"/>
        <w:rPr>
          <w:rFonts w:ascii="Arial"/>
          <w:b w:val="1"/>
          <w:bCs w:val="1"/>
        </w:rPr>
      </w:pPr>
    </w:p>
    <w:p w:rsidRPr="002541F4" w:rsidR="00D422F3" w:rsidP="4C507971" w:rsidRDefault="00D422F3" w14:paraId="349FC514" w14:textId="0792197C">
      <w:pPr>
        <w:pStyle w:val="Heading2"/>
        <w:rPr>
          <w:rFonts w:ascii="Arial" w:hAnsi="Arial" w:cs="Arial"/>
          <w:b w:val="1"/>
          <w:bCs w:val="1"/>
          <w:sz w:val="18"/>
          <w:szCs w:val="18"/>
        </w:rPr>
      </w:pPr>
      <w:r w:rsidR="00D422F3">
        <w:rPr/>
        <w:t xml:space="preserve">Annexure </w:t>
      </w:r>
      <w:r w:rsidR="00D422F3">
        <w:rPr/>
        <w:t>B</w:t>
      </w:r>
      <w:r w:rsidR="00D422F3">
        <w:rPr/>
        <w:t>– DRESS CODE POLICY</w:t>
      </w:r>
    </w:p>
    <w:p w:rsidRPr="00B37A96" w:rsidR="00D422F3" w:rsidP="4DED9DE2" w:rsidRDefault="00D422F3" w14:paraId="705872CB" w14:textId="4D6305A0">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Document No: P9/IND/HR/ T002B-00</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Version: 01.00</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Effective Date: 03-Nov-2025</w:t>
      </w:r>
    </w:p>
    <w:p w:rsidRPr="0068225A" w:rsidR="00D422F3" w:rsidP="4DED9DE2" w:rsidRDefault="00D422F3" w14:paraId="0C38D07B" w14:textId="77777777">
      <w:pPr>
        <w:rPr>
          <w:rFonts w:ascii="Cambria" w:hAnsi="Cambria" w:eastAsia="Cambria" w:cs="Cambria" w:asciiTheme="minorAscii" w:hAnsiTheme="minorAscii" w:eastAsiaTheme="minorAscii" w:cstheme="minorAscii"/>
          <w:b w:val="1"/>
          <w:bCs w:val="1"/>
          <w:sz w:val="22"/>
          <w:szCs w:val="22"/>
        </w:rPr>
      </w:pPr>
      <w:r>
        <w:br/>
      </w:r>
      <w:r w:rsidRPr="4DED9DE2" w:rsidR="00D422F3">
        <w:rPr>
          <w:rFonts w:ascii="Cambria" w:hAnsi="Cambria" w:eastAsia="Cambria" w:cs="Cambria" w:asciiTheme="minorAscii" w:hAnsiTheme="minorAscii" w:eastAsiaTheme="minorAscii" w:cstheme="minorAscii"/>
          <w:b w:val="1"/>
          <w:bCs w:val="1"/>
          <w:sz w:val="22"/>
          <w:szCs w:val="22"/>
        </w:rPr>
        <w:t>DRESS CODE POLICY</w:t>
      </w:r>
    </w:p>
    <w:p w:rsidRPr="00B37A96" w:rsidR="00D422F3" w:rsidP="4DED9DE2" w:rsidRDefault="00D422F3" w14:paraId="7AA2C689"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1. Objective  </w:t>
      </w:r>
    </w:p>
    <w:p w:rsidRPr="00B37A96" w:rsidR="00D422F3" w:rsidP="4DED9DE2" w:rsidRDefault="00D422F3" w14:paraId="51A77D64"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To </w:t>
      </w:r>
      <w:r w:rsidRPr="4DED9DE2" w:rsidR="00D422F3">
        <w:rPr>
          <w:rFonts w:ascii="Cambria" w:hAnsi="Cambria" w:eastAsia="Cambria" w:cs="Cambria" w:asciiTheme="minorAscii" w:hAnsiTheme="minorAscii" w:eastAsiaTheme="minorAscii" w:cstheme="minorAscii"/>
          <w:sz w:val="22"/>
          <w:szCs w:val="22"/>
        </w:rPr>
        <w:t>maintain</w:t>
      </w:r>
      <w:r w:rsidRPr="4DED9DE2" w:rsidR="00D422F3">
        <w:rPr>
          <w:rFonts w:ascii="Cambria" w:hAnsi="Cambria" w:eastAsia="Cambria" w:cs="Cambria" w:asciiTheme="minorAscii" w:hAnsiTheme="minorAscii" w:eastAsiaTheme="minorAscii" w:cstheme="minorAscii"/>
          <w:sz w:val="22"/>
          <w:szCs w:val="22"/>
        </w:rPr>
        <w:t xml:space="preserve"> a professional image at the workplace and with clients.</w:t>
      </w:r>
    </w:p>
    <w:p w:rsidRPr="00B37A96" w:rsidR="00D422F3" w:rsidP="4DED9DE2" w:rsidRDefault="00D422F3" w14:paraId="2182367A"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2. Monday to Thursday (Business Formals)  </w:t>
      </w:r>
    </w:p>
    <w:p w:rsidRPr="00B37A96" w:rsidR="00D422F3" w:rsidP="4DED9DE2" w:rsidRDefault="00D422F3" w14:paraId="1B70B54C"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Men: Formal full/half-sleeve shirt (tucked in), formal trousers, formal leather shoes, optional tie</w:t>
      </w:r>
      <w:r w:rsidRPr="4DED9DE2" w:rsidR="00D422F3">
        <w:rPr>
          <w:rFonts w:ascii="Cambria" w:hAnsi="Cambria" w:eastAsia="Cambria" w:cs="Cambria" w:asciiTheme="minorAscii" w:hAnsiTheme="minorAscii" w:eastAsiaTheme="minorAscii" w:cstheme="minorAscii"/>
          <w:sz w:val="22"/>
          <w:szCs w:val="22"/>
        </w:rPr>
        <w:t xml:space="preserve">.  </w:t>
      </w:r>
    </w:p>
    <w:p w:rsidRPr="00B37A96" w:rsidR="00D422F3" w:rsidP="4DED9DE2" w:rsidRDefault="00D422F3" w14:paraId="4DE7E951"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Women: Formal shirt/blouse with formal trousers/skirt or Indian formal attire (salwar kameez/saree), closed formal footwear.</w:t>
      </w:r>
    </w:p>
    <w:p w:rsidRPr="00B37A96" w:rsidR="00D422F3" w:rsidP="4DED9DE2" w:rsidRDefault="00D422F3" w14:paraId="54EEB7EB"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3. Friday &amp; Saturday (Business Casual)  </w:t>
      </w:r>
    </w:p>
    <w:p w:rsidRPr="00B37A96" w:rsidR="00D422F3" w:rsidP="4DED9DE2" w:rsidRDefault="00D422F3" w14:paraId="651296FF"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Collared polo/T-shirts, jeans/chinos (no torn jeans), clean footwear (no floaters/chappals/sandals).</w:t>
      </w:r>
    </w:p>
    <w:p w:rsidRPr="00B37A96" w:rsidR="00D422F3" w:rsidP="4DED9DE2" w:rsidRDefault="00D422F3" w14:paraId="1537B2AB"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4. General Guidelines  </w:t>
      </w:r>
    </w:p>
    <w:p w:rsidRPr="00B37A96" w:rsidR="00D422F3" w:rsidP="4DED9DE2" w:rsidRDefault="00D422F3" w14:paraId="14CE1188"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 Clothing must be neat, clean, and in good condition  </w:t>
      </w:r>
    </w:p>
    <w:p w:rsidRPr="00B37A96" w:rsidR="00D422F3" w:rsidP="4DED9DE2" w:rsidRDefault="00D422F3" w14:paraId="408345DA"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 No round-neck T-shirts, shorts, caps, or sportswear on weekdays  </w:t>
      </w:r>
    </w:p>
    <w:p w:rsidRPr="00B37A96" w:rsidR="00D422F3" w:rsidP="4DED9DE2" w:rsidRDefault="00D422F3" w14:paraId="071BA5EC"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Visible tattoos and extreme hair colors/styles should be avoided when meeting clients</w:t>
      </w:r>
    </w:p>
    <w:p w:rsidRPr="00B37A96" w:rsidR="00D422F3" w:rsidP="4DED9DE2" w:rsidRDefault="00D422F3" w14:paraId="4AB90D86"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5. Exceptions  </w:t>
      </w:r>
    </w:p>
    <w:p w:rsidRPr="00B37A96" w:rsidR="00D422F3" w:rsidP="4DED9DE2" w:rsidRDefault="00D422F3" w14:paraId="3848AFC3"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Team outings, </w:t>
      </w:r>
      <w:r w:rsidRPr="4DED9DE2" w:rsidR="00D422F3">
        <w:rPr>
          <w:rFonts w:ascii="Cambria" w:hAnsi="Cambria" w:eastAsia="Cambria" w:cs="Cambria" w:asciiTheme="minorAscii" w:hAnsiTheme="minorAscii" w:eastAsiaTheme="minorAscii" w:cstheme="minorAscii"/>
          <w:sz w:val="22"/>
          <w:szCs w:val="22"/>
        </w:rPr>
        <w:t>special events</w:t>
      </w:r>
      <w:r w:rsidRPr="4DED9DE2" w:rsidR="00D422F3">
        <w:rPr>
          <w:rFonts w:ascii="Cambria" w:hAnsi="Cambria" w:eastAsia="Cambria" w:cs="Cambria" w:asciiTheme="minorAscii" w:hAnsiTheme="minorAscii" w:eastAsiaTheme="minorAscii" w:cstheme="minorAscii"/>
          <w:sz w:val="22"/>
          <w:szCs w:val="22"/>
        </w:rPr>
        <w:t>, or “casual days” announced by HR are exempt.</w:t>
      </w:r>
    </w:p>
    <w:p w:rsidRPr="00B37A96" w:rsidR="00D422F3" w:rsidP="4DED9DE2" w:rsidRDefault="00D422F3" w14:paraId="578B9CC3"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6. Non-compliance  </w:t>
      </w:r>
    </w:p>
    <w:p w:rsidRPr="00B37A96" w:rsidR="00D422F3" w:rsidP="4DED9DE2" w:rsidRDefault="00D422F3" w14:paraId="2209C546" w14:textId="45C543DB">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Repeated </w:t>
      </w:r>
      <w:r w:rsidRPr="4DED9DE2" w:rsidR="0FA53138">
        <w:rPr>
          <w:rFonts w:ascii="Cambria" w:hAnsi="Cambria" w:eastAsia="Cambria" w:cs="Cambria" w:asciiTheme="minorAscii" w:hAnsiTheme="minorAscii" w:eastAsiaTheme="minorAscii" w:cstheme="minorAscii"/>
          <w:sz w:val="22"/>
          <w:szCs w:val="22"/>
        </w:rPr>
        <w:t>violations</w:t>
      </w:r>
      <w:r w:rsidRPr="4DED9DE2" w:rsidR="00D422F3">
        <w:rPr>
          <w:rFonts w:ascii="Cambria" w:hAnsi="Cambria" w:eastAsia="Cambria" w:cs="Cambria" w:asciiTheme="minorAscii" w:hAnsiTheme="minorAscii" w:eastAsiaTheme="minorAscii" w:cstheme="minorAscii"/>
          <w:sz w:val="22"/>
          <w:szCs w:val="22"/>
        </w:rPr>
        <w:t xml:space="preserve"> may lead to disciplinary action.</w:t>
      </w:r>
    </w:p>
    <w:p w:rsidRPr="00B37A96" w:rsidR="00D422F3" w:rsidP="4DED9DE2" w:rsidRDefault="00D422F3" w14:paraId="6BE1DF80"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Acknowledgment  </w:t>
      </w:r>
    </w:p>
    <w:p w:rsidRPr="00B37A96" w:rsidR="00D422F3" w:rsidP="4DED9DE2" w:rsidRDefault="00D422F3" w14:paraId="53481FDE"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I have read and </w:t>
      </w:r>
      <w:bookmarkStart w:name="_Int_XJnGuwj1" w:id="864960541"/>
      <w:r w:rsidRPr="4DED9DE2" w:rsidR="00D422F3">
        <w:rPr>
          <w:rFonts w:ascii="Cambria" w:hAnsi="Cambria" w:eastAsia="Cambria" w:cs="Cambria" w:asciiTheme="minorAscii" w:hAnsiTheme="minorAscii" w:eastAsiaTheme="minorAscii" w:cstheme="minorAscii"/>
          <w:sz w:val="22"/>
          <w:szCs w:val="22"/>
        </w:rPr>
        <w:t>agree</w:t>
      </w:r>
      <w:bookmarkEnd w:id="864960541"/>
      <w:r w:rsidRPr="4DED9DE2" w:rsidR="00D422F3">
        <w:rPr>
          <w:rFonts w:ascii="Cambria" w:hAnsi="Cambria" w:eastAsia="Cambria" w:cs="Cambria" w:asciiTheme="minorAscii" w:hAnsiTheme="minorAscii" w:eastAsiaTheme="minorAscii" w:cstheme="minorAscii"/>
          <w:sz w:val="22"/>
          <w:szCs w:val="22"/>
        </w:rPr>
        <w:t xml:space="preserve"> to follow the Dress Code Policy.</w:t>
      </w:r>
    </w:p>
    <w:p w:rsidRPr="00B37A96" w:rsidR="00D422F3" w:rsidP="4DED9DE2" w:rsidRDefault="00D422F3" w14:paraId="10FB76EC"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Employee Name:       ___________________________________               Date: _________________  </w:t>
      </w:r>
    </w:p>
    <w:p w:rsidRPr="00F57F73" w:rsidR="00D422F3" w:rsidP="4DED9DE2" w:rsidRDefault="00D422F3" w14:paraId="2F98CC48" w14:textId="75D88E25">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Signature: ___________________________________           Place: _________________  </w:t>
      </w:r>
    </w:p>
    <w:p w:rsidRPr="002541F4" w:rsidR="00D422F3" w:rsidP="4C507971" w:rsidRDefault="00D422F3" w14:paraId="13E1C10C" w14:textId="71E4804C">
      <w:pPr>
        <w:pStyle w:val="Heading2"/>
        <w:rPr>
          <w:rFonts w:ascii="Arial" w:hAnsi="Arial" w:cs="Arial"/>
          <w:b w:val="1"/>
          <w:bCs w:val="1"/>
          <w:sz w:val="18"/>
          <w:szCs w:val="18"/>
        </w:rPr>
      </w:pPr>
      <w:r w:rsidR="00D422F3">
        <w:rPr/>
        <w:t xml:space="preserve">Annexure </w:t>
      </w:r>
      <w:r w:rsidR="00D422F3">
        <w:rPr/>
        <w:t>C</w:t>
      </w:r>
      <w:r w:rsidR="00D422F3">
        <w:rPr/>
        <w:t xml:space="preserve">– </w:t>
      </w:r>
      <w:r w:rsidR="00D422F3">
        <w:rPr/>
        <w:t>CODE OF BUSINESS ETHICS AND CONDUCT</w:t>
      </w:r>
    </w:p>
    <w:p w:rsidRPr="00B03FDF" w:rsidR="00D422F3" w:rsidP="4DED9DE2" w:rsidRDefault="00D422F3" w14:paraId="56B7A97F" w14:textId="23F8D321">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Document No: P9/I</w:t>
      </w:r>
      <w:r w:rsidRPr="4DED9DE2" w:rsidR="00D422F3">
        <w:rPr>
          <w:rFonts w:ascii="Cambria" w:hAnsi="Cambria" w:eastAsia="Cambria" w:cs="Cambria" w:asciiTheme="minorAscii" w:hAnsiTheme="minorAscii" w:eastAsiaTheme="minorAscii" w:cstheme="minorAscii"/>
          <w:sz w:val="22"/>
          <w:szCs w:val="22"/>
        </w:rPr>
        <w:t>ND</w:t>
      </w:r>
      <w:r w:rsidRPr="4DED9DE2" w:rsidR="00D422F3">
        <w:rPr>
          <w:rFonts w:ascii="Cambria" w:hAnsi="Cambria" w:eastAsia="Cambria" w:cs="Cambria" w:asciiTheme="minorAscii" w:hAnsiTheme="minorAscii" w:eastAsiaTheme="minorAscii" w:cstheme="minorAscii"/>
          <w:sz w:val="22"/>
          <w:szCs w:val="22"/>
        </w:rPr>
        <w:t>/HR/T00</w:t>
      </w:r>
      <w:r w:rsidRPr="4DED9DE2" w:rsidR="00D422F3">
        <w:rPr>
          <w:rFonts w:ascii="Cambria" w:hAnsi="Cambria" w:eastAsia="Cambria" w:cs="Cambria" w:asciiTheme="minorAscii" w:hAnsiTheme="minorAscii" w:eastAsiaTheme="minorAscii" w:cstheme="minorAscii"/>
          <w:sz w:val="22"/>
          <w:szCs w:val="22"/>
        </w:rPr>
        <w:t>2C</w:t>
      </w:r>
      <w:r w:rsidRPr="4DED9DE2" w:rsidR="00D422F3">
        <w:rPr>
          <w:rFonts w:ascii="Cambria" w:hAnsi="Cambria" w:eastAsia="Cambria" w:cs="Cambria" w:asciiTheme="minorAscii" w:hAnsiTheme="minorAscii" w:eastAsiaTheme="minorAscii" w:cstheme="minorAscii"/>
          <w:sz w:val="22"/>
          <w:szCs w:val="22"/>
        </w:rPr>
        <w:t>-00</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Version: 01.00</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Effective Date: 03-Nov-2025</w:t>
      </w:r>
    </w:p>
    <w:p w:rsidRPr="00D84FFA" w:rsidR="00D422F3" w:rsidP="4DED9DE2" w:rsidRDefault="00D422F3" w14:paraId="5EEE59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color w:val="002339"/>
          <w:sz w:val="22"/>
          <w:szCs w:val="22"/>
        </w:rPr>
      </w:pPr>
    </w:p>
    <w:p w:rsidRPr="00B37A96" w:rsidR="00D422F3" w:rsidP="4DED9DE2" w:rsidRDefault="00D422F3" w14:paraId="78EE96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1. Purpose  </w:t>
      </w:r>
    </w:p>
    <w:p w:rsidRPr="00B37A96" w:rsidR="00D422F3" w:rsidP="4DED9DE2" w:rsidRDefault="00D422F3" w14:paraId="740D6E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This Code outlines the standards of behavior expected from every employee, contractor, and associate of </w:t>
      </w:r>
    </w:p>
    <w:p w:rsidRPr="00B37A96" w:rsidR="00D422F3" w:rsidP="4DED9DE2" w:rsidRDefault="00D422F3" w14:paraId="4243A0D8" w14:textId="34B00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Parabola </w:t>
      </w:r>
      <w:r w:rsidRPr="4DED9DE2" w:rsidR="14E7D467">
        <w:rPr>
          <w:rFonts w:ascii="Cambria" w:hAnsi="Cambria" w:eastAsia="Cambria" w:cs="Cambria" w:asciiTheme="minorAscii" w:hAnsiTheme="minorAscii" w:eastAsiaTheme="minorAscii" w:cstheme="minorAscii"/>
          <w:sz w:val="22"/>
          <w:szCs w:val="22"/>
        </w:rPr>
        <w:t xml:space="preserve"> 9</w:t>
      </w:r>
      <w:r w:rsidRPr="4DED9DE2" w:rsidR="14E7D467">
        <w:rPr>
          <w:rFonts w:ascii="Cambria" w:hAnsi="Cambria" w:eastAsia="Cambria" w:cs="Cambria" w:asciiTheme="minorAscii" w:hAnsiTheme="minorAscii" w:eastAsiaTheme="minorAscii" w:cstheme="minorAscii"/>
          <w:sz w:val="22"/>
          <w:szCs w:val="22"/>
        </w:rPr>
        <w:t>.</w:t>
      </w:r>
    </w:p>
    <w:p w:rsidRPr="00B37A96" w:rsidR="00D422F3" w:rsidP="4DED9DE2" w:rsidRDefault="00D422F3" w14:paraId="377E5A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05595D0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2. Compliance with Laws  </w:t>
      </w:r>
    </w:p>
    <w:p w:rsidRPr="00B37A96" w:rsidR="00D422F3" w:rsidP="4DED9DE2" w:rsidRDefault="00D422F3" w14:paraId="5051F7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All employees must </w:t>
      </w:r>
      <w:r w:rsidRPr="4DED9DE2" w:rsidR="00D422F3">
        <w:rPr>
          <w:rFonts w:ascii="Cambria" w:hAnsi="Cambria" w:eastAsia="Cambria" w:cs="Cambria" w:asciiTheme="minorAscii" w:hAnsiTheme="minorAscii" w:eastAsiaTheme="minorAscii" w:cstheme="minorAscii"/>
          <w:sz w:val="22"/>
          <w:szCs w:val="22"/>
        </w:rPr>
        <w:t>comply with</w:t>
      </w:r>
      <w:r w:rsidRPr="4DED9DE2" w:rsidR="00D422F3">
        <w:rPr>
          <w:rFonts w:ascii="Cambria" w:hAnsi="Cambria" w:eastAsia="Cambria" w:cs="Cambria" w:asciiTheme="minorAscii" w:hAnsiTheme="minorAscii" w:eastAsiaTheme="minorAscii" w:cstheme="minorAscii"/>
          <w:sz w:val="22"/>
          <w:szCs w:val="22"/>
        </w:rPr>
        <w:t xml:space="preserve"> all applicable laws, rules, and regulations.</w:t>
      </w:r>
    </w:p>
    <w:p w:rsidRPr="00B37A96" w:rsidR="00D422F3" w:rsidP="4DED9DE2" w:rsidRDefault="00D422F3" w14:paraId="737FD2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09B80F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b w:val="1"/>
          <w:bCs w:val="1"/>
          <w:sz w:val="22"/>
          <w:szCs w:val="22"/>
        </w:rPr>
        <w:t>3. Integrity and</w:t>
      </w:r>
      <w:r w:rsidRPr="4DED9DE2" w:rsidR="00D422F3">
        <w:rPr>
          <w:rFonts w:ascii="Cambria" w:hAnsi="Cambria" w:eastAsia="Cambria" w:cs="Cambria" w:asciiTheme="minorAscii" w:hAnsiTheme="minorAscii" w:eastAsiaTheme="minorAscii" w:cstheme="minorAscii"/>
          <w:sz w:val="22"/>
          <w:szCs w:val="22"/>
        </w:rPr>
        <w:t xml:space="preserve"> </w:t>
      </w:r>
      <w:r w:rsidRPr="4DED9DE2" w:rsidR="00D422F3">
        <w:rPr>
          <w:rFonts w:ascii="Cambria" w:hAnsi="Cambria" w:eastAsia="Cambria" w:cs="Cambria" w:asciiTheme="minorAscii" w:hAnsiTheme="minorAscii" w:eastAsiaTheme="minorAscii" w:cstheme="minorAscii"/>
          <w:b w:val="1"/>
          <w:bCs w:val="1"/>
          <w:sz w:val="22"/>
          <w:szCs w:val="22"/>
        </w:rPr>
        <w:t xml:space="preserve">Honesty  </w:t>
      </w:r>
    </w:p>
    <w:p w:rsidRPr="00B37A96" w:rsidR="00D422F3" w:rsidP="4DED9DE2" w:rsidRDefault="00D422F3" w14:paraId="754285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Employees must act honestly and ethically in all dealings.</w:t>
      </w:r>
    </w:p>
    <w:p w:rsidRPr="00B37A96" w:rsidR="00D422F3" w:rsidP="4DED9DE2" w:rsidRDefault="00D422F3" w14:paraId="14133B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40EBC6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4. Conflicts of Interest  </w:t>
      </w:r>
    </w:p>
    <w:p w:rsidRPr="00B37A96" w:rsidR="00D422F3" w:rsidP="4DED9DE2" w:rsidRDefault="00D422F3" w14:paraId="30359D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Employees must avoid any situation where personal interest conflicts with the Company’s interest. Any potential conflict must be </w:t>
      </w:r>
      <w:r w:rsidRPr="4DED9DE2" w:rsidR="00D422F3">
        <w:rPr>
          <w:rFonts w:ascii="Cambria" w:hAnsi="Cambria" w:eastAsia="Cambria" w:cs="Cambria" w:asciiTheme="minorAscii" w:hAnsiTheme="minorAscii" w:eastAsiaTheme="minorAscii" w:cstheme="minorAscii"/>
          <w:sz w:val="22"/>
          <w:szCs w:val="22"/>
        </w:rPr>
        <w:t>disclosed</w:t>
      </w:r>
      <w:r w:rsidRPr="4DED9DE2" w:rsidR="00D422F3">
        <w:rPr>
          <w:rFonts w:ascii="Cambria" w:hAnsi="Cambria" w:eastAsia="Cambria" w:cs="Cambria" w:asciiTheme="minorAscii" w:hAnsiTheme="minorAscii" w:eastAsiaTheme="minorAscii" w:cstheme="minorAscii"/>
          <w:sz w:val="22"/>
          <w:szCs w:val="22"/>
        </w:rPr>
        <w:t xml:space="preserve"> </w:t>
      </w:r>
      <w:r w:rsidRPr="4DED9DE2" w:rsidR="00D422F3">
        <w:rPr>
          <w:rFonts w:ascii="Cambria" w:hAnsi="Cambria" w:eastAsia="Cambria" w:cs="Cambria" w:asciiTheme="minorAscii" w:hAnsiTheme="minorAscii" w:eastAsiaTheme="minorAscii" w:cstheme="minorAscii"/>
          <w:sz w:val="22"/>
          <w:szCs w:val="22"/>
        </w:rPr>
        <w:t>immediately</w:t>
      </w:r>
      <w:r w:rsidRPr="4DED9DE2" w:rsidR="00D422F3">
        <w:rPr>
          <w:rFonts w:ascii="Cambria" w:hAnsi="Cambria" w:eastAsia="Cambria" w:cs="Cambria" w:asciiTheme="minorAscii" w:hAnsiTheme="minorAscii" w:eastAsiaTheme="minorAscii" w:cstheme="minorAscii"/>
          <w:sz w:val="22"/>
          <w:szCs w:val="22"/>
        </w:rPr>
        <w:t>.</w:t>
      </w:r>
    </w:p>
    <w:p w:rsidRPr="00B37A96" w:rsidR="00D422F3" w:rsidP="4DED9DE2" w:rsidRDefault="00D422F3" w14:paraId="13D6F6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38CDCD4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5. Gifts, Entertainment &amp; Hospitality  </w:t>
      </w:r>
    </w:p>
    <w:p w:rsidRPr="00B37A96" w:rsidR="00D422F3" w:rsidP="4DED9DE2" w:rsidRDefault="00D422F3" w14:paraId="4A4A062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Employees shall not accept or offer gifts, entertainment, or benefits that could influence business decisions. </w:t>
      </w:r>
    </w:p>
    <w:p w:rsidRPr="00B37A96" w:rsidR="00D422F3" w:rsidP="4DED9DE2" w:rsidRDefault="00D422F3" w14:paraId="14DBA1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48DCCF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6. Anti-Bribery &amp; Anti-Corruption  </w:t>
      </w:r>
    </w:p>
    <w:p w:rsidRPr="00B37A96" w:rsidR="00D422F3" w:rsidP="4DED9DE2" w:rsidRDefault="00D422F3" w14:paraId="5A1DFB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Zero tolerance for bribery in any form, including facilitation payments.</w:t>
      </w:r>
    </w:p>
    <w:p w:rsidRPr="00B37A96" w:rsidR="00D422F3" w:rsidP="4DED9DE2" w:rsidRDefault="00D422F3" w14:paraId="4B49A8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63C665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7. Fair Dealing  </w:t>
      </w:r>
    </w:p>
    <w:p w:rsidRPr="00B37A96" w:rsidR="00D422F3" w:rsidP="4DED9DE2" w:rsidRDefault="00D422F3" w14:paraId="4D40ED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Employees must deal fairly with customers, suppliers, competitors, and colleagues.</w:t>
      </w:r>
    </w:p>
    <w:p w:rsidRPr="00B37A96" w:rsidR="00D422F3" w:rsidP="4DED9DE2" w:rsidRDefault="00D422F3" w14:paraId="4EF058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756DA3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b w:val="1"/>
          <w:bCs w:val="1"/>
          <w:sz w:val="22"/>
          <w:szCs w:val="22"/>
        </w:rPr>
        <w:t>8. Protection of Confidential</w:t>
      </w:r>
      <w:r w:rsidRPr="4DED9DE2" w:rsidR="00D422F3">
        <w:rPr>
          <w:rFonts w:ascii="Cambria" w:hAnsi="Cambria" w:eastAsia="Cambria" w:cs="Cambria" w:asciiTheme="minorAscii" w:hAnsiTheme="minorAscii" w:eastAsiaTheme="minorAscii" w:cstheme="minorAscii"/>
          <w:sz w:val="22"/>
          <w:szCs w:val="22"/>
        </w:rPr>
        <w:t xml:space="preserve"> </w:t>
      </w:r>
      <w:r w:rsidRPr="4DED9DE2" w:rsidR="00D422F3">
        <w:rPr>
          <w:rFonts w:ascii="Cambria" w:hAnsi="Cambria" w:eastAsia="Cambria" w:cs="Cambria" w:asciiTheme="minorAscii" w:hAnsiTheme="minorAscii" w:eastAsiaTheme="minorAscii" w:cstheme="minorAscii"/>
          <w:b w:val="1"/>
          <w:bCs w:val="1"/>
          <w:sz w:val="22"/>
          <w:szCs w:val="22"/>
        </w:rPr>
        <w:t>Information</w:t>
      </w:r>
      <w:r w:rsidRPr="4DED9DE2" w:rsidR="00D422F3">
        <w:rPr>
          <w:rFonts w:ascii="Cambria" w:hAnsi="Cambria" w:eastAsia="Cambria" w:cs="Cambria" w:asciiTheme="minorAscii" w:hAnsiTheme="minorAscii" w:eastAsiaTheme="minorAscii" w:cstheme="minorAscii"/>
          <w:sz w:val="22"/>
          <w:szCs w:val="22"/>
        </w:rPr>
        <w:t xml:space="preserve">  </w:t>
      </w:r>
    </w:p>
    <w:p w:rsidRPr="00B37A96" w:rsidR="00D422F3" w:rsidP="4DED9DE2" w:rsidRDefault="00D422F3" w14:paraId="0A2B8C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Employees must protect the Company’s and clients’ confidential information.</w:t>
      </w:r>
    </w:p>
    <w:p w:rsidRPr="00B37A96" w:rsidR="00D422F3" w:rsidP="4DED9DE2" w:rsidRDefault="00D422F3" w14:paraId="43C037B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402544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9. Accurate Records and Reporting  </w:t>
      </w:r>
    </w:p>
    <w:p w:rsidRPr="00B37A96" w:rsidR="00D422F3" w:rsidP="4DED9DE2" w:rsidRDefault="00D422F3" w14:paraId="70B98D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All financial and business records must be </w:t>
      </w:r>
      <w:r w:rsidRPr="4DED9DE2" w:rsidR="00D422F3">
        <w:rPr>
          <w:rFonts w:ascii="Cambria" w:hAnsi="Cambria" w:eastAsia="Cambria" w:cs="Cambria" w:asciiTheme="minorAscii" w:hAnsiTheme="minorAscii" w:eastAsiaTheme="minorAscii" w:cstheme="minorAscii"/>
          <w:sz w:val="22"/>
          <w:szCs w:val="22"/>
        </w:rPr>
        <w:t>accurate</w:t>
      </w:r>
      <w:r w:rsidRPr="4DED9DE2" w:rsidR="00D422F3">
        <w:rPr>
          <w:rFonts w:ascii="Cambria" w:hAnsi="Cambria" w:eastAsia="Cambria" w:cs="Cambria" w:asciiTheme="minorAscii" w:hAnsiTheme="minorAscii" w:eastAsiaTheme="minorAscii" w:cstheme="minorAscii"/>
          <w:sz w:val="22"/>
          <w:szCs w:val="22"/>
        </w:rPr>
        <w:t xml:space="preserve"> and complete.</w:t>
      </w:r>
    </w:p>
    <w:p w:rsidRPr="00B37A96" w:rsidR="00D422F3" w:rsidP="4DED9DE2" w:rsidRDefault="00D422F3" w14:paraId="196A87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26DC95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10. Non-Discrimination and Anti-Harassment  </w:t>
      </w:r>
    </w:p>
    <w:p w:rsidRPr="00B37A96" w:rsidR="00D422F3" w:rsidP="4DED9DE2" w:rsidRDefault="00D422F3" w14:paraId="775E9B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The Company </w:t>
      </w:r>
      <w:r w:rsidRPr="4DED9DE2" w:rsidR="00D422F3">
        <w:rPr>
          <w:rFonts w:ascii="Cambria" w:hAnsi="Cambria" w:eastAsia="Cambria" w:cs="Cambria" w:asciiTheme="minorAscii" w:hAnsiTheme="minorAscii" w:eastAsiaTheme="minorAscii" w:cstheme="minorAscii"/>
          <w:sz w:val="22"/>
          <w:szCs w:val="22"/>
        </w:rPr>
        <w:t>maintains</w:t>
      </w:r>
      <w:r w:rsidRPr="4DED9DE2" w:rsidR="00D422F3">
        <w:rPr>
          <w:rFonts w:ascii="Cambria" w:hAnsi="Cambria" w:eastAsia="Cambria" w:cs="Cambria" w:asciiTheme="minorAscii" w:hAnsiTheme="minorAscii" w:eastAsiaTheme="minorAscii" w:cstheme="minorAscii"/>
          <w:sz w:val="22"/>
          <w:szCs w:val="22"/>
        </w:rPr>
        <w:t xml:space="preserve"> a workplace free from discrimination and harassment.</w:t>
      </w:r>
    </w:p>
    <w:p w:rsidRPr="00B37A96" w:rsidR="00D422F3" w:rsidP="4DED9DE2" w:rsidRDefault="00D422F3" w14:paraId="03820E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2F813F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11. Whistleblower Protection  </w:t>
      </w:r>
    </w:p>
    <w:p w:rsidRPr="00B37A96" w:rsidR="00D422F3" w:rsidP="4DED9DE2" w:rsidRDefault="00D422F3" w14:paraId="0C769DB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Employees may report violations anonymously without fear of retaliation.</w:t>
      </w:r>
    </w:p>
    <w:p w:rsidRPr="00B37A96" w:rsidR="00D422F3" w:rsidP="4DED9DE2" w:rsidRDefault="00D422F3" w14:paraId="3D8C179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4272E87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12. Violation  </w:t>
      </w:r>
    </w:p>
    <w:p w:rsidRPr="00B37A96" w:rsidR="00D422F3" w:rsidP="4DED9DE2" w:rsidRDefault="00D422F3" w14:paraId="4D4CA5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Any violation may result in disciplinary action, including termination and legal action.</w:t>
      </w:r>
    </w:p>
    <w:p w:rsidRPr="00B37A96" w:rsidR="00D422F3" w:rsidP="4DED9DE2" w:rsidRDefault="00D422F3" w14:paraId="10668C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49304F9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Acknowledgment  </w:t>
      </w:r>
    </w:p>
    <w:p w:rsidRPr="00B37A96" w:rsidR="00D422F3" w:rsidP="4DED9DE2" w:rsidRDefault="00D422F3" w14:paraId="5D6B61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7B79E4B5" w14:textId="7A236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I have read, understood, and agree</w:t>
      </w:r>
      <w:r w:rsidRPr="4DED9DE2" w:rsidR="1DEE80C2">
        <w:rPr>
          <w:rFonts w:ascii="Cambria" w:hAnsi="Cambria" w:eastAsia="Cambria" w:cs="Cambria" w:asciiTheme="minorAscii" w:hAnsiTheme="minorAscii" w:eastAsiaTheme="minorAscii" w:cstheme="minorAscii"/>
          <w:sz w:val="22"/>
          <w:szCs w:val="22"/>
        </w:rPr>
        <w:t xml:space="preserve">d </w:t>
      </w:r>
      <w:r w:rsidRPr="4DED9DE2" w:rsidR="00D422F3">
        <w:rPr>
          <w:rFonts w:ascii="Cambria" w:hAnsi="Cambria" w:eastAsia="Cambria" w:cs="Cambria" w:asciiTheme="minorAscii" w:hAnsiTheme="minorAscii" w:eastAsiaTheme="minorAscii" w:cstheme="minorAscii"/>
          <w:sz w:val="22"/>
          <w:szCs w:val="22"/>
        </w:rPr>
        <w:t>to abide by the Code of Business Ethics and Conduct.</w:t>
      </w:r>
    </w:p>
    <w:p w:rsidRPr="00B37A96" w:rsidR="00D422F3" w:rsidP="4DED9DE2" w:rsidRDefault="00D422F3" w14:paraId="0E47FD07"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p>
    <w:p w:rsidRPr="00B37A96" w:rsidR="00D422F3" w:rsidP="4DED9DE2" w:rsidRDefault="00D422F3" w14:paraId="7AC2A006"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Employee Name: __________________                                          Date: __________  </w:t>
      </w:r>
    </w:p>
    <w:p w:rsidRPr="00F57F73" w:rsidR="00F57F73" w:rsidP="4DED9DE2" w:rsidRDefault="00D422F3" w14:paraId="0BD26016" w14:textId="20BCD42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Signature: ___________________________________                     Place:  ____________</w:t>
      </w:r>
    </w:p>
    <w:p w:rsidR="4DED9DE2" w:rsidP="4DED9DE2" w:rsidRDefault="4DED9DE2" w14:paraId="1D3A30A9" w14:textId="4253CAF2">
      <w:pP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rPr>
          <w:rFonts w:ascii="Cambria" w:hAnsi="Cambria" w:eastAsia="Cambria" w:cs="Cambria" w:asciiTheme="minorAscii" w:hAnsiTheme="minorAscii" w:eastAsiaTheme="minorAscii" w:cstheme="minorAscii"/>
          <w:sz w:val="22"/>
          <w:szCs w:val="22"/>
        </w:rPr>
      </w:pPr>
    </w:p>
    <w:p w:rsidR="4DED9DE2" w:rsidP="4DED9DE2" w:rsidRDefault="4DED9DE2" w14:paraId="338F9A2D" w14:textId="30B71FC2">
      <w:pP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rPr>
          <w:rFonts w:ascii="Cambria" w:hAnsi="Cambria" w:eastAsia="Cambria" w:cs="Cambria" w:asciiTheme="minorAscii" w:hAnsiTheme="minorAscii" w:eastAsiaTheme="minorAscii" w:cstheme="minorAscii"/>
          <w:sz w:val="22"/>
          <w:szCs w:val="22"/>
        </w:rPr>
      </w:pPr>
    </w:p>
    <w:p w:rsidRPr="00B37A96" w:rsidR="00D422F3" w:rsidP="4C507971" w:rsidRDefault="00F57F73" w14:paraId="153A783D" w14:textId="56F880D3">
      <w:pPr>
        <w:pStyle w:val="Heading2"/>
      </w:pPr>
      <w:r w:rsidR="00D422F3">
        <w:rPr/>
        <w:t xml:space="preserve">Annexure </w:t>
      </w:r>
      <w:r w:rsidR="00D422F3">
        <w:rPr/>
        <w:t>D</w:t>
      </w:r>
      <w:r w:rsidR="00D422F3">
        <w:rPr/>
        <w:t xml:space="preserve">– </w:t>
      </w:r>
      <w:r w:rsidR="00D422F3">
        <w:rPr/>
        <w:t>ACCEPTABLE USE POLICY (AUP)</w:t>
      </w:r>
    </w:p>
    <w:p w:rsidRPr="00B37A96" w:rsidR="00D422F3" w:rsidP="4DED9DE2" w:rsidRDefault="00D422F3" w14:paraId="34B83CE5" w14:textId="68BDC2B8">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Document No: P9/I</w:t>
      </w:r>
      <w:r w:rsidRPr="4DED9DE2" w:rsidR="00D422F3">
        <w:rPr>
          <w:rFonts w:ascii="Cambria" w:hAnsi="Cambria" w:eastAsia="Cambria" w:cs="Cambria" w:asciiTheme="minorAscii" w:hAnsiTheme="minorAscii" w:eastAsiaTheme="minorAscii" w:cstheme="minorAscii"/>
          <w:sz w:val="22"/>
          <w:szCs w:val="22"/>
        </w:rPr>
        <w:t>ND</w:t>
      </w:r>
      <w:r w:rsidRPr="4DED9DE2" w:rsidR="00D422F3">
        <w:rPr>
          <w:rFonts w:ascii="Cambria" w:hAnsi="Cambria" w:eastAsia="Cambria" w:cs="Cambria" w:asciiTheme="minorAscii" w:hAnsiTheme="minorAscii" w:eastAsiaTheme="minorAscii" w:cstheme="minorAscii"/>
          <w:sz w:val="22"/>
          <w:szCs w:val="22"/>
        </w:rPr>
        <w:t>/HR/T00</w:t>
      </w:r>
      <w:r w:rsidRPr="4DED9DE2" w:rsidR="00D422F3">
        <w:rPr>
          <w:rFonts w:ascii="Cambria" w:hAnsi="Cambria" w:eastAsia="Cambria" w:cs="Cambria" w:asciiTheme="minorAscii" w:hAnsiTheme="minorAscii" w:eastAsiaTheme="minorAscii" w:cstheme="minorAscii"/>
          <w:sz w:val="22"/>
          <w:szCs w:val="22"/>
        </w:rPr>
        <w:t>2D</w:t>
      </w:r>
      <w:r w:rsidRPr="4DED9DE2" w:rsidR="00D422F3">
        <w:rPr>
          <w:rFonts w:ascii="Cambria" w:hAnsi="Cambria" w:eastAsia="Cambria" w:cs="Cambria" w:asciiTheme="minorAscii" w:hAnsiTheme="minorAscii" w:eastAsiaTheme="minorAscii" w:cstheme="minorAscii"/>
          <w:sz w:val="22"/>
          <w:szCs w:val="22"/>
        </w:rPr>
        <w:t>-00</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Version: 01.00</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w:t>
      </w:r>
      <w:r w:rsidRPr="4DED9DE2" w:rsidR="00D422F3">
        <w:rPr>
          <w:rFonts w:ascii="Cambria" w:hAnsi="Cambria" w:eastAsia="Cambria" w:cs="Cambria" w:asciiTheme="minorAscii" w:hAnsiTheme="minorAscii" w:eastAsiaTheme="minorAscii" w:cstheme="minorAscii"/>
          <w:sz w:val="22"/>
          <w:szCs w:val="22"/>
        </w:rPr>
        <w:t>Effective Date: 03-Nov-2025</w:t>
      </w:r>
    </w:p>
    <w:p w:rsidRPr="00B37A96" w:rsidR="00D422F3" w:rsidP="4DED9DE2" w:rsidRDefault="00D422F3" w14:paraId="7DAFC69E"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1. Scope  </w:t>
      </w:r>
    </w:p>
    <w:p w:rsidRPr="00B37A96" w:rsidR="00D422F3" w:rsidP="4DED9DE2" w:rsidRDefault="00D422F3" w14:paraId="5B63A3FE" w14:textId="6BD93119">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This policy applies to all Company-provided assets including laptops, mobiles, email, internet, software, and </w:t>
      </w:r>
      <w:r w:rsidRPr="4DED9DE2" w:rsidR="680C1BDC">
        <w:rPr>
          <w:rFonts w:ascii="Cambria" w:hAnsi="Cambria" w:eastAsia="Cambria" w:cs="Cambria" w:asciiTheme="minorAscii" w:hAnsiTheme="minorAscii" w:eastAsiaTheme="minorAscii" w:cstheme="minorAscii"/>
          <w:sz w:val="22"/>
          <w:szCs w:val="22"/>
        </w:rPr>
        <w:t>networks</w:t>
      </w:r>
      <w:r w:rsidRPr="4DED9DE2" w:rsidR="00D422F3">
        <w:rPr>
          <w:rFonts w:ascii="Cambria" w:hAnsi="Cambria" w:eastAsia="Cambria" w:cs="Cambria" w:asciiTheme="minorAscii" w:hAnsiTheme="minorAscii" w:eastAsiaTheme="minorAscii" w:cstheme="minorAscii"/>
          <w:sz w:val="22"/>
          <w:szCs w:val="22"/>
        </w:rPr>
        <w:t>.</w:t>
      </w:r>
    </w:p>
    <w:p w:rsidRPr="00B37A96" w:rsidR="00D422F3" w:rsidP="4DED9DE2" w:rsidRDefault="00D422F3" w14:paraId="18972636"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2. </w:t>
      </w:r>
      <w:r w:rsidRPr="4DED9DE2" w:rsidR="00D422F3">
        <w:rPr>
          <w:rFonts w:ascii="Cambria" w:hAnsi="Cambria" w:eastAsia="Cambria" w:cs="Cambria" w:asciiTheme="minorAscii" w:hAnsiTheme="minorAscii" w:eastAsiaTheme="minorAscii" w:cstheme="minorAscii"/>
          <w:b w:val="1"/>
          <w:bCs w:val="1"/>
          <w:sz w:val="22"/>
          <w:szCs w:val="22"/>
        </w:rPr>
        <w:t>Permitted</w:t>
      </w:r>
      <w:r w:rsidRPr="4DED9DE2" w:rsidR="00D422F3">
        <w:rPr>
          <w:rFonts w:ascii="Cambria" w:hAnsi="Cambria" w:eastAsia="Cambria" w:cs="Cambria" w:asciiTheme="minorAscii" w:hAnsiTheme="minorAscii" w:eastAsiaTheme="minorAscii" w:cstheme="minorAscii"/>
          <w:b w:val="1"/>
          <w:bCs w:val="1"/>
          <w:sz w:val="22"/>
          <w:szCs w:val="22"/>
        </w:rPr>
        <w:t xml:space="preserve"> Use  </w:t>
      </w:r>
    </w:p>
    <w:p w:rsidRPr="00B37A96" w:rsidR="00D422F3" w:rsidP="4DED9DE2" w:rsidRDefault="00D422F3" w14:paraId="79A19E69"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Assets are provided primarily for official business purposes. Limited reasonable personal use is </w:t>
      </w:r>
      <w:r w:rsidRPr="4DED9DE2" w:rsidR="00D422F3">
        <w:rPr>
          <w:rFonts w:ascii="Cambria" w:hAnsi="Cambria" w:eastAsia="Cambria" w:cs="Cambria" w:asciiTheme="minorAscii" w:hAnsiTheme="minorAscii" w:eastAsiaTheme="minorAscii" w:cstheme="minorAscii"/>
          <w:sz w:val="22"/>
          <w:szCs w:val="22"/>
        </w:rPr>
        <w:t>permitted</w:t>
      </w:r>
      <w:r w:rsidRPr="4DED9DE2" w:rsidR="00D422F3">
        <w:rPr>
          <w:rFonts w:ascii="Cambria" w:hAnsi="Cambria" w:eastAsia="Cambria" w:cs="Cambria" w:asciiTheme="minorAscii" w:hAnsiTheme="minorAscii" w:eastAsiaTheme="minorAscii" w:cstheme="minorAscii"/>
          <w:sz w:val="22"/>
          <w:szCs w:val="22"/>
        </w:rPr>
        <w:t xml:space="preserve"> provided it does not interfere with work.</w:t>
      </w:r>
    </w:p>
    <w:p w:rsidRPr="00B37A96" w:rsidR="00D422F3" w:rsidP="4DED9DE2" w:rsidRDefault="00D422F3" w14:paraId="48471635"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3. Prohibited Activities  </w:t>
      </w:r>
    </w:p>
    <w:p w:rsidRPr="00B37A96" w:rsidR="00D422F3" w:rsidP="4DED9DE2" w:rsidRDefault="00D422F3" w14:paraId="6A2BD707" w14:textId="27E7F33E">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Accessing, storing, or transmitting pornographic, obscene, or offensive material</w:t>
      </w:r>
      <w:r w:rsidRPr="4DED9DE2" w:rsidR="1C7CF63B">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xml:space="preserve"> </w:t>
      </w:r>
    </w:p>
    <w:p w:rsidRPr="00B37A96" w:rsidR="00D422F3" w:rsidP="4DED9DE2" w:rsidRDefault="00D422F3" w14:paraId="2EE51756" w14:textId="0C24D1BA">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Downloading or distributing pirated software, movies, or music</w:t>
      </w:r>
      <w:r w:rsidRPr="4DED9DE2" w:rsidR="6626EED0">
        <w:rPr>
          <w:rFonts w:ascii="Cambria" w:hAnsi="Cambria" w:eastAsia="Cambria" w:cs="Cambria" w:asciiTheme="minorAscii" w:hAnsiTheme="minorAscii" w:eastAsiaTheme="minorAscii" w:cstheme="minorAscii"/>
          <w:sz w:val="22"/>
          <w:szCs w:val="22"/>
        </w:rPr>
        <w:t>.</w:t>
      </w:r>
    </w:p>
    <w:p w:rsidRPr="00B37A96" w:rsidR="00D422F3" w:rsidP="4DED9DE2" w:rsidRDefault="00D422F3" w14:paraId="25BD1862" w14:textId="2E9066D8">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Installing unauthorized software or VPNs</w:t>
      </w:r>
      <w:r w:rsidRPr="4DED9DE2" w:rsidR="5BA03BC7">
        <w:rPr>
          <w:rFonts w:ascii="Cambria" w:hAnsi="Cambria" w:eastAsia="Cambria" w:cs="Cambria" w:asciiTheme="minorAscii" w:hAnsiTheme="minorAscii" w:eastAsiaTheme="minorAscii" w:cstheme="minorAscii"/>
          <w:sz w:val="22"/>
          <w:szCs w:val="22"/>
        </w:rPr>
        <w:t>.</w:t>
      </w:r>
    </w:p>
    <w:p w:rsidRPr="00B37A96" w:rsidR="00D422F3" w:rsidP="4DED9DE2" w:rsidRDefault="00D422F3" w14:paraId="625D2EC8" w14:textId="2341735D">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Using Company assets for personal commercial activities or moonlighting</w:t>
      </w:r>
      <w:r w:rsidRPr="4DED9DE2" w:rsidR="1797B3DD">
        <w:rPr>
          <w:rFonts w:ascii="Cambria" w:hAnsi="Cambria" w:eastAsia="Cambria" w:cs="Cambria" w:asciiTheme="minorAscii" w:hAnsiTheme="minorAscii" w:eastAsiaTheme="minorAscii" w:cstheme="minorAscii"/>
          <w:sz w:val="22"/>
          <w:szCs w:val="22"/>
        </w:rPr>
        <w:t>.</w:t>
      </w:r>
    </w:p>
    <w:p w:rsidRPr="00B37A96" w:rsidR="00D422F3" w:rsidP="4DED9DE2" w:rsidRDefault="00D422F3" w14:paraId="2BD89DED" w14:textId="7C2974A3">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Circumventing security controls</w:t>
      </w:r>
      <w:r w:rsidRPr="4DED9DE2" w:rsidR="70DBB0D1">
        <w:rPr>
          <w:rFonts w:ascii="Cambria" w:hAnsi="Cambria" w:eastAsia="Cambria" w:cs="Cambria" w:asciiTheme="minorAscii" w:hAnsiTheme="minorAscii" w:eastAsiaTheme="minorAscii" w:cstheme="minorAscii"/>
          <w:sz w:val="22"/>
          <w:szCs w:val="22"/>
        </w:rPr>
        <w:t>.</w:t>
      </w:r>
    </w:p>
    <w:p w:rsidRPr="00B37A96" w:rsidR="00D422F3" w:rsidP="4DED9DE2" w:rsidRDefault="00D422F3" w14:paraId="302F5CD3" w14:textId="368D7959">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Sharing passwords or allowing unauthorized access</w:t>
      </w:r>
      <w:r w:rsidRPr="4DED9DE2" w:rsidR="4565DBF8">
        <w:rPr>
          <w:rFonts w:ascii="Cambria" w:hAnsi="Cambria" w:eastAsia="Cambria" w:cs="Cambria" w:asciiTheme="minorAscii" w:hAnsiTheme="minorAscii" w:eastAsiaTheme="minorAscii" w:cstheme="minorAscii"/>
          <w:sz w:val="22"/>
          <w:szCs w:val="22"/>
        </w:rPr>
        <w:t>.</w:t>
      </w:r>
    </w:p>
    <w:p w:rsidRPr="00B37A96" w:rsidR="00D422F3" w:rsidP="4DED9DE2" w:rsidRDefault="00D422F3" w14:paraId="2408C852"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4. Monitoring  </w:t>
      </w:r>
    </w:p>
    <w:p w:rsidRPr="00B37A96" w:rsidR="00D422F3" w:rsidP="4DED9DE2" w:rsidRDefault="00D422F3" w14:paraId="7FF9B811"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The Company reserves the right to </w:t>
      </w:r>
      <w:r w:rsidRPr="4DED9DE2" w:rsidR="00D422F3">
        <w:rPr>
          <w:rFonts w:ascii="Cambria" w:hAnsi="Cambria" w:eastAsia="Cambria" w:cs="Cambria" w:asciiTheme="minorAscii" w:hAnsiTheme="minorAscii" w:eastAsiaTheme="minorAscii" w:cstheme="minorAscii"/>
          <w:sz w:val="22"/>
          <w:szCs w:val="22"/>
        </w:rPr>
        <w:t>monitor</w:t>
      </w:r>
      <w:r w:rsidRPr="4DED9DE2" w:rsidR="00D422F3">
        <w:rPr>
          <w:rFonts w:ascii="Cambria" w:hAnsi="Cambria" w:eastAsia="Cambria" w:cs="Cambria" w:asciiTheme="minorAscii" w:hAnsiTheme="minorAscii" w:eastAsiaTheme="minorAscii" w:cstheme="minorAscii"/>
          <w:sz w:val="22"/>
          <w:szCs w:val="22"/>
        </w:rPr>
        <w:t>, log, and inspect all activity on Company assets without prior notice.</w:t>
      </w:r>
    </w:p>
    <w:p w:rsidRPr="00B37A96" w:rsidR="00D422F3" w:rsidP="4DED9DE2" w:rsidRDefault="00D422F3" w14:paraId="2A1772EA"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5. Data Ownership  </w:t>
      </w:r>
    </w:p>
    <w:p w:rsidRPr="00B37A96" w:rsidR="00D422F3" w:rsidP="4DED9DE2" w:rsidRDefault="00D422F3" w14:paraId="60A055E5"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All data created, stored, or transmitted using Company assets belongs to the Company.</w:t>
      </w:r>
    </w:p>
    <w:p w:rsidRPr="00B37A96" w:rsidR="00D422F3" w:rsidP="4DED9DE2" w:rsidRDefault="00D422F3" w14:paraId="020C18B3"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6. Internet and Email Usage  </w:t>
      </w:r>
    </w:p>
    <w:p w:rsidRPr="00B37A96" w:rsidR="00D422F3" w:rsidP="4DED9DE2" w:rsidRDefault="00D422F3" w14:paraId="251C2AB9" w14:textId="593CFCD4">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Use only Company-approved cloud storage</w:t>
      </w:r>
      <w:r w:rsidRPr="4DED9DE2" w:rsidR="01704E99">
        <w:rPr>
          <w:rFonts w:ascii="Cambria" w:hAnsi="Cambria" w:eastAsia="Cambria" w:cs="Cambria" w:asciiTheme="minorAscii" w:hAnsiTheme="minorAscii" w:eastAsiaTheme="minorAscii" w:cstheme="minorAscii"/>
          <w:sz w:val="22"/>
          <w:szCs w:val="22"/>
        </w:rPr>
        <w:t>.</w:t>
      </w:r>
      <w:r w:rsidRPr="4DED9DE2" w:rsidR="00D422F3">
        <w:rPr>
          <w:rFonts w:ascii="Cambria" w:hAnsi="Cambria" w:eastAsia="Cambria" w:cs="Cambria" w:asciiTheme="minorAscii" w:hAnsiTheme="minorAscii" w:eastAsiaTheme="minorAscii" w:cstheme="minorAscii"/>
          <w:sz w:val="22"/>
          <w:szCs w:val="22"/>
        </w:rPr>
        <w:t xml:space="preserve">  </w:t>
      </w:r>
    </w:p>
    <w:p w:rsidRPr="00B37A96" w:rsidR="00D422F3" w:rsidP="4DED9DE2" w:rsidRDefault="00D422F3" w14:paraId="449FCEAE"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Do not forward confidential information to personal email accounts</w:t>
      </w:r>
    </w:p>
    <w:p w:rsidRPr="00B37A96" w:rsidR="00D422F3" w:rsidP="4DED9DE2" w:rsidRDefault="00D422F3" w14:paraId="41C8C107"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7. Violation  </w:t>
      </w:r>
    </w:p>
    <w:p w:rsidRPr="00B37A96" w:rsidR="00D422F3" w:rsidP="4DED9DE2" w:rsidRDefault="00D422F3" w14:paraId="4DA1FEE3" w14:textId="77777777">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Violation may lead to disciplinary action up to and including termination and legal proceedings.</w:t>
      </w:r>
    </w:p>
    <w:p w:rsidRPr="00B37A96" w:rsidR="00D422F3" w:rsidP="4DED9DE2" w:rsidRDefault="00D422F3" w14:paraId="5ABC2008" w14:textId="77777777">
      <w:pPr>
        <w:rPr>
          <w:rFonts w:ascii="Cambria" w:hAnsi="Cambria" w:eastAsia="Cambria" w:cs="Cambria" w:asciiTheme="minorAscii" w:hAnsiTheme="minorAscii" w:eastAsiaTheme="minorAscii" w:cstheme="minorAscii"/>
          <w:b w:val="1"/>
          <w:bCs w:val="1"/>
          <w:sz w:val="22"/>
          <w:szCs w:val="22"/>
        </w:rPr>
      </w:pPr>
      <w:r w:rsidRPr="4DED9DE2" w:rsidR="00D422F3">
        <w:rPr>
          <w:rFonts w:ascii="Cambria" w:hAnsi="Cambria" w:eastAsia="Cambria" w:cs="Cambria" w:asciiTheme="minorAscii" w:hAnsiTheme="minorAscii" w:eastAsiaTheme="minorAscii" w:cstheme="minorAscii"/>
          <w:b w:val="1"/>
          <w:bCs w:val="1"/>
          <w:sz w:val="22"/>
          <w:szCs w:val="22"/>
        </w:rPr>
        <w:t xml:space="preserve">Acknowledgment  </w:t>
      </w:r>
    </w:p>
    <w:p w:rsidRPr="00B37A96" w:rsidR="00D422F3" w:rsidP="4DED9DE2" w:rsidRDefault="00D422F3" w14:paraId="08DF105A" w14:textId="5E8F9B93">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I have read and agree to </w:t>
      </w:r>
      <w:r w:rsidRPr="4DED9DE2" w:rsidR="00D422F3">
        <w:rPr>
          <w:rFonts w:ascii="Cambria" w:hAnsi="Cambria" w:eastAsia="Cambria" w:cs="Cambria" w:asciiTheme="minorAscii" w:hAnsiTheme="minorAscii" w:eastAsiaTheme="minorAscii" w:cstheme="minorAscii"/>
          <w:sz w:val="22"/>
          <w:szCs w:val="22"/>
        </w:rPr>
        <w:t>comply with</w:t>
      </w:r>
      <w:r w:rsidRPr="4DED9DE2" w:rsidR="00D422F3">
        <w:rPr>
          <w:rFonts w:ascii="Cambria" w:hAnsi="Cambria" w:eastAsia="Cambria" w:cs="Cambria" w:asciiTheme="minorAscii" w:hAnsiTheme="minorAscii" w:eastAsiaTheme="minorAscii" w:cstheme="minorAscii"/>
          <w:sz w:val="22"/>
          <w:szCs w:val="22"/>
        </w:rPr>
        <w:t xml:space="preserve"> the Acceptable Use Policy.</w:t>
      </w:r>
    </w:p>
    <w:p w:rsidRPr="00B37A96" w:rsidR="00D422F3" w:rsidP="4DED9DE2" w:rsidRDefault="00D422F3" w14:paraId="6471F3B2" w14:textId="70EFF575">
      <w:pPr>
        <w:rPr>
          <w:rFonts w:ascii="Cambria" w:hAnsi="Cambria" w:eastAsia="Cambria" w:cs="Cambria" w:asciiTheme="minorAscii" w:hAnsiTheme="minorAscii" w:eastAsiaTheme="minorAscii" w:cstheme="minorAscii"/>
          <w:sz w:val="22"/>
          <w:szCs w:val="22"/>
        </w:rPr>
      </w:pPr>
      <w:r w:rsidRPr="4DED9DE2" w:rsidR="00D422F3">
        <w:rPr>
          <w:rFonts w:ascii="Cambria" w:hAnsi="Cambria" w:eastAsia="Cambria" w:cs="Cambria" w:asciiTheme="minorAscii" w:hAnsiTheme="minorAscii" w:eastAsiaTheme="minorAscii" w:cstheme="minorAscii"/>
          <w:sz w:val="22"/>
          <w:szCs w:val="22"/>
        </w:rPr>
        <w:t xml:space="preserve">Employee Name: </w:t>
      </w:r>
      <w:r w:rsidRPr="4DED9DE2" w:rsidR="00D422F3">
        <w:rPr>
          <w:rFonts w:ascii="Cambria" w:hAnsi="Cambria" w:eastAsia="Cambria" w:cs="Cambria" w:asciiTheme="minorAscii" w:hAnsiTheme="minorAscii" w:eastAsiaTheme="minorAscii" w:cstheme="minorAscii"/>
          <w:sz w:val="22"/>
          <w:szCs w:val="22"/>
          <w:u w:val="single"/>
        </w:rPr>
        <w:t xml:space="preserve">                      </w:t>
      </w:r>
      <w:r w:rsidRPr="4DED9DE2" w:rsidR="00D422F3">
        <w:rPr>
          <w:rFonts w:ascii="Cambria" w:hAnsi="Cambria" w:eastAsia="Cambria" w:cs="Cambria" w:asciiTheme="minorAscii" w:hAnsiTheme="minorAscii" w:eastAsiaTheme="minorAscii" w:cstheme="minorAscii"/>
          <w:sz w:val="22"/>
          <w:szCs w:val="22"/>
        </w:rPr>
        <w:t xml:space="preserve">                       </w:t>
      </w:r>
      <w:r w:rsidRPr="4DED9DE2" w:rsidR="03D90476">
        <w:rPr>
          <w:rFonts w:ascii="Cambria" w:hAnsi="Cambria" w:eastAsia="Cambria" w:cs="Cambria" w:asciiTheme="minorAscii" w:hAnsiTheme="minorAscii" w:eastAsiaTheme="minorAscii" w:cstheme="minorAscii"/>
          <w:sz w:val="22"/>
          <w:szCs w:val="22"/>
        </w:rPr>
        <w:t xml:space="preserve">                                 </w:t>
      </w:r>
      <w:r w:rsidRPr="4DED9DE2" w:rsidR="00D422F3">
        <w:rPr>
          <w:rFonts w:ascii="Cambria" w:hAnsi="Cambria" w:eastAsia="Cambria" w:cs="Cambria" w:asciiTheme="minorAscii" w:hAnsiTheme="minorAscii" w:eastAsiaTheme="minorAscii" w:cstheme="minorAscii"/>
          <w:sz w:val="22"/>
          <w:szCs w:val="22"/>
        </w:rPr>
        <w:t>Place: ____</w:t>
      </w:r>
      <w:r w:rsidRPr="4DED9DE2" w:rsidR="00D422F3">
        <w:rPr>
          <w:rFonts w:ascii="Cambria" w:hAnsi="Cambria" w:eastAsia="Cambria" w:cs="Cambria" w:asciiTheme="minorAscii" w:hAnsiTheme="minorAscii" w:eastAsiaTheme="minorAscii" w:cstheme="minorAscii"/>
          <w:sz w:val="22"/>
          <w:szCs w:val="22"/>
        </w:rPr>
        <w:t>__________</w:t>
      </w:r>
    </w:p>
    <w:p w:rsidRPr="00B37A96" w:rsidR="00D422F3" w:rsidP="4C507971" w:rsidRDefault="00D422F3" w14:paraId="029EEAE1" w14:textId="3E369DCE">
      <w:pPr>
        <w:pStyle w:val="Normal"/>
        <w:rPr>
          <w:rFonts w:ascii="Times New Roman" w:hAnsi="Times New Roman" w:cs="Times New Roman"/>
          <w:sz w:val="20"/>
          <w:szCs w:val="20"/>
        </w:rPr>
      </w:pPr>
      <w:r w:rsidRPr="4DED9DE2" w:rsidR="00D422F3">
        <w:rPr>
          <w:rFonts w:ascii="Cambria" w:hAnsi="Cambria" w:eastAsia="Cambria" w:cs="Cambria" w:asciiTheme="minorAscii" w:hAnsiTheme="minorAscii" w:eastAsiaTheme="minorAscii" w:cstheme="minorAscii"/>
          <w:sz w:val="22"/>
          <w:szCs w:val="22"/>
        </w:rPr>
        <w:t xml:space="preserve">Signature: ___________________________________                     Date: </w:t>
      </w:r>
      <w:r w:rsidRPr="4DED9DE2" w:rsidR="00C2A584">
        <w:rPr>
          <w:rFonts w:ascii="Cambria" w:hAnsi="Cambria" w:eastAsia="Cambria" w:cs="Cambria" w:asciiTheme="minorAscii" w:hAnsiTheme="minorAscii" w:eastAsiaTheme="minorAscii" w:cstheme="minorAscii"/>
          <w:sz w:val="22"/>
          <w:szCs w:val="22"/>
          <w:u w:val="single"/>
        </w:rPr>
        <w:t xml:space="preserve">                      </w:t>
      </w:r>
      <w:r w:rsidRPr="4DED9DE2" w:rsidR="00C2A584">
        <w:rPr>
          <w:rFonts w:ascii="Cambria" w:hAnsi="Cambria" w:eastAsia="Cambria" w:cs="Cambria" w:asciiTheme="minorAscii" w:hAnsiTheme="minorAscii" w:eastAsiaTheme="minorAscii" w:cstheme="minorAscii"/>
          <w:sz w:val="22"/>
          <w:szCs w:val="22"/>
        </w:rPr>
        <w:t xml:space="preserve"> </w:t>
      </w:r>
      <w:r w:rsidRPr="4DED9DE2" w:rsidR="00C2A584">
        <w:rPr>
          <w:rFonts w:ascii="Times New Roman" w:hAnsi="Times New Roman" w:cs="Times New Roman"/>
          <w:sz w:val="20"/>
          <w:szCs w:val="20"/>
        </w:rPr>
        <w:t xml:space="preserve">   </w:t>
      </w:r>
    </w:p>
    <w:p w:rsidR="00E53473" w:rsidP="00E53473" w:rsidRDefault="00E53473" w14:paraId="688E14D4" w14:textId="5B5241B6">
      <w:pPr>
        <w:spacing w:line="240" w:lineRule="auto"/>
        <w:rPr>
          <w:rFonts w:ascii="Times New Roman" w:hAnsi="Times New Roman" w:cs="Times New Roman"/>
          <w:sz w:val="24"/>
          <w:szCs w:val="24"/>
        </w:rPr>
      </w:pPr>
    </w:p>
    <w:p w:rsidR="4C507971" w:rsidP="4C507971" w:rsidRDefault="4C507971" w14:paraId="39909B04" w14:textId="12271029">
      <w:pPr>
        <w:spacing w:line="240" w:lineRule="auto"/>
        <w:rPr>
          <w:rFonts w:ascii="Times New Roman" w:hAnsi="Times New Roman" w:cs="Times New Roman"/>
          <w:sz w:val="24"/>
          <w:szCs w:val="24"/>
        </w:rPr>
      </w:pPr>
    </w:p>
    <w:p w:rsidR="4C507971" w:rsidP="4C507971" w:rsidRDefault="4C507971" w14:paraId="3A206528" w14:textId="1E33D60C">
      <w:pPr>
        <w:spacing w:line="240" w:lineRule="auto"/>
        <w:rPr>
          <w:rFonts w:ascii="Times New Roman" w:hAnsi="Times New Roman" w:cs="Times New Roman"/>
          <w:sz w:val="24"/>
          <w:szCs w:val="24"/>
        </w:rPr>
      </w:pPr>
    </w:p>
    <w:p w:rsidRPr="00B37A96" w:rsidR="00B37A96" w:rsidP="4DED9DE2" w:rsidRDefault="00B37A96" w14:paraId="6D46DA1C" w14:textId="6500DFE3">
      <w:pPr>
        <w:pStyle w:val="Heading2"/>
        <w:rPr>
          <w:rFonts w:ascii="Calibri" w:hAnsi="Calibri" w:eastAsia="ＭＳ ゴシック" w:cs="Times New Roman" w:asciiTheme="majorAscii" w:hAnsiTheme="majorAscii" w:eastAsiaTheme="majorEastAsia" w:cstheme="majorBidi"/>
          <w:b w:val="1"/>
          <w:bCs w:val="1"/>
          <w:color w:val="4F80BD" w:themeColor="accent1" w:themeTint="FF" w:themeShade="FF"/>
          <w:sz w:val="26"/>
          <w:szCs w:val="26"/>
        </w:rPr>
      </w:pPr>
      <w:r w:rsidR="00B37A96">
        <w:rPr/>
        <w:t xml:space="preserve">Annexure </w:t>
      </w:r>
      <w:r w:rsidR="00B37A96">
        <w:rPr/>
        <w:t>E</w:t>
      </w:r>
      <w:r w:rsidR="00B37A96">
        <w:rPr/>
        <w:t xml:space="preserve">– </w:t>
      </w:r>
      <w:r w:rsidR="00554D67">
        <w:rPr/>
        <w:t xml:space="preserve">Confidential Information </w:t>
      </w:r>
      <w:bookmarkStart w:name="_Int_zax6nNtz" w:id="1207570553"/>
      <w:r w:rsidR="00554D67">
        <w:rPr/>
        <w:t>And</w:t>
      </w:r>
      <w:bookmarkEnd w:id="1207570553"/>
      <w:r w:rsidR="00554D67">
        <w:rPr/>
        <w:t xml:space="preserve"> Invention Assignment Agreement Parabola 9 Private Limited</w:t>
      </w:r>
    </w:p>
    <w:p w:rsidR="4C507971" w:rsidRDefault="4C507971" w14:paraId="033A2CB2" w14:textId="6AD5CF09"/>
    <w:p w:rsidRPr="00B03FDF" w:rsidR="00B37A96" w:rsidP="4DED9DE2" w:rsidRDefault="00B37A96" w14:paraId="522A5B75" w14:textId="4E7C15FC">
      <w:pPr>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sz w:val="22"/>
          <w:szCs w:val="22"/>
        </w:rPr>
        <w:t>Document No: P9/I</w:t>
      </w:r>
      <w:r w:rsidRPr="4DED9DE2" w:rsidR="00B37A96">
        <w:rPr>
          <w:rFonts w:ascii="Cambria" w:hAnsi="Cambria" w:eastAsia="Cambria" w:cs="Cambria" w:asciiTheme="minorAscii" w:hAnsiTheme="minorAscii" w:eastAsiaTheme="minorAscii" w:cstheme="minorAscii"/>
          <w:sz w:val="22"/>
          <w:szCs w:val="22"/>
        </w:rPr>
        <w:t>ND</w:t>
      </w:r>
      <w:r w:rsidRPr="4DED9DE2" w:rsidR="00B37A96">
        <w:rPr>
          <w:rFonts w:ascii="Cambria" w:hAnsi="Cambria" w:eastAsia="Cambria" w:cs="Cambria" w:asciiTheme="minorAscii" w:hAnsiTheme="minorAscii" w:eastAsiaTheme="minorAscii" w:cstheme="minorAscii"/>
          <w:sz w:val="22"/>
          <w:szCs w:val="22"/>
        </w:rPr>
        <w:t>/HR/T00</w:t>
      </w:r>
      <w:r w:rsidRPr="4DED9DE2" w:rsidR="00B37A96">
        <w:rPr>
          <w:rFonts w:ascii="Cambria" w:hAnsi="Cambria" w:eastAsia="Cambria" w:cs="Cambria" w:asciiTheme="minorAscii" w:hAnsiTheme="minorAscii" w:eastAsiaTheme="minorAscii" w:cstheme="minorAscii"/>
          <w:sz w:val="22"/>
          <w:szCs w:val="22"/>
        </w:rPr>
        <w:t>2E</w:t>
      </w:r>
      <w:r w:rsidRPr="4DED9DE2" w:rsidR="00B37A96">
        <w:rPr>
          <w:rFonts w:ascii="Cambria" w:hAnsi="Cambria" w:eastAsia="Cambria" w:cs="Cambria" w:asciiTheme="minorAscii" w:hAnsiTheme="minorAscii" w:eastAsiaTheme="minorAscii" w:cstheme="minorAscii"/>
          <w:sz w:val="22"/>
          <w:szCs w:val="22"/>
        </w:rPr>
        <w:t>-00</w:t>
      </w:r>
      <w:r w:rsidRPr="4DED9DE2" w:rsidR="00B37A96">
        <w:rPr>
          <w:rFonts w:ascii="Cambria" w:hAnsi="Cambria" w:eastAsia="Cambria" w:cs="Cambria" w:asciiTheme="minorAscii" w:hAnsiTheme="minorAscii" w:eastAsiaTheme="minorAscii" w:cstheme="minorAscii"/>
          <w:sz w:val="22"/>
          <w:szCs w:val="22"/>
        </w:rPr>
        <w:t> </w:t>
      </w:r>
      <w:r w:rsidRPr="4DED9DE2" w:rsidR="00B37A96">
        <w:rPr>
          <w:rFonts w:ascii="Cambria" w:hAnsi="Cambria" w:eastAsia="Cambria" w:cs="Cambria" w:asciiTheme="minorAscii" w:hAnsiTheme="minorAscii" w:eastAsiaTheme="minorAscii" w:cstheme="minorAscii"/>
          <w:sz w:val="22"/>
          <w:szCs w:val="22"/>
        </w:rPr>
        <w:t>|</w:t>
      </w:r>
      <w:r w:rsidRPr="4DED9DE2" w:rsidR="00B37A96">
        <w:rPr>
          <w:rFonts w:ascii="Cambria" w:hAnsi="Cambria" w:eastAsia="Cambria" w:cs="Cambria" w:asciiTheme="minorAscii" w:hAnsiTheme="minorAscii" w:eastAsiaTheme="minorAscii" w:cstheme="minorAscii"/>
          <w:sz w:val="22"/>
          <w:szCs w:val="22"/>
        </w:rPr>
        <w:t> </w:t>
      </w:r>
      <w:r w:rsidRPr="4DED9DE2" w:rsidR="00B37A96">
        <w:rPr>
          <w:rFonts w:ascii="Cambria" w:hAnsi="Cambria" w:eastAsia="Cambria" w:cs="Cambria" w:asciiTheme="minorAscii" w:hAnsiTheme="minorAscii" w:eastAsiaTheme="minorAscii" w:cstheme="minorAscii"/>
          <w:sz w:val="22"/>
          <w:szCs w:val="22"/>
        </w:rPr>
        <w:t>Version: 01.00</w:t>
      </w:r>
      <w:r w:rsidRPr="4DED9DE2" w:rsidR="00B37A96">
        <w:rPr>
          <w:rFonts w:ascii="Cambria" w:hAnsi="Cambria" w:eastAsia="Cambria" w:cs="Cambria" w:asciiTheme="minorAscii" w:hAnsiTheme="minorAscii" w:eastAsiaTheme="minorAscii" w:cstheme="minorAscii"/>
          <w:sz w:val="22"/>
          <w:szCs w:val="22"/>
        </w:rPr>
        <w:t> </w:t>
      </w:r>
      <w:r w:rsidRPr="4DED9DE2" w:rsidR="00B37A96">
        <w:rPr>
          <w:rFonts w:ascii="Cambria" w:hAnsi="Cambria" w:eastAsia="Cambria" w:cs="Cambria" w:asciiTheme="minorAscii" w:hAnsiTheme="minorAscii" w:eastAsiaTheme="minorAscii" w:cstheme="minorAscii"/>
          <w:sz w:val="22"/>
          <w:szCs w:val="22"/>
        </w:rPr>
        <w:t>|</w:t>
      </w:r>
      <w:r w:rsidRPr="4DED9DE2" w:rsidR="00B37A96">
        <w:rPr>
          <w:rFonts w:ascii="Cambria" w:hAnsi="Cambria" w:eastAsia="Cambria" w:cs="Cambria" w:asciiTheme="minorAscii" w:hAnsiTheme="minorAscii" w:eastAsiaTheme="minorAscii" w:cstheme="minorAscii"/>
          <w:sz w:val="22"/>
          <w:szCs w:val="22"/>
        </w:rPr>
        <w:t> </w:t>
      </w:r>
      <w:r w:rsidRPr="4DED9DE2" w:rsidR="00B37A96">
        <w:rPr>
          <w:rFonts w:ascii="Cambria" w:hAnsi="Cambria" w:eastAsia="Cambria" w:cs="Cambria" w:asciiTheme="minorAscii" w:hAnsiTheme="minorAscii" w:eastAsiaTheme="minorAscii" w:cstheme="minorAscii"/>
          <w:sz w:val="22"/>
          <w:szCs w:val="22"/>
        </w:rPr>
        <w:t>Effective Date: 03-Nov-2025</w:t>
      </w:r>
    </w:p>
    <w:p w:rsidRPr="00554D67" w:rsidR="00B37A96" w:rsidP="4DED9DE2" w:rsidRDefault="00554D67" w14:paraId="665E0643" w14:textId="1CAE39E3">
      <w:pPr>
        <w:rPr>
          <w:rFonts w:ascii="Cambria" w:hAnsi="Cambria" w:eastAsia="Cambria" w:cs="Cambria" w:asciiTheme="minorAscii" w:hAnsiTheme="minorAscii" w:eastAsiaTheme="minorAscii" w:cstheme="minorAscii"/>
          <w:b w:val="1"/>
          <w:bCs w:val="1"/>
          <w:color w:val="000000" w:themeColor="text1"/>
          <w:sz w:val="22"/>
          <w:szCs w:val="22"/>
        </w:rPr>
      </w:pPr>
      <w:r w:rsidRPr="4DED9DE2" w:rsidR="00554D67">
        <w:rPr>
          <w:rFonts w:ascii="Cambria" w:hAnsi="Cambria" w:eastAsia="Cambria" w:cs="Cambria" w:asciiTheme="minorAscii" w:hAnsiTheme="minorAscii" w:eastAsiaTheme="minorAscii" w:cstheme="minorAscii"/>
          <w:b w:val="1"/>
          <w:bCs w:val="1"/>
          <w:color w:val="000000" w:themeColor="text1" w:themeTint="FF" w:themeShade="FF"/>
          <w:sz w:val="22"/>
          <w:szCs w:val="22"/>
        </w:rPr>
        <w:t xml:space="preserve">Confidential Information </w:t>
      </w:r>
      <w:r w:rsidRPr="4DED9DE2" w:rsidR="00554D67">
        <w:rPr>
          <w:rFonts w:ascii="Cambria" w:hAnsi="Cambria" w:eastAsia="Cambria" w:cs="Cambria" w:asciiTheme="minorAscii" w:hAnsiTheme="minorAscii" w:eastAsiaTheme="minorAscii" w:cstheme="minorAscii"/>
          <w:b w:val="1"/>
          <w:bCs w:val="1"/>
          <w:color w:val="000000" w:themeColor="text1" w:themeTint="FF" w:themeShade="FF"/>
          <w:sz w:val="22"/>
          <w:szCs w:val="22"/>
        </w:rPr>
        <w:t>And</w:t>
      </w:r>
      <w:r w:rsidRPr="4DED9DE2" w:rsidR="00554D67">
        <w:rPr>
          <w:rFonts w:ascii="Cambria" w:hAnsi="Cambria" w:eastAsia="Cambria" w:cs="Cambria" w:asciiTheme="minorAscii" w:hAnsiTheme="minorAscii" w:eastAsiaTheme="minorAscii" w:cstheme="minorAscii"/>
          <w:b w:val="1"/>
          <w:bCs w:val="1"/>
          <w:color w:val="000000" w:themeColor="text1" w:themeTint="FF" w:themeShade="FF"/>
          <w:sz w:val="22"/>
          <w:szCs w:val="22"/>
        </w:rPr>
        <w:t xml:space="preserve"> Invention Assignment Agreement Parabola 9 Private Limited</w:t>
      </w:r>
    </w:p>
    <w:p w:rsidRPr="00B37A96" w:rsidR="00B37A96" w:rsidP="4DED9DE2" w:rsidRDefault="00B37A96" w14:paraId="2176A718" w14:textId="112DAD05">
      <w:pPr>
        <w:pStyle w:val="BodyText"/>
        <w:spacing w:line="237" w:lineRule="auto"/>
        <w:ind w:right="286"/>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sz w:val="22"/>
          <w:szCs w:val="22"/>
        </w:rPr>
        <w:t>As</w:t>
      </w:r>
      <w:r w:rsidRPr="4DED9DE2" w:rsidR="00B37A96">
        <w:rPr>
          <w:rFonts w:ascii="Cambria" w:hAnsi="Cambria" w:eastAsia="Cambria" w:cs="Cambria" w:asciiTheme="minorAscii" w:hAnsiTheme="minorAscii" w:eastAsiaTheme="minorAscii" w:cstheme="minorAscii"/>
          <w:spacing w:val="-6"/>
          <w:sz w:val="22"/>
          <w:szCs w:val="22"/>
        </w:rPr>
        <w:t xml:space="preserve"> </w:t>
      </w:r>
      <w:r w:rsidRPr="4DED9DE2" w:rsidR="00B37A96">
        <w:rPr>
          <w:rFonts w:ascii="Cambria" w:hAnsi="Cambria" w:eastAsia="Cambria" w:cs="Cambria" w:asciiTheme="minorAscii" w:hAnsiTheme="minorAscii" w:eastAsiaTheme="minorAscii" w:cstheme="minorAscii"/>
          <w:sz w:val="22"/>
          <w:szCs w:val="22"/>
        </w:rPr>
        <w:t>a</w:t>
      </w:r>
      <w:r w:rsidRPr="4DED9DE2" w:rsidR="00B37A96">
        <w:rPr>
          <w:rFonts w:ascii="Cambria" w:hAnsi="Cambria" w:eastAsia="Cambria" w:cs="Cambria" w:asciiTheme="minorAscii" w:hAnsiTheme="minorAscii" w:eastAsiaTheme="minorAscii" w:cstheme="minorAscii"/>
          <w:spacing w:val="-6"/>
          <w:sz w:val="22"/>
          <w:szCs w:val="22"/>
        </w:rPr>
        <w:t xml:space="preserve"> </w:t>
      </w:r>
      <w:r w:rsidRPr="4DED9DE2" w:rsidR="00B37A96">
        <w:rPr>
          <w:rFonts w:ascii="Cambria" w:hAnsi="Cambria" w:eastAsia="Cambria" w:cs="Cambria" w:asciiTheme="minorAscii" w:hAnsiTheme="minorAscii" w:eastAsiaTheme="minorAscii" w:cstheme="minorAscii"/>
          <w:sz w:val="22"/>
          <w:szCs w:val="22"/>
        </w:rPr>
        <w:t>condition</w:t>
      </w:r>
      <w:r w:rsidRPr="4DED9DE2" w:rsidR="00B37A96">
        <w:rPr>
          <w:rFonts w:ascii="Cambria" w:hAnsi="Cambria" w:eastAsia="Cambria" w:cs="Cambria" w:asciiTheme="minorAscii" w:hAnsiTheme="minorAscii" w:eastAsiaTheme="minorAscii" w:cstheme="minorAscii"/>
          <w:spacing w:val="-6"/>
          <w:sz w:val="22"/>
          <w:szCs w:val="22"/>
        </w:rPr>
        <w:t xml:space="preserve"> </w:t>
      </w:r>
      <w:r w:rsidRPr="4DED9DE2" w:rsidR="00B37A96">
        <w:rPr>
          <w:rFonts w:ascii="Cambria" w:hAnsi="Cambria" w:eastAsia="Cambria" w:cs="Cambria" w:asciiTheme="minorAscii" w:hAnsiTheme="minorAscii" w:eastAsiaTheme="minorAscii" w:cstheme="minorAscii"/>
          <w:sz w:val="22"/>
          <w:szCs w:val="22"/>
        </w:rPr>
        <w:t>of</w:t>
      </w:r>
      <w:r w:rsidRPr="4DED9DE2" w:rsidR="00B37A96">
        <w:rPr>
          <w:rFonts w:ascii="Cambria" w:hAnsi="Cambria" w:eastAsia="Cambria" w:cs="Cambria" w:asciiTheme="minorAscii" w:hAnsiTheme="minorAscii" w:eastAsiaTheme="minorAscii" w:cstheme="minorAscii"/>
          <w:spacing w:val="-9"/>
          <w:sz w:val="22"/>
          <w:szCs w:val="22"/>
        </w:rPr>
        <w:t xml:space="preserve"> </w:t>
      </w:r>
      <w:r w:rsidRPr="4DED9DE2" w:rsidR="00B37A96">
        <w:rPr>
          <w:rFonts w:ascii="Cambria" w:hAnsi="Cambria" w:eastAsia="Cambria" w:cs="Cambria" w:asciiTheme="minorAscii" w:hAnsiTheme="minorAscii" w:eastAsiaTheme="minorAscii" w:cstheme="minorAscii"/>
          <w:sz w:val="22"/>
          <w:szCs w:val="22"/>
        </w:rPr>
        <w:t>my</w:t>
      </w:r>
      <w:r w:rsidRPr="4DED9DE2" w:rsidR="00B37A96">
        <w:rPr>
          <w:rFonts w:ascii="Cambria" w:hAnsi="Cambria" w:eastAsia="Cambria" w:cs="Cambria" w:asciiTheme="minorAscii" w:hAnsiTheme="minorAscii" w:eastAsiaTheme="minorAscii" w:cstheme="minorAscii"/>
          <w:spacing w:val="-8"/>
          <w:sz w:val="22"/>
          <w:szCs w:val="22"/>
        </w:rPr>
        <w:t xml:space="preserve"> </w:t>
      </w:r>
      <w:r w:rsidRPr="4DED9DE2" w:rsidR="00B37A96">
        <w:rPr>
          <w:rFonts w:ascii="Cambria" w:hAnsi="Cambria" w:eastAsia="Cambria" w:cs="Cambria" w:asciiTheme="minorAscii" w:hAnsiTheme="minorAscii" w:eastAsiaTheme="minorAscii" w:cstheme="minorAscii"/>
          <w:sz w:val="22"/>
          <w:szCs w:val="22"/>
        </w:rPr>
        <w:t>employment</w:t>
      </w:r>
      <w:r w:rsidRPr="4DED9DE2" w:rsidR="00B37A96">
        <w:rPr>
          <w:rFonts w:ascii="Cambria" w:hAnsi="Cambria" w:eastAsia="Cambria" w:cs="Cambria" w:asciiTheme="minorAscii" w:hAnsiTheme="minorAscii" w:eastAsiaTheme="minorAscii" w:cstheme="minorAscii"/>
          <w:spacing w:val="-7"/>
          <w:sz w:val="22"/>
          <w:szCs w:val="22"/>
        </w:rPr>
        <w:t xml:space="preserve"> </w:t>
      </w:r>
      <w:r w:rsidRPr="4DED9DE2" w:rsidR="00B37A96">
        <w:rPr>
          <w:rFonts w:ascii="Cambria" w:hAnsi="Cambria" w:eastAsia="Cambria" w:cs="Cambria" w:asciiTheme="minorAscii" w:hAnsiTheme="minorAscii" w:eastAsiaTheme="minorAscii" w:cstheme="minorAscii"/>
          <w:sz w:val="22"/>
          <w:szCs w:val="22"/>
        </w:rPr>
        <w:t>or</w:t>
      </w:r>
      <w:r w:rsidRPr="4DED9DE2" w:rsidR="00B37A96">
        <w:rPr>
          <w:rFonts w:ascii="Cambria" w:hAnsi="Cambria" w:eastAsia="Cambria" w:cs="Cambria" w:asciiTheme="minorAscii" w:hAnsiTheme="minorAscii" w:eastAsiaTheme="minorAscii" w:cstheme="minorAscii"/>
          <w:spacing w:val="-7"/>
          <w:sz w:val="22"/>
          <w:szCs w:val="22"/>
        </w:rPr>
        <w:t xml:space="preserve"> </w:t>
      </w:r>
      <w:r w:rsidRPr="4DED9DE2" w:rsidR="00B37A96">
        <w:rPr>
          <w:rFonts w:ascii="Cambria" w:hAnsi="Cambria" w:eastAsia="Cambria" w:cs="Cambria" w:asciiTheme="minorAscii" w:hAnsiTheme="minorAscii" w:eastAsiaTheme="minorAscii" w:cstheme="minorAscii"/>
          <w:sz w:val="22"/>
          <w:szCs w:val="22"/>
        </w:rPr>
        <w:t>my</w:t>
      </w:r>
      <w:r w:rsidRPr="4DED9DE2" w:rsidR="00B37A96">
        <w:rPr>
          <w:rFonts w:ascii="Cambria" w:hAnsi="Cambria" w:eastAsia="Cambria" w:cs="Cambria" w:asciiTheme="minorAscii" w:hAnsiTheme="minorAscii" w:eastAsiaTheme="minorAscii" w:cstheme="minorAscii"/>
          <w:spacing w:val="-8"/>
          <w:sz w:val="22"/>
          <w:szCs w:val="22"/>
        </w:rPr>
        <w:t xml:space="preserve"> </w:t>
      </w:r>
      <w:r w:rsidRPr="4DED9DE2" w:rsidR="00B37A96">
        <w:rPr>
          <w:rFonts w:ascii="Cambria" w:hAnsi="Cambria" w:eastAsia="Cambria" w:cs="Cambria" w:asciiTheme="minorAscii" w:hAnsiTheme="minorAscii" w:eastAsiaTheme="minorAscii" w:cstheme="minorAscii"/>
          <w:sz w:val="22"/>
          <w:szCs w:val="22"/>
        </w:rPr>
        <w:t>continuing</w:t>
      </w:r>
      <w:r w:rsidRPr="4DED9DE2" w:rsidR="00B37A96">
        <w:rPr>
          <w:rFonts w:ascii="Cambria" w:hAnsi="Cambria" w:eastAsia="Cambria" w:cs="Cambria" w:asciiTheme="minorAscii" w:hAnsiTheme="minorAscii" w:eastAsiaTheme="minorAscii" w:cstheme="minorAscii"/>
          <w:spacing w:val="-6"/>
          <w:sz w:val="22"/>
          <w:szCs w:val="22"/>
        </w:rPr>
        <w:t xml:space="preserve"> </w:t>
      </w:r>
      <w:r w:rsidRPr="4DED9DE2" w:rsidR="00B37A96">
        <w:rPr>
          <w:rFonts w:ascii="Cambria" w:hAnsi="Cambria" w:eastAsia="Cambria" w:cs="Cambria" w:asciiTheme="minorAscii" w:hAnsiTheme="minorAscii" w:eastAsiaTheme="minorAscii" w:cstheme="minorAscii"/>
          <w:sz w:val="22"/>
          <w:szCs w:val="22"/>
        </w:rPr>
        <w:t>employment</w:t>
      </w:r>
      <w:r w:rsidRPr="4DED9DE2" w:rsidR="00B37A96">
        <w:rPr>
          <w:rFonts w:ascii="Cambria" w:hAnsi="Cambria" w:eastAsia="Cambria" w:cs="Cambria" w:asciiTheme="minorAscii" w:hAnsiTheme="minorAscii" w:eastAsiaTheme="minorAscii" w:cstheme="minorAscii"/>
          <w:spacing w:val="-7"/>
          <w:sz w:val="22"/>
          <w:szCs w:val="22"/>
        </w:rPr>
        <w:t xml:space="preserve"> </w:t>
      </w:r>
      <w:r w:rsidRPr="4DED9DE2" w:rsidR="00B37A96">
        <w:rPr>
          <w:rFonts w:ascii="Cambria" w:hAnsi="Cambria" w:eastAsia="Cambria" w:cs="Cambria" w:asciiTheme="minorAscii" w:hAnsiTheme="minorAscii" w:eastAsiaTheme="minorAscii" w:cstheme="minorAscii"/>
          <w:sz w:val="22"/>
          <w:szCs w:val="22"/>
        </w:rPr>
        <w:t>with Parabola 9</w:t>
      </w:r>
      <w:r w:rsidRPr="4DED9DE2" w:rsidR="00B37A96">
        <w:rPr>
          <w:rFonts w:ascii="Cambria" w:hAnsi="Cambria" w:eastAsia="Cambria" w:cs="Cambria" w:asciiTheme="minorAscii" w:hAnsiTheme="minorAscii" w:eastAsiaTheme="minorAscii" w:cstheme="minorAscii"/>
          <w:spacing w:val="-6"/>
          <w:sz w:val="22"/>
          <w:szCs w:val="22"/>
        </w:rPr>
        <w:t xml:space="preserve"> </w:t>
      </w:r>
      <w:r w:rsidRPr="4DED9DE2" w:rsidR="00B37A96">
        <w:rPr>
          <w:rFonts w:ascii="Cambria" w:hAnsi="Cambria" w:eastAsia="Cambria" w:cs="Cambria" w:asciiTheme="minorAscii" w:hAnsiTheme="minorAscii" w:eastAsiaTheme="minorAscii" w:cstheme="minorAscii"/>
          <w:sz w:val="22"/>
          <w:szCs w:val="22"/>
        </w:rPr>
        <w:t>Private</w:t>
      </w:r>
      <w:r w:rsidRPr="4DED9DE2" w:rsidR="00B37A96">
        <w:rPr>
          <w:rFonts w:ascii="Cambria" w:hAnsi="Cambria" w:eastAsia="Cambria" w:cs="Cambria" w:asciiTheme="minorAscii" w:hAnsiTheme="minorAscii" w:eastAsiaTheme="minorAscii" w:cstheme="minorAscii"/>
          <w:spacing w:val="-7"/>
          <w:sz w:val="22"/>
          <w:szCs w:val="22"/>
        </w:rPr>
        <w:t xml:space="preserve"> </w:t>
      </w:r>
      <w:r w:rsidRPr="4DED9DE2" w:rsidR="00B37A96">
        <w:rPr>
          <w:rFonts w:ascii="Cambria" w:hAnsi="Cambria" w:eastAsia="Cambria" w:cs="Cambria" w:asciiTheme="minorAscii" w:hAnsiTheme="minorAscii" w:eastAsiaTheme="minorAscii" w:cstheme="minorAscii"/>
          <w:sz w:val="22"/>
          <w:szCs w:val="22"/>
        </w:rPr>
        <w:t>Limited</w:t>
      </w:r>
      <w:r w:rsidRPr="4DED9DE2" w:rsidR="00B37A96">
        <w:rPr>
          <w:rFonts w:ascii="Cambria" w:hAnsi="Cambria" w:eastAsia="Cambria" w:cs="Cambria" w:asciiTheme="minorAscii" w:hAnsiTheme="minorAscii" w:eastAsiaTheme="minorAscii" w:cstheme="minorAscii"/>
          <w:spacing w:val="-6"/>
          <w:sz w:val="22"/>
          <w:szCs w:val="22"/>
        </w:rPr>
        <w:t xml:space="preserve"> </w:t>
      </w:r>
      <w:r w:rsidRPr="4DED9DE2" w:rsidR="00B37A96">
        <w:rPr>
          <w:rFonts w:ascii="Cambria" w:hAnsi="Cambria" w:eastAsia="Cambria" w:cs="Cambria" w:asciiTheme="minorAscii" w:hAnsiTheme="minorAscii" w:eastAsiaTheme="minorAscii" w:cstheme="minorAscii"/>
          <w:sz w:val="22"/>
          <w:szCs w:val="22"/>
        </w:rPr>
        <w:t>(together</w:t>
      </w:r>
      <w:r w:rsidRPr="4DED9DE2" w:rsidR="00B37A96">
        <w:rPr>
          <w:rFonts w:ascii="Cambria" w:hAnsi="Cambria" w:eastAsia="Cambria" w:cs="Cambria" w:asciiTheme="minorAscii" w:hAnsiTheme="minorAscii" w:eastAsiaTheme="minorAscii" w:cstheme="minorAscii"/>
          <w:spacing w:val="-7"/>
          <w:sz w:val="22"/>
          <w:szCs w:val="22"/>
        </w:rPr>
        <w:t xml:space="preserve"> </w:t>
      </w:r>
      <w:r w:rsidRPr="4DED9DE2" w:rsidR="00B37A96">
        <w:rPr>
          <w:rFonts w:ascii="Cambria" w:hAnsi="Cambria" w:eastAsia="Cambria" w:cs="Cambria" w:asciiTheme="minorAscii" w:hAnsiTheme="minorAscii" w:eastAsiaTheme="minorAscii" w:cstheme="minorAscii"/>
          <w:sz w:val="22"/>
          <w:szCs w:val="22"/>
        </w:rPr>
        <w:t>with its affiliates “Parabola 9”)</w:t>
      </w:r>
      <w:r w:rsidRPr="4DED9DE2" w:rsidR="718F1084">
        <w:rPr>
          <w:rFonts w:ascii="Cambria" w:hAnsi="Cambria" w:eastAsia="Cambria" w:cs="Cambria" w:asciiTheme="minorAscii" w:hAnsiTheme="minorAscii" w:eastAsiaTheme="minorAscii" w:cstheme="minorAscii"/>
          <w:sz w:val="22"/>
          <w:szCs w:val="22"/>
        </w:rPr>
        <w:t xml:space="preserve">, </w:t>
      </w:r>
      <w:r w:rsidRPr="4DED9DE2" w:rsidR="00B37A96">
        <w:rPr>
          <w:rFonts w:ascii="Cambria" w:hAnsi="Cambria" w:eastAsia="Cambria" w:cs="Cambria" w:asciiTheme="minorAscii" w:hAnsiTheme="minorAscii" w:eastAsiaTheme="minorAscii" w:cstheme="minorAscii"/>
          <w:sz w:val="22"/>
          <w:szCs w:val="22"/>
        </w:rPr>
        <w:t xml:space="preserve"> and in consideration of my employment or continuing employment with Parabola 9 and my receipt of salary and other compensation, training, access to confidential information and relationships with vendors and customers, the benefit of Parabola 9’s goodwill, and the other valuable consideration I am receiving and will </w:t>
      </w:r>
      <w:r w:rsidRPr="4DED9DE2" w:rsidR="00B37A96">
        <w:rPr>
          <w:rFonts w:ascii="Cambria" w:hAnsi="Cambria" w:eastAsia="Cambria" w:cs="Cambria" w:asciiTheme="minorAscii" w:hAnsiTheme="minorAscii" w:eastAsiaTheme="minorAscii" w:cstheme="minorAscii"/>
          <w:sz w:val="22"/>
          <w:szCs w:val="22"/>
        </w:rPr>
        <w:t>receive in the future, I agree to the following provisions of this Parabola 9 Confidential Information and Invention Assignment Agreement (this “</w:t>
      </w:r>
      <w:r w:rsidRPr="4DED9DE2" w:rsidR="00B37A96">
        <w:rPr>
          <w:rFonts w:ascii="Cambria" w:hAnsi="Cambria" w:eastAsia="Cambria" w:cs="Cambria" w:asciiTheme="minorAscii" w:hAnsiTheme="minorAscii" w:eastAsiaTheme="minorAscii" w:cstheme="minorAscii"/>
          <w:b w:val="1"/>
          <w:bCs w:val="1"/>
          <w:sz w:val="22"/>
          <w:szCs w:val="22"/>
        </w:rPr>
        <w:t>Agreement</w:t>
      </w:r>
      <w:r w:rsidRPr="4DED9DE2" w:rsidR="00B37A96">
        <w:rPr>
          <w:rFonts w:ascii="Cambria" w:hAnsi="Cambria" w:eastAsia="Cambria" w:cs="Cambria" w:asciiTheme="minorAscii" w:hAnsiTheme="minorAscii" w:eastAsiaTheme="minorAscii" w:cstheme="minorAscii"/>
          <w:sz w:val="22"/>
          <w:szCs w:val="22"/>
        </w:rPr>
        <w:t>”):</w:t>
      </w:r>
    </w:p>
    <w:p w:rsidRPr="00F57F73" w:rsidR="00B37A96" w:rsidP="4DED9DE2" w:rsidRDefault="00B37A96" w14:paraId="5FF5068E" w14:textId="77777777">
      <w:pPr>
        <w:pStyle w:val="Heading1"/>
        <w:numPr>
          <w:ilvl w:val="0"/>
          <w:numId w:val="27"/>
        </w:numPr>
        <w:tabs>
          <w:tab w:val="num" w:pos="360"/>
          <w:tab w:val="left" w:pos="698"/>
        </w:tabs>
        <w:ind w:left="360" w:hanging="360"/>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b w:val="1"/>
          <w:bCs w:val="1"/>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F57F73" w:rsidR="00B37A96" w:rsidP="4DED9DE2" w:rsidRDefault="00B37A96" w14:paraId="56095053" w14:textId="77777777">
      <w:pPr>
        <w:pStyle w:val="Heading2"/>
        <w:numPr>
          <w:ilvl w:val="1"/>
          <w:numId w:val="27"/>
        </w:numPr>
        <w:tabs>
          <w:tab w:val="num" w:pos="360"/>
          <w:tab w:val="left" w:pos="1007"/>
        </w:tabs>
        <w:spacing w:before="119"/>
        <w:ind w:left="1007" w:hanging="359"/>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Definitions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B37A96" w:rsidR="00B37A96" w:rsidP="4DED9DE2" w:rsidRDefault="00B37A96" w14:paraId="3E5B58B8" w14:textId="77777777">
      <w:pPr>
        <w:pStyle w:val="ListParagraph"/>
        <w:widowControl w:val="0"/>
        <w:numPr>
          <w:ilvl w:val="2"/>
          <w:numId w:val="27"/>
        </w:numPr>
        <w:tabs>
          <w:tab w:val="left" w:pos="1416"/>
        </w:tabs>
        <w:autoSpaceDE w:val="0"/>
        <w:autoSpaceDN w:val="0"/>
        <w:spacing w:before="120" w:after="0" w:line="242" w:lineRule="auto"/>
        <w:ind w:left="287" w:right="283" w:firstLine="72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means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development,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concept,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know-how,</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improvement,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technique,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design,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trade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secret, idea, data, discovery, mask work, writing, photo, art item, audio or video recording, software item, source code, documentation, or other original work of authorship, and the like, and all copies, improvements, enhancements, derivative works and tangible embodiments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foregoing,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whether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patentable,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subject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trademark</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protection,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registerable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under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copyright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similar </w:t>
      </w:r>
      <w:r w:rsidRPr="4DED9DE2" w:rsidR="00B37A96">
        <w:rPr>
          <w:rFonts w:ascii="Cambria" w:hAnsi="Cambria" w:eastAsia="Cambria" w:cs="Cambria" w:asciiTheme="minorAscii" w:hAnsiTheme="minorAscii" w:eastAsiaTheme="minorAscii" w:cstheme="minorAscii"/>
          <w:color w:val="auto"/>
          <w:sz w:val="22"/>
          <w:szCs w:val="22"/>
          <w:lang w:eastAsia="en-US" w:bidi="ar-SA"/>
        </w:rPr>
        <w:t>laws.</w:t>
      </w:r>
    </w:p>
    <w:p w:rsidRPr="00B37A96" w:rsidR="00B37A96" w:rsidP="4DED9DE2" w:rsidRDefault="00B37A96" w14:paraId="51675925" w14:textId="77777777">
      <w:pPr>
        <w:pStyle w:val="ListParagraph"/>
        <w:widowControl w:val="0"/>
        <w:numPr>
          <w:ilvl w:val="2"/>
          <w:numId w:val="27"/>
        </w:numPr>
        <w:tabs>
          <w:tab w:val="left" w:pos="1366"/>
        </w:tabs>
        <w:autoSpaceDE w:val="0"/>
        <w:autoSpaceDN w:val="0"/>
        <w:spacing w:before="110" w:after="0" w:line="240" w:lineRule="auto"/>
        <w:ind w:left="1366" w:hanging="358"/>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IP 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means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 following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types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intellectual property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under the laws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 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jurisdiction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in the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world:</w:t>
      </w:r>
    </w:p>
    <w:p w:rsidRPr="00B37A96" w:rsidR="00B37A96" w:rsidP="4DED9DE2" w:rsidRDefault="00B37A96" w14:paraId="04D3B32B" w14:textId="77777777">
      <w:pPr>
        <w:pStyle w:val="BodyText"/>
        <w:spacing w:before="4"/>
        <w:ind w:right="285"/>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(a) rights associated with works of authorship, including but not limited to copyrights, design rights, moral rights and mask work 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trademarks,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service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marks,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trade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name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similar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trade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secret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patent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industrial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property rights; (e) other proprietary rights in and to Inventions and intellectual property of every kind; and (f) rights in or relating to applications, registrations, renewals, extensions, combinations, divisions, amendments and reissuances of or for any of the foregoing rights.</w:t>
      </w:r>
    </w:p>
    <w:p w:rsidRPr="00B37A96" w:rsidR="00B37A96" w:rsidP="4DED9DE2" w:rsidRDefault="00B37A96" w14:paraId="488D1A1D" w14:textId="77777777">
      <w:pPr>
        <w:pStyle w:val="ListParagraph"/>
        <w:widowControl w:val="0"/>
        <w:numPr>
          <w:ilvl w:val="2"/>
          <w:numId w:val="27"/>
        </w:numPr>
        <w:tabs>
          <w:tab w:val="left" w:pos="1365"/>
        </w:tabs>
        <w:autoSpaceDE w:val="0"/>
        <w:autoSpaceDN w:val="0"/>
        <w:spacing w:before="117" w:after="0" w:line="240" w:lineRule="auto"/>
        <w:ind w:left="287" w:right="282" w:firstLine="72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Confidential Information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means all proprietary information and materials, trade-secrets, know-how, and data, whether in written, electronic, oral, or any other form, that have not been made generally available to the public that are: (1) created, maintained or used in any aspect of Parabola 9’s business operations; (2) suggested by or that result from any task assigned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perform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whether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during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hours;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(3)</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obtained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from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legal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entity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acquired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which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purchased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controlling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interest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Acquired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Company</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(4)</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obtained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from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third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party subject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obligation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confidence;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each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case, whether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 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marked “Confidential” 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 another proprietary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legend and even if I am not otherwise notified that Parabola 9 considers it to be Confidential Information. Confidential Information does not include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foregoing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items 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have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become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publicly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widely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known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through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wrongful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mine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others who were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under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obligation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confidence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item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items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involved.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understand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nothing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intended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to limit my right to </w:t>
      </w:r>
      <w:r w:rsidRPr="4DED9DE2" w:rsidR="00B37A96">
        <w:rPr>
          <w:rFonts w:ascii="Cambria" w:hAnsi="Cambria" w:eastAsia="Cambria" w:cs="Cambria" w:asciiTheme="minorAscii" w:hAnsiTheme="minorAscii" w:eastAsiaTheme="minorAscii" w:cstheme="minorAscii"/>
          <w:color w:val="auto"/>
          <w:sz w:val="22"/>
          <w:szCs w:val="22"/>
          <w:lang w:eastAsia="en-US" w:bidi="ar-SA"/>
        </w:rPr>
        <w:t>discussions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are protected by applicable law.</w:t>
      </w:r>
    </w:p>
    <w:p w:rsidRPr="00B37A96" w:rsidR="00B37A96" w:rsidP="4DED9DE2" w:rsidRDefault="00B37A96" w14:paraId="682FABCA" w14:textId="77777777">
      <w:pPr>
        <w:pStyle w:val="ListParagraph"/>
        <w:widowControl w:val="0"/>
        <w:numPr>
          <w:ilvl w:val="1"/>
          <w:numId w:val="27"/>
        </w:numPr>
        <w:tabs>
          <w:tab w:val="left" w:pos="1006"/>
        </w:tabs>
        <w:autoSpaceDE w:val="0"/>
        <w:autoSpaceDN w:val="0"/>
        <w:spacing w:before="119" w:after="0" w:line="240" w:lineRule="auto"/>
        <w:ind w:left="287" w:right="282"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 understand and agree that each Invention that I create, conceive, write, develop or reduce to practice, or that I cause to be created, conceived, written, developed or reduced to practice (collectively, “</w:t>
      </w:r>
      <w:r w:rsidRPr="4DED9DE2" w:rsidR="00B37A96">
        <w:rPr>
          <w:rFonts w:ascii="Cambria" w:hAnsi="Cambria" w:eastAsia="Cambria" w:cs="Cambria" w:asciiTheme="minorAscii" w:hAnsiTheme="minorAscii" w:eastAsiaTheme="minorAscii" w:cstheme="minorAscii"/>
          <w:color w:val="auto"/>
          <w:sz w:val="22"/>
          <w:szCs w:val="22"/>
          <w:lang w:eastAsia="en-US" w:bidi="ar-SA"/>
        </w:rPr>
        <w:t>Created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during the period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employment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whether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alone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considered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 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meets 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one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more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 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following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conditions: (1)</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relates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actual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anticipated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business,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research 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development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activities;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(2)</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suggested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results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from,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task</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assigned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performed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behalf 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(3)</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Created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using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Confidential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Information;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(4)</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Created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using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equipment, resources, materials or time (collectively,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Resources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B37A96" w:rsidR="00B37A96" w:rsidP="4DED9DE2" w:rsidRDefault="00B37A96" w14:paraId="07DE5BBF" w14:textId="77777777">
      <w:pPr>
        <w:pStyle w:val="ListParagraph"/>
        <w:widowControl w:val="0"/>
        <w:numPr>
          <w:ilvl w:val="1"/>
          <w:numId w:val="27"/>
        </w:numPr>
        <w:tabs>
          <w:tab w:val="left" w:pos="1006"/>
        </w:tabs>
        <w:autoSpaceDE w:val="0"/>
        <w:autoSpaceDN w:val="0"/>
        <w:spacing w:before="121" w:after="0" w:line="240" w:lineRule="auto"/>
        <w:ind w:left="287" w:right="280"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9’s Ownership of 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I understand and acknowledge that any Parabola 9 Inventions consisting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writings,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photos,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art,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audio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video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recordings,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software,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source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documentation,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authorship created within the scope of my employment with Parabola 9 or an Acquired Company are owned by Parabola 9 or the Acquired Company by operation of law as “works made for hire”.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 agree to assign and I hereby do assign exclusively to Parabola 9 all of 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title,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interest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IP</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Inventions 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shall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sole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owner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IP</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therein. 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only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have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Confidential Information and Parabola 9 Inventions while I am employed by Parabola 9 and for the limited purpose of performing my assigned job</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responsibilities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Nothing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intended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grant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licenses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Confidential Information or Parabola 9 Inventions or under any Parabola 9 IP Rights.</w:t>
      </w:r>
    </w:p>
    <w:p w:rsidR="001F4123" w:rsidP="4DED9DE2" w:rsidRDefault="00B37A96" w14:paraId="07BBA8BF" w14:textId="14E8A8F8">
      <w:pPr>
        <w:pStyle w:val="ListParagraph"/>
        <w:widowControl w:val="0"/>
        <w:numPr>
          <w:ilvl w:val="1"/>
          <w:numId w:val="27"/>
        </w:numPr>
        <w:tabs>
          <w:tab w:val="left" w:pos="1006"/>
        </w:tabs>
        <w:autoSpaceDE w:val="0"/>
        <w:autoSpaceDN w:val="0"/>
        <w:spacing w:before="120" w:after="0" w:line="240" w:lineRule="auto"/>
        <w:ind w:left="287" w:right="281"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My Obligations Relating to 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I agree to promptly </w:t>
      </w:r>
      <w:r w:rsidRPr="4DED9DE2" w:rsidR="00B37A96">
        <w:rPr>
          <w:rFonts w:ascii="Cambria" w:hAnsi="Cambria" w:eastAsia="Cambria" w:cs="Cambria" w:asciiTheme="minorAscii" w:hAnsiTheme="minorAscii" w:eastAsiaTheme="minorAscii" w:cstheme="minorAscii"/>
          <w:color w:val="auto"/>
          <w:sz w:val="22"/>
          <w:szCs w:val="22"/>
          <w:lang w:eastAsia="en-US" w:bidi="ar-SA"/>
        </w:rPr>
        <w:t>disclose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all Parabola 9 Inventions to the Parabola 9 IP</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Team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cooperate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 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both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before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after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employment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ends, 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signing documents, providing information, and doing other things </w:t>
      </w:r>
      <w:r w:rsidRPr="4DED9DE2" w:rsidR="00B37A96">
        <w:rPr>
          <w:rFonts w:ascii="Cambria" w:hAnsi="Cambria" w:eastAsia="Cambria" w:cs="Cambria" w:asciiTheme="minorAscii" w:hAnsiTheme="minorAscii" w:eastAsiaTheme="minorAscii" w:cstheme="minorAscii"/>
          <w:color w:val="auto"/>
          <w:sz w:val="22"/>
          <w:szCs w:val="22"/>
          <w:lang w:eastAsia="en-US" w:bidi="ar-SA"/>
        </w:rPr>
        <w:t>reasonably requested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by Parabola 9 to secure, protect, enforce, and transfer to Parabola 9 all IP</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 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unable for 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reason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secure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signature to apply for or to pursue any application for any Indian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 foreign patent or copyright or similar registrations covering any Parabola 9 Invention, I hereby appoint Parabola 9 and its duly authorized officers and agents as my agent and attorney-in-fact to act for and 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behalf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sign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file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applications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documents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lawfully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permitted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further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prosecution 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issuance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patent,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copyright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similar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registrations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which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have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same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legal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effect as if I had signed them.</w:t>
      </w:r>
    </w:p>
    <w:p w:rsidRPr="00F57F73" w:rsidR="00B37A96" w:rsidP="4DED9DE2" w:rsidRDefault="00B37A96" w14:paraId="10A1A15A" w14:textId="2CA3CAC2">
      <w:pPr>
        <w:pStyle w:val="ListParagraph"/>
        <w:widowControl w:val="0"/>
        <w:numPr>
          <w:ilvl w:val="1"/>
          <w:numId w:val="27"/>
        </w:numPr>
        <w:tabs>
          <w:tab w:val="left" w:pos="1005"/>
        </w:tabs>
        <w:autoSpaceDE w:val="0"/>
        <w:autoSpaceDN w:val="0"/>
        <w:spacing w:before="120" w:after="0" w:line="244" w:lineRule="auto"/>
        <w:ind w:left="287" w:right="284"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 Created Before 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Employment with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I understand that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Parabola 9 </w:t>
      </w:r>
      <w:r w:rsidRPr="4DED9DE2" w:rsidR="00B37A96">
        <w:rPr>
          <w:rFonts w:ascii="Cambria" w:hAnsi="Cambria" w:eastAsia="Cambria" w:cs="Cambria" w:asciiTheme="minorAscii" w:hAnsiTheme="minorAscii" w:eastAsiaTheme="minorAscii" w:cstheme="minorAscii"/>
          <w:color w:val="auto"/>
          <w:sz w:val="22"/>
          <w:szCs w:val="22"/>
          <w:lang w:eastAsia="en-US" w:bidi="ar-SA"/>
        </w:rPr>
        <w:t>is 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seeking to own any 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Created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before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began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employment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whether 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Created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while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alone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others (“</w:t>
      </w:r>
      <w:r w:rsidRPr="4DED9DE2" w:rsidR="00B37A96">
        <w:rPr>
          <w:rFonts w:ascii="Cambria" w:hAnsi="Cambria" w:eastAsia="Cambria" w:cs="Cambria" w:asciiTheme="minorAscii" w:hAnsiTheme="minorAscii" w:eastAsiaTheme="minorAscii" w:cstheme="minorAscii"/>
          <w:color w:val="auto"/>
          <w:sz w:val="22"/>
          <w:szCs w:val="22"/>
          <w:lang w:eastAsia="en-US" w:bidi="ar-SA"/>
        </w:rPr>
        <w:t>Personal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except for any Invention that I Created while I was working: (1) under a contract that gave ownership</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(2)</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Acquired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Company,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owned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obligated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assign it to the Acquired Company, or if the Invention met any one or more of the four conditions listed in Section 1.B in relation to the Acquired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Company.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meeting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either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these two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exceptions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bookmarkStart w:name="_Int_SdEJQ0ig" w:id="865209524"/>
      <w:r w:rsidRPr="4DED9DE2" w:rsidR="00B37A96">
        <w:rPr>
          <w:rFonts w:ascii="Cambria" w:hAnsi="Cambria" w:eastAsia="Cambria" w:cs="Cambria" w:asciiTheme="minorAscii" w:hAnsiTheme="minorAscii" w:eastAsiaTheme="minorAscii" w:cstheme="minorAscii"/>
          <w:color w:val="auto"/>
          <w:sz w:val="22"/>
          <w:szCs w:val="22"/>
          <w:lang w:eastAsia="en-US" w:bidi="ar-SA"/>
        </w:rPr>
        <w:t>are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considered 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w:t>
      </w:r>
      <w:bookmarkEnd w:id="865209524"/>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help</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avoid 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future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confusion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 dispute 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what Inventions should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considered 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Personal Inventions, 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have provided below a non-confidential description of all of my Personal Inventions that I own as of the date I sign this Agreement, whether they are owned solely by me or jointly with others, and that could relate in any way to the actual or anticipated </w:t>
      </w:r>
      <w:r w:rsidRPr="4DED9DE2" w:rsidR="00B37A96">
        <w:rPr>
          <w:rFonts w:ascii="Cambria" w:hAnsi="Cambria" w:eastAsia="Cambria" w:cs="Cambria" w:asciiTheme="minorAscii" w:hAnsiTheme="minorAscii" w:eastAsiaTheme="minorAscii" w:cstheme="minorAscii"/>
          <w:color w:val="auto"/>
          <w:sz w:val="22"/>
          <w:szCs w:val="22"/>
          <w:lang w:eastAsia="en-US" w:bidi="ar-SA"/>
        </w:rPr>
        <w:t>business, research or development activities of Parabola 9. If I write “none” or leave the lines below blank then I am certifying that I do not have any ownership rights in any Personal Inventions or that my Personal Inventions do not relate in any way to the actual or anticipated business, research or development activities of Parabola 9.</w:t>
      </w:r>
      <w:r>
        <w:br/>
      </w:r>
    </w:p>
    <w:tbl>
      <w:tblPr>
        <w:tblW w:w="0" w:type="auto"/>
        <w:tblInd w:w="10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2881"/>
        <w:gridCol w:w="288"/>
        <w:gridCol w:w="1351"/>
        <w:gridCol w:w="288"/>
        <w:gridCol w:w="3889"/>
      </w:tblGrid>
      <w:tr w:rsidRPr="00F57F73" w:rsidR="00B37A96" w:rsidTr="4DED9DE2" w14:paraId="24D4240E" w14:textId="77777777">
        <w:trPr>
          <w:trHeight w:val="414"/>
        </w:trPr>
        <w:tc>
          <w:tcPr>
            <w:tcW w:w="2881" w:type="dxa"/>
            <w:tcMar/>
          </w:tcPr>
          <w:p w:rsidRPr="00F57F73" w:rsidR="00B37A96" w:rsidP="4DED9DE2" w:rsidRDefault="00B37A96" w14:paraId="23B7C5AD" w14:textId="77777777">
            <w:pPr>
              <w:pStyle w:val="TableParagraph"/>
              <w:spacing w:before="99"/>
              <w:ind w:left="107"/>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Title</w:t>
            </w:r>
          </w:p>
        </w:tc>
        <w:tc>
          <w:tcPr>
            <w:tcW w:w="288" w:type="dxa"/>
            <w:tcBorders>
              <w:top w:val="nil"/>
              <w:bottom w:val="nil"/>
            </w:tcBorders>
            <w:tcMar/>
          </w:tcPr>
          <w:p w:rsidRPr="00F57F73" w:rsidR="00B37A96" w:rsidP="4DED9DE2" w:rsidRDefault="00B37A96" w14:paraId="5C27385E" w14:textId="77777777">
            <w:pPr>
              <w:pStyle w:val="TableParagraph"/>
              <w:rPr>
                <w:rFonts w:ascii="Cambria" w:hAnsi="Cambria" w:eastAsia="Cambria" w:cs="Cambria" w:asciiTheme="minorAscii" w:hAnsiTheme="minorAscii" w:eastAsiaTheme="minorAscii" w:cstheme="minorAscii"/>
                <w:sz w:val="22"/>
                <w:szCs w:val="22"/>
              </w:rPr>
            </w:pPr>
          </w:p>
        </w:tc>
        <w:tc>
          <w:tcPr>
            <w:tcW w:w="1351" w:type="dxa"/>
            <w:tcMar/>
          </w:tcPr>
          <w:p w:rsidRPr="00F57F73" w:rsidR="00B37A96" w:rsidP="4DED9DE2" w:rsidRDefault="00B37A96" w14:paraId="67AA42AA" w14:textId="77777777">
            <w:pPr>
              <w:pStyle w:val="TableParagraph"/>
              <w:spacing w:before="99"/>
              <w:ind w:left="107"/>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Date</w:t>
            </w:r>
          </w:p>
        </w:tc>
        <w:tc>
          <w:tcPr>
            <w:tcW w:w="288" w:type="dxa"/>
            <w:tcBorders>
              <w:top w:val="nil"/>
              <w:bottom w:val="nil"/>
            </w:tcBorders>
            <w:tcMar/>
          </w:tcPr>
          <w:p w:rsidRPr="00F57F73" w:rsidR="00B37A96" w:rsidP="4DED9DE2" w:rsidRDefault="00B37A96" w14:paraId="09CC6FC5" w14:textId="77777777">
            <w:pPr>
              <w:pStyle w:val="TableParagraph"/>
              <w:rPr>
                <w:rFonts w:ascii="Cambria" w:hAnsi="Cambria" w:eastAsia="Cambria" w:cs="Cambria" w:asciiTheme="minorAscii" w:hAnsiTheme="minorAscii" w:eastAsiaTheme="minorAscii" w:cstheme="minorAscii"/>
                <w:sz w:val="22"/>
                <w:szCs w:val="22"/>
              </w:rPr>
            </w:pPr>
          </w:p>
        </w:tc>
        <w:tc>
          <w:tcPr>
            <w:tcW w:w="3889" w:type="dxa"/>
            <w:tcMar/>
          </w:tcPr>
          <w:p w:rsidRPr="00F57F73" w:rsidR="00B37A96" w:rsidP="4DED9DE2" w:rsidRDefault="00B37A96" w14:paraId="02E87D49" w14:textId="77777777">
            <w:pPr>
              <w:pStyle w:val="TableParagraph"/>
              <w:spacing w:line="203" w:lineRule="exact"/>
              <w:ind w:left="104"/>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Identifying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Number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p>
          <w:p w:rsidRPr="00F57F73" w:rsidR="00B37A96" w:rsidP="4DED9DE2" w:rsidRDefault="00B37A96" w14:paraId="2C1B0D26" w14:textId="77777777">
            <w:pPr>
              <w:pStyle w:val="TableParagraph"/>
              <w:spacing w:line="191" w:lineRule="exact"/>
              <w:ind w:left="104"/>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Brief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Non-Confidential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Description</w:t>
            </w:r>
          </w:p>
        </w:tc>
      </w:tr>
    </w:tbl>
    <w:p w:rsidRPr="00F57F73" w:rsidR="00B37A96" w:rsidP="4DED9DE2" w:rsidRDefault="00B37A96" w14:paraId="7977EEDF" w14:textId="77777777">
      <w:pPr>
        <w:pStyle w:val="BodyText"/>
        <w:spacing w:before="184"/>
        <w:rPr>
          <w:rFonts w:ascii="Cambria" w:hAnsi="Cambria" w:eastAsia="Cambria" w:cs="Cambria" w:asciiTheme="minorAscii" w:hAnsiTheme="minorAscii" w:eastAsiaTheme="minorAscii" w:cstheme="minorAscii"/>
          <w:sz w:val="22"/>
          <w:szCs w:val="22"/>
        </w:rPr>
      </w:pPr>
      <w:r w:rsidRPr="00F57F73">
        <w:rPr>
          <w:rFonts w:ascii="Times New Roman" w:hAnsi="Times New Roman" w:cs="Times New Roman"/>
          <w:noProof/>
          <w:sz w:val="20"/>
          <w:szCs w:val="20"/>
        </w:rPr>
        <mc:AlternateContent>
          <mc:Choice Requires="wps">
            <w:drawing>
              <wp:anchor distT="0" distB="0" distL="0" distR="0" simplePos="0" relativeHeight="251663360" behindDoc="1" locked="0" layoutInCell="1" allowOverlap="1" wp14:anchorId="3982B01E" wp14:editId="65AB375A">
                <wp:simplePos x="0" y="0"/>
                <wp:positionH relativeFrom="page">
                  <wp:posOffset>3138551</wp:posOffset>
                </wp:positionH>
                <wp:positionV relativeFrom="paragraph">
                  <wp:posOffset>278638</wp:posOffset>
                </wp:positionV>
                <wp:extent cx="858519"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8519" cy="12700"/>
                        </a:xfrm>
                        <a:custGeom>
                          <a:avLst/>
                          <a:gdLst/>
                          <a:ahLst/>
                          <a:cxnLst/>
                          <a:rect l="l" t="t" r="r" b="b"/>
                          <a:pathLst>
                            <a:path w="858519" h="12700">
                              <a:moveTo>
                                <a:pt x="858012" y="0"/>
                              </a:moveTo>
                              <a:lnTo>
                                <a:pt x="0" y="0"/>
                              </a:lnTo>
                              <a:lnTo>
                                <a:pt x="0" y="12192"/>
                              </a:lnTo>
                              <a:lnTo>
                                <a:pt x="858012" y="12192"/>
                              </a:lnTo>
                              <a:lnTo>
                                <a:pt x="858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392CE600">
              <v:shape id="Graphic 4" style="position:absolute;margin-left:247.15pt;margin-top:21.95pt;width:67.6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858519,12700" o:spid="_x0000_s1026" fillcolor="black" stroked="f" path="m858012,l,,,12192r858012,l8580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" w14:anchorId="37F61168">
                <v:path arrowok="t"/>
                <w10:wrap type="topAndBottom" anchorx="page"/>
              </v:shape>
            </w:pict>
          </mc:Fallback>
        </mc:AlternateContent>
      </w:r>
      <w:r w:rsidRPr="00F57F73">
        <w:rPr>
          <w:rFonts w:ascii="Times New Roman" w:hAnsi="Times New Roman" w:cs="Times New Roman"/>
          <w:noProof/>
          <w:sz w:val="20"/>
          <w:szCs w:val="20"/>
        </w:rPr>
        <mc:AlternateContent>
          <mc:Choice Requires="wps">
            <w:drawing>
              <wp:anchor distT="0" distB="0" distL="0" distR="0" simplePos="0" relativeHeight="251664384" behindDoc="1" locked="0" layoutInCell="1" allowOverlap="1" wp14:anchorId="74776A55" wp14:editId="24373BA3">
                <wp:simplePos x="0" y="0"/>
                <wp:positionH relativeFrom="page">
                  <wp:posOffset>4179442</wp:posOffset>
                </wp:positionH>
                <wp:positionV relativeFrom="paragraph">
                  <wp:posOffset>278638</wp:posOffset>
                </wp:positionV>
                <wp:extent cx="2469515" cy="12700"/>
                <wp:effectExtent l="0" t="0" r="0" b="0"/>
                <wp:wrapTopAndBottom/>
                <wp:docPr id="25978629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9515" cy="12700"/>
                        </a:xfrm>
                        <a:custGeom>
                          <a:avLst/>
                          <a:gdLst/>
                          <a:ahLst/>
                          <a:cxnLst/>
                          <a:rect l="l" t="t" r="r" b="b"/>
                          <a:pathLst>
                            <a:path w="2469515" h="12700">
                              <a:moveTo>
                                <a:pt x="2469515" y="0"/>
                              </a:moveTo>
                              <a:lnTo>
                                <a:pt x="0" y="0"/>
                              </a:lnTo>
                              <a:lnTo>
                                <a:pt x="0" y="12192"/>
                              </a:lnTo>
                              <a:lnTo>
                                <a:pt x="2469515" y="12192"/>
                              </a:lnTo>
                              <a:lnTo>
                                <a:pt x="2469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69A79491">
              <v:shape id="Graphic 5" style="position:absolute;margin-left:329.1pt;margin-top:21.95pt;width:194.4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469515,12700" o:spid="_x0000_s1026" fillcolor="black" stroked="f" path="m2469515,l,,,12192r2469515,l246951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" w14:anchorId="234EA944">
                <v:path arrowok="t"/>
                <w10:wrap type="topAndBottom" anchorx="page"/>
              </v:shape>
            </w:pict>
          </mc:Fallback>
        </mc:AlternateContent>
      </w:r>
      <w:r w:rsidRPr="00F57F73">
        <w:rPr>
          <w:rFonts w:ascii="Times New Roman" w:hAnsi="Times New Roman" w:cs="Times New Roman"/>
          <w:noProof/>
          <w:sz w:val="20"/>
          <w:szCs w:val="20"/>
        </w:rPr>
        <mc:AlternateContent>
          <mc:Choice Requires="wps">
            <w:drawing>
              <wp:anchor distT="0" distB="0" distL="0" distR="0" simplePos="0" relativeHeight="251665408" behindDoc="1" locked="0" layoutInCell="1" allowOverlap="1" wp14:anchorId="75F7A052" wp14:editId="37CE6E43">
                <wp:simplePos x="0" y="0"/>
                <wp:positionH relativeFrom="page">
                  <wp:posOffset>1117396</wp:posOffset>
                </wp:positionH>
                <wp:positionV relativeFrom="paragraph">
                  <wp:posOffset>569722</wp:posOffset>
                </wp:positionV>
                <wp:extent cx="1838325" cy="12700"/>
                <wp:effectExtent l="0" t="0" r="0" b="0"/>
                <wp:wrapTopAndBottom/>
                <wp:docPr id="5531965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12700"/>
                        </a:xfrm>
                        <a:custGeom>
                          <a:avLst/>
                          <a:gdLst/>
                          <a:ahLst/>
                          <a:cxnLst/>
                          <a:rect l="l" t="t" r="r" b="b"/>
                          <a:pathLst>
                            <a:path w="1838325" h="12700">
                              <a:moveTo>
                                <a:pt x="1838198" y="0"/>
                              </a:moveTo>
                              <a:lnTo>
                                <a:pt x="0" y="0"/>
                              </a:lnTo>
                              <a:lnTo>
                                <a:pt x="0" y="12192"/>
                              </a:lnTo>
                              <a:lnTo>
                                <a:pt x="1838198" y="12192"/>
                              </a:lnTo>
                              <a:lnTo>
                                <a:pt x="1838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3FEA6661">
              <v:shape id="Graphic 6" style="position:absolute;margin-left:88pt;margin-top:44.85pt;width:144.7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838325,12700" o:spid="_x0000_s1026" fillcolor="black" stroked="f" path="m1838198,l,,,12192r1838198,l1838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" w14:anchorId="0F61C323">
                <v:path arrowok="t"/>
                <w10:wrap type="topAndBottom" anchorx="page"/>
              </v:shape>
            </w:pict>
          </mc:Fallback>
        </mc:AlternateContent>
      </w:r>
      <w:r w:rsidRPr="00F57F73">
        <w:rPr>
          <w:rFonts w:ascii="Times New Roman" w:hAnsi="Times New Roman" w:cs="Times New Roman"/>
          <w:noProof/>
          <w:sz w:val="20"/>
          <w:szCs w:val="20"/>
        </w:rPr>
        <mc:AlternateContent>
          <mc:Choice Requires="wps">
            <w:drawing>
              <wp:anchor distT="0" distB="0" distL="0" distR="0" simplePos="0" relativeHeight="251666432" behindDoc="1" locked="0" layoutInCell="1" allowOverlap="1" wp14:anchorId="0568DF94" wp14:editId="2355DF13">
                <wp:simplePos x="0" y="0"/>
                <wp:positionH relativeFrom="page">
                  <wp:posOffset>3129407</wp:posOffset>
                </wp:positionH>
                <wp:positionV relativeFrom="paragraph">
                  <wp:posOffset>569722</wp:posOffset>
                </wp:positionV>
                <wp:extent cx="86741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7410" cy="12700"/>
                        </a:xfrm>
                        <a:custGeom>
                          <a:avLst/>
                          <a:gdLst/>
                          <a:ahLst/>
                          <a:cxnLst/>
                          <a:rect l="l" t="t" r="r" b="b"/>
                          <a:pathLst>
                            <a:path w="867410" h="12700">
                              <a:moveTo>
                                <a:pt x="867156" y="0"/>
                              </a:moveTo>
                              <a:lnTo>
                                <a:pt x="0" y="0"/>
                              </a:lnTo>
                              <a:lnTo>
                                <a:pt x="0" y="12192"/>
                              </a:lnTo>
                              <a:lnTo>
                                <a:pt x="867156" y="12192"/>
                              </a:lnTo>
                              <a:lnTo>
                                <a:pt x="867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35A3C11A">
              <v:shape id="Graphic 7" style="position:absolute;margin-left:246.4pt;margin-top:44.85pt;width:68.3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867410,12700" o:spid="_x0000_s1026" fillcolor="black" stroked="f" path="m867156,l,,,12192r867156,l86715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" w14:anchorId="094952DB">
                <v:path arrowok="t"/>
                <w10:wrap type="topAndBottom" anchorx="page"/>
              </v:shape>
            </w:pict>
          </mc:Fallback>
        </mc:AlternateContent>
      </w:r>
      <w:r w:rsidRPr="00F57F73">
        <w:rPr>
          <w:rFonts w:ascii="Times New Roman" w:hAnsi="Times New Roman" w:cs="Times New Roman"/>
          <w:noProof/>
          <w:sz w:val="20"/>
          <w:szCs w:val="20"/>
        </w:rPr>
        <mc:AlternateContent>
          <mc:Choice Requires="wps">
            <w:drawing>
              <wp:anchor distT="0" distB="0" distL="0" distR="0" simplePos="0" relativeHeight="251667456" behindDoc="1" locked="0" layoutInCell="1" allowOverlap="1" wp14:anchorId="305B991F" wp14:editId="450DFD19">
                <wp:simplePos x="0" y="0"/>
                <wp:positionH relativeFrom="page">
                  <wp:posOffset>4170298</wp:posOffset>
                </wp:positionH>
                <wp:positionV relativeFrom="paragraph">
                  <wp:posOffset>569722</wp:posOffset>
                </wp:positionV>
                <wp:extent cx="2479040"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9040" cy="12700"/>
                        </a:xfrm>
                        <a:custGeom>
                          <a:avLst/>
                          <a:gdLst/>
                          <a:ahLst/>
                          <a:cxnLst/>
                          <a:rect l="l" t="t" r="r" b="b"/>
                          <a:pathLst>
                            <a:path w="2479040" h="12700">
                              <a:moveTo>
                                <a:pt x="2478658" y="0"/>
                              </a:moveTo>
                              <a:lnTo>
                                <a:pt x="0" y="0"/>
                              </a:lnTo>
                              <a:lnTo>
                                <a:pt x="0" y="12192"/>
                              </a:lnTo>
                              <a:lnTo>
                                <a:pt x="2478658" y="12192"/>
                              </a:lnTo>
                              <a:lnTo>
                                <a:pt x="24786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7FAD5A82">
              <v:shape id="Graphic 8" style="position:absolute;margin-left:328.35pt;margin-top:44.85pt;width:195.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2479040,12700" o:spid="_x0000_s1026" fillcolor="black" stroked="f" path="m2478658,l,,,12192r2478658,l24786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" w14:anchorId="16E5F24A">
                <v:path arrowok="t"/>
                <w10:wrap type="topAndBottom" anchorx="page"/>
              </v:shape>
            </w:pict>
          </mc:Fallback>
        </mc:AlternateContent>
      </w:r>
    </w:p>
    <w:p w:rsidRPr="00F57F73" w:rsidR="00B37A96" w:rsidP="4DED9DE2" w:rsidRDefault="00B37A96" w14:paraId="57B72F20" w14:textId="66E207C8">
      <w:pPr>
        <w:pStyle w:val="BodyText"/>
        <w:spacing w:before="29"/>
        <w:rPr>
          <w:rFonts w:ascii="Cambria" w:hAnsi="Cambria" w:eastAsia="Cambria" w:cs="Cambria" w:asciiTheme="minorAscii" w:hAnsiTheme="minorAscii" w:eastAsiaTheme="minorAscii" w:cstheme="minorAscii"/>
          <w:sz w:val="22"/>
          <w:szCs w:val="22"/>
        </w:rPr>
      </w:pPr>
    </w:p>
    <w:p w:rsidRPr="00F57F73" w:rsidR="00B37A96" w:rsidP="4DED9DE2" w:rsidRDefault="00F57F73" w14:paraId="2997D503" w14:textId="08517075">
      <w:pPr>
        <w:pStyle w:val="Heading2"/>
        <w:tabs>
          <w:tab w:val="left" w:pos="2913"/>
          <w:tab w:val="left" w:pos="3521"/>
        </w:tabs>
        <w:ind w:left="1008"/>
        <w:rPr>
          <w:rFonts w:ascii="Cambria" w:hAnsi="Cambria" w:eastAsia="Cambria" w:cs="Cambria" w:asciiTheme="minorAscii" w:hAnsiTheme="minorAscii" w:eastAsiaTheme="minorAscii" w:cstheme="minorAscii"/>
          <w:sz w:val="22"/>
          <w:szCs w:val="22"/>
        </w:rPr>
      </w:pPr>
      <w:r w:rsidRPr="00F57F73">
        <w:rPr>
          <w:rFonts w:ascii="Times New Roman" w:hAnsi="Times New Roman" w:cs="Times New Roman"/>
          <w:noProof/>
          <w:color w:val="000000" w:themeColor="text1"/>
          <w:sz w:val="20"/>
          <w:szCs w:val="20"/>
        </w:rPr>
        <mc:AlternateContent>
          <mc:Choice Requires="wps">
            <w:drawing>
              <wp:anchor distT="0" distB="0" distL="0" distR="0" simplePos="0" relativeHeight="251661312" behindDoc="0" locked="0" layoutInCell="1" allowOverlap="1" wp14:anchorId="44B382D2" wp14:editId="2304E1B1">
                <wp:simplePos x="0" y="0"/>
                <wp:positionH relativeFrom="page">
                  <wp:posOffset>1621155</wp:posOffset>
                </wp:positionH>
                <wp:positionV relativeFrom="paragraph">
                  <wp:posOffset>63500</wp:posOffset>
                </wp:positionV>
                <wp:extent cx="102235" cy="1022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02235"/>
                        </a:xfrm>
                        <a:custGeom>
                          <a:avLst/>
                          <a:gdLst/>
                          <a:ahLst/>
                          <a:cxnLst/>
                          <a:rect l="l" t="t" r="r" b="b"/>
                          <a:pathLst>
                            <a:path w="102235" h="102235">
                              <a:moveTo>
                                <a:pt x="0" y="102107"/>
                              </a:moveTo>
                              <a:lnTo>
                                <a:pt x="102107" y="102107"/>
                              </a:lnTo>
                              <a:lnTo>
                                <a:pt x="102107" y="0"/>
                              </a:lnTo>
                              <a:lnTo>
                                <a:pt x="0" y="0"/>
                              </a:lnTo>
                              <a:lnTo>
                                <a:pt x="0" y="102107"/>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171E1F1E">
              <v:shape id="Graphic 9" style="position:absolute;margin-left:127.65pt;margin-top:5pt;width:8.05pt;height:8.05pt;z-index:251661312;visibility:visible;mso-wrap-style:square;mso-wrap-distance-left:0;mso-wrap-distance-top:0;mso-wrap-distance-right:0;mso-wrap-distance-bottom:0;mso-position-horizontal:absolute;mso-position-horizontal-relative:page;mso-position-vertical:absolute;mso-position-vertical-relative:text;v-text-anchor:top" coordsize="102235,102235" o:spid="_x0000_s1026" filled="f" strokeweight=".72pt" path="m,102107r102107,l102107,,,,,10210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" w14:anchorId="7792CE00">
                <v:path arrowok="t"/>
                <w10:wrap anchorx="page"/>
              </v:shape>
            </w:pict>
          </mc:Fallback>
        </mc:AlternateConten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No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00F57F73" w:rsidR="00B37A96">
        <w:rPr>
          <w:rFonts w:ascii="Times New Roman" w:hAnsi="Times New Roman" w:cs="Times New Roman"/>
          <w:color w:val="000000" w:themeColor="text1"/>
          <w:sz w:val="20"/>
          <w:szCs w:val="20"/>
        </w:rPr>
        <w:tab/>
      </w:r>
      <w:r w:rsidRPr="00F57F73" w:rsidR="00B37A96">
        <w:rPr>
          <w:rFonts w:ascii="Times New Roman" w:hAnsi="Times New Roman" w:cs="Times New Roman"/>
          <w:noProof/>
          <w:color w:val="000000" w:themeColor="text1"/>
          <w:position w:val="-2"/>
          <w:sz w:val="20"/>
          <w:szCs w:val="20"/>
        </w:rPr>
        <w:drawing>
          <wp:inline distT="0" distB="0" distL="0" distR="0" wp14:anchorId="0411C1DD" wp14:editId="3846E7A5">
            <wp:extent cx="111252" cy="11125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1252" cy="111251"/>
                    </a:xfrm>
                    <a:prstGeom prst="rect">
                      <a:avLst/>
                    </a:prstGeom>
                  </pic:spPr>
                </pic:pic>
              </a:graphicData>
            </a:graphic>
          </wp:inline>
        </w:drawing>
      </w:r>
      <w:r w:rsidRPr="00F57F73" w:rsidR="00B37A96">
        <w:rPr>
          <w:rFonts w:ascii="Times New Roman" w:hAnsi="Times New Roman" w:cs="Times New Roman"/>
          <w:b w:val="0"/>
          <w:color w:val="000000" w:themeColor="text1"/>
          <w:sz w:val="20"/>
          <w:szCs w:val="20"/>
        </w:rPr>
        <w:tab/>
      </w:r>
      <w:r w:rsidRPr="4DED9DE2" w:rsidR="00B37A96">
        <w:rPr>
          <w:rFonts w:ascii="Cambria" w:hAnsi="Cambria" w:eastAsia="Cambria" w:cs="Cambria" w:asciiTheme="minorAscii" w:hAnsiTheme="minorAscii" w:eastAsiaTheme="minorAscii" w:cstheme="minorAscii"/>
          <w:color w:val="auto"/>
          <w:sz w:val="22"/>
          <w:szCs w:val="22"/>
          <w:lang w:eastAsia="en-US" w:bidi="ar-SA"/>
        </w:rPr>
        <w:t>Additional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sheets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attached</w:t>
      </w:r>
    </w:p>
    <w:p w:rsidRPr="00F57F73" w:rsidR="00B37A96" w:rsidP="4DED9DE2" w:rsidRDefault="00B37A96" w14:paraId="40D3ADA1" w14:textId="77777777">
      <w:pPr>
        <w:pStyle w:val="BodyText"/>
        <w:spacing w:before="29"/>
        <w:rPr>
          <w:rFonts w:ascii="Cambria" w:hAnsi="Cambria" w:eastAsia="Cambria" w:cs="Cambria" w:asciiTheme="minorAscii" w:hAnsiTheme="minorAscii" w:eastAsiaTheme="minorAscii" w:cstheme="minorAscii"/>
          <w:sz w:val="22"/>
          <w:szCs w:val="22"/>
        </w:rPr>
      </w:pPr>
    </w:p>
    <w:p w:rsidRPr="00F57F73" w:rsidR="00B37A96" w:rsidP="4DED9DE2" w:rsidRDefault="00B37A96" w14:paraId="13B8D5A7" w14:textId="77777777">
      <w:pPr>
        <w:pStyle w:val="BodyText"/>
        <w:ind w:right="287"/>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represent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warrant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none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obligations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relating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 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Personal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materially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affect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ability to perform my work obligations to Parabola 9.</w:t>
      </w:r>
    </w:p>
    <w:p w:rsidRPr="00F57F73" w:rsidR="00B37A96" w:rsidP="4DED9DE2" w:rsidRDefault="00B37A96" w14:paraId="34E92B2E" w14:textId="77777777">
      <w:pPr>
        <w:pStyle w:val="ListParagraph"/>
        <w:widowControl w:val="0"/>
        <w:numPr>
          <w:ilvl w:val="1"/>
          <w:numId w:val="27"/>
        </w:numPr>
        <w:tabs>
          <w:tab w:val="left" w:pos="1006"/>
        </w:tabs>
        <w:autoSpaceDE w:val="0"/>
        <w:autoSpaceDN w:val="0"/>
        <w:spacing w:before="114" w:after="0" w:line="240" w:lineRule="auto"/>
        <w:ind w:left="287" w:right="282"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My Rights to Personal Inventions I Create After My Start Date</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If I Create an Invention while I am employed by Parabola 9, then it is also considered to be my Personal Invention if I can demonstrate to Parabola 9 that all of the following conditions apply: (1) I Created the Invention on my own time; (2) I did not use Parabola 9 Resources or Parabola 9 Confidential Information to Create the Invention; (3) the Invention does not relate directly to Parabola 9’s actual or demonstrably anticipated business,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research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development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activities;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(4)</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suggested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did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result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from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performed 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(5)</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did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violate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ethics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policy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Creating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understand 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seeking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own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 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Personal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meeting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conditions.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Subject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express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limitations in this Agreement, I understand that I am not restricted by this Agreement from continuing to develop and exploit my Personal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provided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(1)</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without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using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Resources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Confidential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Information; (2)</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work</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does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conflict or interfere with the performance of my job responsibilities for Parabola 9; and (3) the work does not involve any violation of Parabola 9’s code of ethics or other policy and does not pose a conflict of interest as outlined in Section 4.A.</w:t>
      </w:r>
    </w:p>
    <w:p w:rsidRPr="00F57F73" w:rsidR="00B37A96" w:rsidP="4DED9DE2" w:rsidRDefault="00B37A96" w14:paraId="702A506F" w14:textId="17BE454C">
      <w:pPr>
        <w:pStyle w:val="ListParagraph"/>
        <w:widowControl w:val="0"/>
        <w:numPr>
          <w:ilvl w:val="1"/>
          <w:numId w:val="27"/>
        </w:numPr>
        <w:tabs>
          <w:tab w:val="left" w:pos="1006"/>
        </w:tabs>
        <w:autoSpaceDE w:val="0"/>
        <w:autoSpaceDN w:val="0"/>
        <w:spacing w:before="121" w:after="0" w:line="240" w:lineRule="auto"/>
        <w:ind w:left="287" w:right="281"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Restriction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Using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64FD0EB7">
        <w:rPr>
          <w:rFonts w:ascii="Cambria" w:hAnsi="Cambria" w:eastAsia="Cambria" w:cs="Cambria" w:asciiTheme="minorAscii" w:hAnsiTheme="minorAscii" w:eastAsiaTheme="minorAscii" w:cstheme="minorAscii"/>
          <w:color w:val="auto"/>
          <w:sz w:val="22"/>
          <w:szCs w:val="22"/>
          <w:lang w:eastAsia="en-US" w:bidi="ar-SA"/>
        </w:rPr>
        <w:t xml:space="preserve">p</w:t>
      </w:r>
      <w:r w:rsidRPr="4DED9DE2" w:rsidR="00B37A96">
        <w:rPr>
          <w:rFonts w:ascii="Cambria" w:hAnsi="Cambria" w:eastAsia="Cambria" w:cs="Cambria" w:asciiTheme="minorAscii" w:hAnsiTheme="minorAscii" w:eastAsiaTheme="minorAscii" w:cstheme="minorAscii"/>
          <w:color w:val="auto"/>
          <w:sz w:val="22"/>
          <w:szCs w:val="22"/>
          <w:lang w:eastAsia="en-US" w:bidi="ar-SA"/>
        </w:rPr>
        <w:t>ersonal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Job</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incorporate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Personal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into any Parabola 9 Invention or otherwise use any of My Personal Inventions in the course of my job responsibilities for Parabola </w:t>
      </w:r>
      <w:r w:rsidRPr="4DED9DE2" w:rsidR="00B37A96">
        <w:rPr>
          <w:rFonts w:ascii="Cambria" w:hAnsi="Cambria" w:eastAsia="Cambria" w:cs="Cambria" w:asciiTheme="minorAscii" w:hAnsiTheme="minorAscii" w:eastAsiaTheme="minorAscii" w:cstheme="minorAscii"/>
          <w:color w:val="auto"/>
          <w:sz w:val="22"/>
          <w:szCs w:val="22"/>
          <w:lang w:eastAsia="en-US" w:bidi="ar-SA"/>
        </w:rPr>
        <w:t>9, unless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have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obtained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express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prior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written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approval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from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IP</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Team.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further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agree not to incorporate any other Inventions into any Parabola 9 </w:t>
      </w:r>
      <w:r w:rsidRPr="4DED9DE2" w:rsidR="5D88F0C9">
        <w:rPr>
          <w:rFonts w:ascii="Cambria" w:hAnsi="Cambria" w:eastAsia="Cambria" w:cs="Cambria" w:asciiTheme="minorAscii" w:hAnsiTheme="minorAscii" w:eastAsiaTheme="minorAscii" w:cstheme="minorAscii"/>
          <w:color w:val="auto"/>
          <w:sz w:val="22"/>
          <w:szCs w:val="22"/>
          <w:lang w:eastAsia="en-US" w:bidi="ar-SA"/>
        </w:rPr>
        <w:t>Invention 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otherwise use any other Inventions in the course 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 job</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responsibilities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Parabola </w:t>
      </w:r>
      <w:r w:rsidRPr="4DED9DE2" w:rsidR="00B37A96">
        <w:rPr>
          <w:rFonts w:ascii="Cambria" w:hAnsi="Cambria" w:eastAsia="Cambria" w:cs="Cambria" w:asciiTheme="minorAscii" w:hAnsiTheme="minorAscii" w:eastAsiaTheme="minorAscii" w:cstheme="minorAscii"/>
          <w:color w:val="auto"/>
          <w:sz w:val="22"/>
          <w:szCs w:val="22"/>
          <w:lang w:eastAsia="en-US" w:bidi="ar-SA"/>
        </w:rPr>
        <w:t>9,</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unless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owned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properly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licensed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such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purpose. If I do incorporate any of My Personal Inventions or any other Inventions that are not owned by Parabola 9(and not licensed to Parabola 9 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such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purpose)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otherwise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course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job</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responsibilities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 Parabola 9 in such a way that Parabola 9 or any of its customers might be liable for infringement or misappropriation (which I acknowledge would be a violation of this Agreement), then I hereby grant Parabola 9 a nonexclusive, royalty-free, paid-up, irrevocable,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perpetual,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transferable,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worldwide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license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grant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authorize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sublicenses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through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multiple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tiers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sub- licensees)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make,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have made, use,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import, offer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sale, sell, reproduce, distribute,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modify, adapt, prepare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derivative works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 display, perform, and otherwise exploit such Inventions, without restriction, and to practice any method related thereto.</w:t>
      </w:r>
    </w:p>
    <w:p w:rsidRPr="00F57F73" w:rsidR="00B37A96" w:rsidP="4DED9DE2" w:rsidRDefault="00B37A96" w14:paraId="70E57A97" w14:textId="77777777">
      <w:pPr>
        <w:pStyle w:val="ListParagraph"/>
        <w:widowControl w:val="0"/>
        <w:numPr>
          <w:ilvl w:val="1"/>
          <w:numId w:val="27"/>
        </w:numPr>
        <w:tabs>
          <w:tab w:val="left" w:pos="1006"/>
        </w:tabs>
        <w:autoSpaceDE w:val="0"/>
        <w:autoSpaceDN w:val="0"/>
        <w:spacing w:before="120" w:after="0" w:line="242" w:lineRule="auto"/>
        <w:ind w:left="287" w:right="285"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Disputes Regarding Ownership of 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 understand that if there is any dispute about the ownership of an 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will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deemed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rightful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owner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unless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provide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conclusive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written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evidence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qualifies 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one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Personal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Disclosures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made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Section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1.E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verifiable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records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such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publication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date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filing date with a patent office that precedes the commencement of my employment with Parabola 9 or an Acquired Company, for example, may serve as evidence of ownership of My Personal Inventions.</w:t>
      </w:r>
    </w:p>
    <w:p w:rsidRPr="00F57F73" w:rsidR="00B37A96" w:rsidP="4DED9DE2" w:rsidRDefault="00B37A96" w14:paraId="5D6EEF37" w14:textId="3DCCCCFD">
      <w:pPr>
        <w:pStyle w:val="ListParagraph"/>
        <w:widowControl w:val="0"/>
        <w:numPr>
          <w:ilvl w:val="1"/>
          <w:numId w:val="27"/>
        </w:numPr>
        <w:tabs>
          <w:tab w:val="left" w:pos="1006"/>
        </w:tabs>
        <w:autoSpaceDE w:val="0"/>
        <w:autoSpaceDN w:val="0"/>
        <w:spacing w:before="110" w:after="0" w:line="242" w:lineRule="auto"/>
        <w:ind w:left="287" w:right="281"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Customer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Inventions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been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deputed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specific</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project(s)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customers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during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course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employment with Parabola 9(whether directly or indirectly),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I agree that subsequent to my employment with Parabola 9 I will fully, punctually and to the satisfaction of Parabola 9 and such customers comply with the rules and requirements relating to Invention, non- disclosure, confidentiality, security checks, policies and procedures or any other related matters as may be prescribed by such </w:t>
      </w:r>
      <w:r w:rsidRPr="4DED9DE2" w:rsidR="00B37A96">
        <w:rPr>
          <w:rFonts w:ascii="Cambria" w:hAnsi="Cambria" w:eastAsia="Cambria" w:cs="Cambria" w:asciiTheme="minorAscii" w:hAnsiTheme="minorAscii" w:eastAsiaTheme="minorAscii" w:cstheme="minorAscii"/>
          <w:color w:val="auto"/>
          <w:sz w:val="22"/>
          <w:szCs w:val="22"/>
          <w:lang w:eastAsia="en-US" w:bidi="ar-SA"/>
        </w:rPr>
        <w:t>customers.</w:t>
      </w:r>
    </w:p>
    <w:p w:rsidRPr="00F57F73" w:rsidR="00B37A96" w:rsidP="4DED9DE2" w:rsidRDefault="00B37A96" w14:paraId="03DBFB75" w14:textId="77777777">
      <w:pPr>
        <w:pStyle w:val="Heading1"/>
        <w:numPr>
          <w:ilvl w:val="0"/>
          <w:numId w:val="27"/>
        </w:numPr>
        <w:tabs>
          <w:tab w:val="num" w:pos="360"/>
          <w:tab w:val="left" w:pos="648"/>
        </w:tabs>
        <w:spacing w:before="109"/>
        <w:ind w:left="648" w:hanging="361"/>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OTHER </w:t>
      </w:r>
      <w:r w:rsidRPr="4DED9DE2" w:rsidR="00B37A96">
        <w:rPr>
          <w:rFonts w:ascii="Cambria" w:hAnsi="Cambria" w:eastAsia="Cambria" w:cs="Cambria" w:asciiTheme="minorAscii" w:hAnsiTheme="minorAscii" w:eastAsiaTheme="minorAscii" w:cstheme="minorAscii"/>
          <w:color w:val="auto"/>
          <w:sz w:val="22"/>
          <w:szCs w:val="22"/>
          <w:lang w:eastAsia="en-US" w:bidi="ar-SA"/>
        </w:rPr>
        <w:t>RESPONSIBILITIES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F57F73" w:rsidR="00B37A96" w:rsidP="4DED9DE2" w:rsidRDefault="00B37A96" w14:paraId="294A6F41" w14:textId="77777777">
      <w:pPr>
        <w:pStyle w:val="ListParagraph"/>
        <w:widowControl w:val="0"/>
        <w:numPr>
          <w:ilvl w:val="1"/>
          <w:numId w:val="27"/>
        </w:numPr>
        <w:tabs>
          <w:tab w:val="left" w:pos="1006"/>
        </w:tabs>
        <w:autoSpaceDE w:val="0"/>
        <w:autoSpaceDN w:val="0"/>
        <w:spacing w:before="122" w:after="0" w:line="240" w:lineRule="auto"/>
        <w:ind w:left="287" w:right="282"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Compliance with Laws and Parabola 9 Policies</w:t>
      </w:r>
      <w:r w:rsidRPr="4DED9DE2" w:rsidR="00B37A96">
        <w:rPr>
          <w:rFonts w:ascii="Cambria" w:hAnsi="Cambria" w:eastAsia="Cambria" w:cs="Cambria" w:asciiTheme="minorAscii" w:hAnsiTheme="minorAscii" w:eastAsiaTheme="minorAscii" w:cstheme="minorAscii"/>
          <w:color w:val="auto"/>
          <w:sz w:val="22"/>
          <w:szCs w:val="22"/>
          <w:lang w:eastAsia="en-US" w:bidi="ar-SA"/>
        </w:rPr>
        <w:t>. I will comply with and to do all things necessary for Parabola 9 to comply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 (1) 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laws and regulations governing Parabola 9’s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business; (2) the terms 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all of Parabola 9’s contracts,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including those involving government obligations that relate to intellectual property or the safeguarding of information; and (3) Parabola 9’s code of ethics and its other policies and procedures as they may be updated from time to time.</w:t>
      </w:r>
    </w:p>
    <w:p w:rsidRPr="00F57F73" w:rsidR="00B37A96" w:rsidP="4DED9DE2" w:rsidRDefault="00B37A96" w14:paraId="279AC97C" w14:textId="77777777">
      <w:pPr>
        <w:pStyle w:val="ListParagraph"/>
        <w:widowControl w:val="0"/>
        <w:numPr>
          <w:ilvl w:val="1"/>
          <w:numId w:val="27"/>
        </w:numPr>
        <w:tabs>
          <w:tab w:val="left" w:pos="1006"/>
        </w:tabs>
        <w:autoSpaceDE w:val="0"/>
        <w:autoSpaceDN w:val="0"/>
        <w:spacing w:before="117" w:after="0" w:line="247" w:lineRule="auto"/>
        <w:ind w:left="287" w:right="280"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Freedom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Action</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acknowledge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nothing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restricts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freedom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pursue any business opportunity, course of development or business plan regardless of 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knowledge, </w:t>
      </w:r>
      <w:r w:rsidRPr="4DED9DE2" w:rsidR="00B37A96">
        <w:rPr>
          <w:rFonts w:ascii="Cambria" w:hAnsi="Cambria" w:eastAsia="Cambria" w:cs="Cambria" w:asciiTheme="minorAscii" w:hAnsiTheme="minorAscii" w:eastAsiaTheme="minorAscii" w:cstheme="minorAscii"/>
          <w:color w:val="auto"/>
          <w:sz w:val="22"/>
          <w:szCs w:val="22"/>
          <w:lang w:eastAsia="en-US" w:bidi="ar-SA"/>
        </w:rPr>
        <w:t>information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or data that I may </w:t>
      </w:r>
      <w:r w:rsidRPr="4DED9DE2" w:rsidR="00B37A96">
        <w:rPr>
          <w:rFonts w:ascii="Cambria" w:hAnsi="Cambria" w:eastAsia="Cambria" w:cs="Cambria" w:asciiTheme="minorAscii" w:hAnsiTheme="minorAscii" w:eastAsiaTheme="minorAscii" w:cstheme="minorAscii"/>
          <w:color w:val="auto"/>
          <w:sz w:val="22"/>
          <w:szCs w:val="22"/>
          <w:lang w:eastAsia="en-US" w:bidi="ar-SA"/>
        </w:rPr>
        <w:t>disclose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time.</w:t>
      </w:r>
    </w:p>
    <w:p w:rsidRPr="00F57F73" w:rsidR="00B37A96" w:rsidP="4DED9DE2" w:rsidRDefault="00B37A96" w14:paraId="7514460F" w14:textId="12AC4757">
      <w:pPr>
        <w:pStyle w:val="Heading1"/>
        <w:numPr>
          <w:ilvl w:val="0"/>
          <w:numId w:val="27"/>
        </w:numPr>
        <w:tabs>
          <w:tab w:val="num" w:pos="360"/>
          <w:tab w:val="left" w:pos="646"/>
        </w:tabs>
        <w:spacing w:before="114"/>
        <w:ind w:left="646" w:hanging="359"/>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GENERAL</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F57F73" w:rsidR="00B37A96" w:rsidP="4DED9DE2" w:rsidRDefault="00B37A96" w14:paraId="25D096BA" w14:textId="77777777">
      <w:pPr>
        <w:pStyle w:val="ListParagraph"/>
        <w:widowControl w:val="0"/>
        <w:numPr>
          <w:ilvl w:val="1"/>
          <w:numId w:val="27"/>
        </w:numPr>
        <w:tabs>
          <w:tab w:val="left" w:pos="1006"/>
        </w:tabs>
        <w:autoSpaceDE w:val="0"/>
        <w:autoSpaceDN w:val="0"/>
        <w:spacing w:after="0" w:line="242" w:lineRule="auto"/>
        <w:ind w:left="287" w:right="281"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Assignment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I understand that this Agreement will be binding on me, my heirs, executors, assigns, administrators and 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legal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representatives,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binding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intended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benefit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successor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any legal entity to whom it may be assigned by Parabola 9. Parabola 9 may assign this Agreement to a legal entity that </w:t>
      </w:r>
      <w:r w:rsidRPr="4DED9DE2" w:rsidR="00B37A96">
        <w:rPr>
          <w:rFonts w:ascii="Cambria" w:hAnsi="Cambria" w:eastAsia="Cambria" w:cs="Cambria" w:asciiTheme="minorAscii" w:hAnsiTheme="minorAscii" w:eastAsiaTheme="minorAscii" w:cstheme="minorAscii"/>
          <w:color w:val="auto"/>
          <w:sz w:val="22"/>
          <w:szCs w:val="22"/>
          <w:lang w:eastAsia="en-US" w:bidi="ar-SA"/>
        </w:rPr>
        <w:t>acquires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Parabola 9 or all or most of its assets or that </w:t>
      </w:r>
      <w:r w:rsidRPr="4DED9DE2" w:rsidR="00B37A96">
        <w:rPr>
          <w:rFonts w:ascii="Cambria" w:hAnsi="Cambria" w:eastAsia="Cambria" w:cs="Cambria" w:asciiTheme="minorAscii" w:hAnsiTheme="minorAscii" w:eastAsiaTheme="minorAscii" w:cstheme="minorAscii"/>
          <w:color w:val="auto"/>
          <w:sz w:val="22"/>
          <w:szCs w:val="22"/>
          <w:lang w:eastAsia="en-US" w:bidi="ar-SA"/>
        </w:rPr>
        <w:t>acquires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a </w:t>
      </w:r>
      <w:r w:rsidRPr="4DED9DE2" w:rsidR="00B37A96">
        <w:rPr>
          <w:rFonts w:ascii="Cambria" w:hAnsi="Cambria" w:eastAsia="Cambria" w:cs="Cambria" w:asciiTheme="minorAscii" w:hAnsiTheme="minorAscii" w:eastAsiaTheme="minorAscii" w:cstheme="minorAscii"/>
          <w:color w:val="auto"/>
          <w:sz w:val="22"/>
          <w:szCs w:val="22"/>
          <w:lang w:eastAsia="en-US" w:bidi="ar-SA"/>
        </w:rPr>
        <w:t>portion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of Parabola 9’s business or assets that relate to my job.</w:t>
      </w:r>
    </w:p>
    <w:p w:rsidRPr="00F57F73" w:rsidR="00B37A96" w:rsidP="4DED9DE2" w:rsidRDefault="00B37A96" w14:paraId="4E3318FD" w14:textId="11BE9D57">
      <w:pPr>
        <w:pStyle w:val="ListParagraph"/>
        <w:widowControl w:val="0"/>
        <w:numPr>
          <w:ilvl w:val="1"/>
          <w:numId w:val="27"/>
        </w:numPr>
        <w:tabs>
          <w:tab w:val="left" w:pos="1006"/>
        </w:tabs>
        <w:autoSpaceDE w:val="0"/>
        <w:autoSpaceDN w:val="0"/>
        <w:spacing w:before="112" w:after="0" w:line="247" w:lineRule="auto"/>
        <w:ind w:left="287" w:right="283"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Violations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I understand that if I violate this </w:t>
      </w:r>
      <w:r w:rsidRPr="4DED9DE2" w:rsidR="39D57B43">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I could be subject to disciplinary action, which may include termination of my employment.</w:t>
      </w:r>
    </w:p>
    <w:p w:rsidRPr="00F57F73" w:rsidR="00B37A96" w:rsidP="4DED9DE2" w:rsidRDefault="00B37A96" w14:paraId="19527D53" w14:textId="7C39E28B">
      <w:pPr>
        <w:pStyle w:val="ListParagraph"/>
        <w:widowControl w:val="0"/>
        <w:numPr>
          <w:ilvl w:val="1"/>
          <w:numId w:val="27"/>
        </w:numPr>
        <w:tabs>
          <w:tab w:val="left" w:pos="1006"/>
        </w:tabs>
        <w:autoSpaceDE w:val="0"/>
        <w:autoSpaceDN w:val="0"/>
        <w:spacing w:before="109" w:after="0" w:line="242" w:lineRule="auto"/>
        <w:ind w:left="287" w:right="281"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Entire 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If I have signed another agreement with Parabola 9 that imposes </w:t>
      </w:r>
      <w:r w:rsidRPr="4DED9DE2" w:rsidR="00B37A96">
        <w:rPr>
          <w:rFonts w:ascii="Cambria" w:hAnsi="Cambria" w:eastAsia="Cambria" w:cs="Cambria" w:asciiTheme="minorAscii" w:hAnsiTheme="minorAscii" w:eastAsiaTheme="minorAscii" w:cstheme="minorAscii"/>
          <w:color w:val="auto"/>
          <w:sz w:val="22"/>
          <w:szCs w:val="22"/>
          <w:lang w:eastAsia="en-US" w:bidi="ar-SA"/>
        </w:rPr>
        <w:t>additional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or more stringent obligations on me, such obligations are in addition to any obligations under this Agreement and will take precedence over any inconsistent terms of this 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Otherwise, this is the entire agreement between Parabola 9 and me </w:t>
      </w:r>
      <w:r w:rsidRPr="4DED9DE2" w:rsidR="00B37A96">
        <w:rPr>
          <w:rFonts w:ascii="Cambria" w:hAnsi="Cambria" w:eastAsia="Cambria" w:cs="Cambria" w:asciiTheme="minorAscii" w:hAnsiTheme="minorAscii" w:eastAsiaTheme="minorAscii" w:cstheme="minorAscii"/>
          <w:color w:val="auto"/>
          <w:sz w:val="22"/>
          <w:szCs w:val="22"/>
          <w:lang w:eastAsia="en-US" w:bidi="ar-SA"/>
        </w:rPr>
        <w:t>regarding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its subject </w:t>
      </w:r>
      <w:r w:rsidRPr="4DED9DE2" w:rsidR="6F161132">
        <w:rPr>
          <w:rFonts w:ascii="Cambria" w:hAnsi="Cambria" w:eastAsia="Cambria" w:cs="Cambria" w:asciiTheme="minorAscii" w:hAnsiTheme="minorAscii" w:eastAsiaTheme="minorAscii" w:cstheme="minorAscii"/>
          <w:color w:val="auto"/>
          <w:sz w:val="22"/>
          <w:szCs w:val="22"/>
          <w:lang w:eastAsia="en-US" w:bidi="ar-SA"/>
        </w:rPr>
        <w:t>matter,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and this Agreement supersedes and replaces any prior or contemporaneous agreement, written or oral.</w:t>
      </w:r>
    </w:p>
    <w:p w:rsidRPr="00F57F73" w:rsidR="00B37A96" w:rsidP="4DED9DE2" w:rsidRDefault="00B37A96" w14:paraId="0C9EA3B6" w14:textId="77777777">
      <w:pPr>
        <w:pStyle w:val="ListParagraph"/>
        <w:widowControl w:val="0"/>
        <w:numPr>
          <w:ilvl w:val="1"/>
          <w:numId w:val="27"/>
        </w:numPr>
        <w:tabs>
          <w:tab w:val="left" w:pos="1006"/>
        </w:tabs>
        <w:autoSpaceDE w:val="0"/>
        <w:autoSpaceDN w:val="0"/>
        <w:spacing w:before="112" w:after="0" w:line="244" w:lineRule="auto"/>
        <w:ind w:left="287" w:right="283"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Section Headings</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Section headings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 this Agreement are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 ease of reference only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 will not be used to interpret this Agreement.</w:t>
      </w:r>
    </w:p>
    <w:p w:rsidRPr="00F57F73" w:rsidR="00B37A96" w:rsidP="4DED9DE2" w:rsidRDefault="00B37A96" w14:paraId="3CFB2654" w14:textId="4CB9883A">
      <w:pPr>
        <w:pStyle w:val="ListParagraph"/>
        <w:widowControl w:val="0"/>
        <w:numPr>
          <w:ilvl w:val="1"/>
          <w:numId w:val="27"/>
        </w:numPr>
        <w:tabs>
          <w:tab w:val="left" w:pos="1005"/>
        </w:tabs>
        <w:autoSpaceDE w:val="0"/>
        <w:autoSpaceDN w:val="0"/>
        <w:spacing w:before="110" w:after="0" w:line="242" w:lineRule="auto"/>
        <w:ind w:left="287" w:right="281"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Enforcement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I acknowledge that Parabola 9 may be significantly and permanently harmed if I violate this Agreement and that money damages may not be adequate to compensate Parabola 9 for the resulting harm. Parabola 9 is entitled to obtain temporary, </w:t>
      </w:r>
      <w:r w:rsidRPr="4DED9DE2" w:rsidR="5B8C2F97">
        <w:rPr>
          <w:rFonts w:ascii="Cambria" w:hAnsi="Cambria" w:eastAsia="Cambria" w:cs="Cambria" w:asciiTheme="minorAscii" w:hAnsiTheme="minorAscii" w:eastAsiaTheme="minorAscii" w:cstheme="minorAscii"/>
          <w:color w:val="auto"/>
          <w:sz w:val="22"/>
          <w:szCs w:val="22"/>
          <w:lang w:eastAsia="en-US" w:bidi="ar-SA"/>
        </w:rPr>
        <w:t>preliminary,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 permanent injunctive relief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court against me 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prevent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continuation 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 violation. However, this section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does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limit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other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legal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equitable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remedies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 may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have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against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violation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Agreement. If any provision of this Agreement is found to be unenforceable or inconsistent with applicable law, it will be </w:t>
      </w:r>
      <w:r w:rsidRPr="4DED9DE2" w:rsidR="00B37A96">
        <w:rPr>
          <w:rFonts w:ascii="Cambria" w:hAnsi="Cambria" w:eastAsia="Cambria" w:cs="Cambria" w:asciiTheme="minorAscii" w:hAnsiTheme="minorAscii" w:eastAsiaTheme="minorAscii" w:cstheme="minorAscii"/>
          <w:color w:val="auto"/>
          <w:sz w:val="22"/>
          <w:szCs w:val="22"/>
          <w:lang w:eastAsia="en-US" w:bidi="ar-SA"/>
        </w:rPr>
        <w:t>deemed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modified to the limited extent necessary to make it consistent with applicable </w:t>
      </w:r>
      <w:r w:rsidRPr="4DED9DE2" w:rsidR="46C8CDD7">
        <w:rPr>
          <w:rFonts w:ascii="Cambria" w:hAnsi="Cambria" w:eastAsia="Cambria" w:cs="Cambria" w:asciiTheme="minorAscii" w:hAnsiTheme="minorAscii" w:eastAsiaTheme="minorAscii" w:cstheme="minorAscii"/>
          <w:color w:val="auto"/>
          <w:sz w:val="22"/>
          <w:szCs w:val="22"/>
          <w:lang w:eastAsia="en-US" w:bidi="ar-SA"/>
        </w:rPr>
        <w:t>law,</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and it will be enforced as so modified.</w:t>
      </w:r>
    </w:p>
    <w:p w:rsidRPr="00F57F73" w:rsidR="00B37A96" w:rsidP="4DED9DE2" w:rsidRDefault="00B37A96" w14:paraId="09FA3A9D" w14:textId="77777777">
      <w:pPr>
        <w:pStyle w:val="ListParagraph"/>
        <w:widowControl w:val="0"/>
        <w:numPr>
          <w:ilvl w:val="1"/>
          <w:numId w:val="27"/>
        </w:numPr>
        <w:tabs>
          <w:tab w:val="left" w:pos="1006"/>
        </w:tabs>
        <w:autoSpaceDE w:val="0"/>
        <w:autoSpaceDN w:val="0"/>
        <w:spacing w:before="110" w:after="0" w:line="242" w:lineRule="auto"/>
        <w:ind w:left="287" w:right="282"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Disclosure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 understand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that Parabola 9 is not obligated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keep this 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confidential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 I grant Parabola 9 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consent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disclose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example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Parabola 9’s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customers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investors,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after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employment terminates to advise my new employer about Parabola 9’s rights and my obligations under this Agreement.</w:t>
      </w:r>
    </w:p>
    <w:p w:rsidRPr="00F57F73" w:rsidR="00B37A96" w:rsidP="4DED9DE2" w:rsidRDefault="00B37A96" w14:paraId="5FA74132" w14:textId="77777777">
      <w:pPr>
        <w:pStyle w:val="ListParagraph"/>
        <w:widowControl w:val="0"/>
        <w:numPr>
          <w:ilvl w:val="1"/>
          <w:numId w:val="27"/>
        </w:numPr>
        <w:tabs>
          <w:tab w:val="left" w:pos="1006"/>
        </w:tabs>
        <w:autoSpaceDE w:val="0"/>
        <w:autoSpaceDN w:val="0"/>
        <w:spacing w:before="114" w:after="0" w:line="240" w:lineRule="auto"/>
        <w:ind w:left="287" w:right="290"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Governing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Law</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shall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governed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interpreted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accordance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laws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India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courts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in Vijayawada only shall have exclusive </w:t>
      </w:r>
      <w:r w:rsidRPr="4DED9DE2" w:rsidR="00B37A96">
        <w:rPr>
          <w:rFonts w:ascii="Cambria" w:hAnsi="Cambria" w:eastAsia="Cambria" w:cs="Cambria" w:asciiTheme="minorAscii" w:hAnsiTheme="minorAscii" w:eastAsiaTheme="minorAscii" w:cstheme="minorAscii"/>
          <w:color w:val="auto"/>
          <w:sz w:val="22"/>
          <w:szCs w:val="22"/>
          <w:lang w:eastAsia="en-US" w:bidi="ar-SA"/>
        </w:rPr>
        <w:t>jurisdiction</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4073EA" w:rsidR="00B37A96" w:rsidP="4DED9DE2" w:rsidRDefault="00B37A96" w14:paraId="2E7D02CB" w14:textId="77777777">
      <w:pPr>
        <w:pStyle w:val="ListParagraph"/>
        <w:widowControl w:val="0"/>
        <w:numPr>
          <w:ilvl w:val="1"/>
          <w:numId w:val="27"/>
        </w:numPr>
        <w:tabs>
          <w:tab w:val="left" w:pos="1006"/>
        </w:tabs>
        <w:autoSpaceDE w:val="0"/>
        <w:autoSpaceDN w:val="0"/>
        <w:spacing w:before="119" w:after="0" w:line="244" w:lineRule="auto"/>
        <w:ind w:left="287" w:right="287" w:firstLine="360"/>
        <w:contextualSpacing w:val="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Survival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I understand that some of my obligations under this Agreement are intended to continue to apply to me after my employment with Parabola 9 ends, regardless of who </w:t>
      </w:r>
      <w:r w:rsidRPr="4DED9DE2" w:rsidR="00B37A96">
        <w:rPr>
          <w:rFonts w:ascii="Cambria" w:hAnsi="Cambria" w:eastAsia="Cambria" w:cs="Cambria" w:asciiTheme="minorAscii" w:hAnsiTheme="minorAscii" w:eastAsiaTheme="minorAscii" w:cstheme="minorAscii"/>
          <w:color w:val="auto"/>
          <w:sz w:val="22"/>
          <w:szCs w:val="22"/>
          <w:lang w:eastAsia="en-US" w:bidi="ar-SA"/>
        </w:rPr>
        <w:t>terminates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my employment or why it is </w:t>
      </w:r>
      <w:r w:rsidRPr="4DED9DE2" w:rsidR="00B37A96">
        <w:rPr>
          <w:rFonts w:ascii="Cambria" w:hAnsi="Cambria" w:eastAsia="Cambria" w:cs="Cambria" w:asciiTheme="minorAscii" w:hAnsiTheme="minorAscii" w:eastAsiaTheme="minorAscii" w:cstheme="minorAscii"/>
          <w:color w:val="auto"/>
          <w:sz w:val="22"/>
          <w:szCs w:val="22"/>
          <w:lang w:eastAsia="en-US" w:bidi="ar-SA"/>
        </w:rPr>
        <w:t>terminated</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F57F73" w:rsidR="00F57F73" w:rsidP="4DED9DE2" w:rsidRDefault="00B37A96" w14:paraId="1FF8B4AF" w14:textId="6A881D84">
      <w:pPr>
        <w:pStyle w:val="Heading2"/>
        <w:numPr>
          <w:ilvl w:val="1"/>
          <w:numId w:val="27"/>
        </w:numPr>
        <w:tabs>
          <w:tab w:val="num" w:pos="360"/>
          <w:tab w:val="left" w:pos="1006"/>
        </w:tabs>
        <w:spacing w:before="113"/>
        <w:ind w:left="287" w:right="282" w:firstLine="360"/>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Opportunity to Review</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 my signature below, I acknowledge that: (1) I have read and understand each provision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(2)</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have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had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opportunity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to</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review</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legal counsel</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choosing;</w:t>
      </w:r>
    </w:p>
    <w:p w:rsidRPr="00F57F73" w:rsidR="00B37A96" w:rsidP="4DED9DE2" w:rsidRDefault="00B37A96" w14:paraId="2A2DC38B" w14:textId="77777777">
      <w:pPr>
        <w:ind w:left="287" w:right="283"/>
        <w:jc w:val="both"/>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(3)</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signing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 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freely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with</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knowledge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contents;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(4)</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am</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not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relying</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on</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representations</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 promises that are not included in this Agreement; (5) any restrictions imposed on me under this Agreement are fair, reasonable and proper and required for the protection of Parabola 9’s business interests 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will not preclude me from earning a living; and (6) although this Agreement was drafted by Parabola 9, it accurately reflects my intent and understanding and, in the event of any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dispute, this 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will not be construed in favor of one party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 the other, but rather in accordance with its plain meaning</w:t>
      </w:r>
      <w:r w:rsidRPr="4DED9DE2" w:rsidR="00B37A96">
        <w:rPr>
          <w:rFonts w:ascii="Cambria" w:hAnsi="Cambria" w:eastAsia="Cambria" w:cs="Cambria" w:asciiTheme="minorAscii" w:hAnsiTheme="minorAscii" w:eastAsiaTheme="minorAscii" w:cstheme="minorAscii"/>
          <w:color w:val="auto"/>
          <w:sz w:val="22"/>
          <w:szCs w:val="22"/>
          <w:lang w:eastAsia="en-US" w:bidi="ar-SA"/>
        </w:rPr>
        <w:t>.</w:t>
      </w:r>
    </w:p>
    <w:p w:rsidRPr="00F57F73" w:rsidR="00B37A96" w:rsidP="4DED9DE2" w:rsidRDefault="00B37A96" w14:paraId="0EE4CD54" w14:textId="73F182D4">
      <w:pPr>
        <w:pStyle w:val="BodyText"/>
        <w:spacing w:before="123"/>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and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acknowledgement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receipt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copy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this Agreement,</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are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indicated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my</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signature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below.</w:t>
      </w:r>
    </w:p>
    <w:p w:rsidRPr="00F57F73" w:rsidR="00B37A96" w:rsidP="4DED9DE2" w:rsidRDefault="00B37A96" w14:paraId="7AA5D1E6" w14:textId="133501D8">
      <w:pPr>
        <w:pStyle w:val="BodyText"/>
        <w:spacing w:before="71"/>
        <w:rPr>
          <w:rFonts w:ascii="Cambria" w:hAnsi="Cambria" w:eastAsia="Cambria" w:cs="Cambria" w:asciiTheme="minorAscii" w:hAnsiTheme="minorAscii" w:eastAsiaTheme="minorAscii" w:cstheme="minorAscii"/>
          <w:sz w:val="22"/>
          <w:szCs w:val="22"/>
        </w:rPr>
      </w:pPr>
    </w:p>
    <w:tbl>
      <w:tblPr>
        <w:tblW w:w="8315" w:type="dxa"/>
        <w:tblInd w:w="295" w:type="dxa"/>
        <w:tblLayout w:type="fixed"/>
        <w:tblCellMar>
          <w:left w:w="0" w:type="dxa"/>
          <w:right w:w="0" w:type="dxa"/>
        </w:tblCellMar>
        <w:tblLook w:val="01E0" w:firstRow="1" w:lastRow="1" w:firstColumn="1" w:lastColumn="1" w:noHBand="0" w:noVBand="0"/>
      </w:tblPr>
      <w:tblGrid>
        <w:gridCol w:w="2772"/>
        <w:gridCol w:w="214"/>
        <w:gridCol w:w="5329"/>
      </w:tblGrid>
      <w:tr w:rsidRPr="00F57F73" w:rsidR="00B37A96" w:rsidTr="4DED9DE2" w14:paraId="3858A561" w14:textId="77777777">
        <w:trPr>
          <w:trHeight w:val="676"/>
        </w:trPr>
        <w:tc>
          <w:tcPr>
            <w:tcW w:w="2772" w:type="dxa"/>
            <w:tcBorders>
              <w:top w:val="single" w:color="000000" w:themeColor="text1" w:sz="8" w:space="0"/>
            </w:tcBorders>
            <w:tcMar/>
          </w:tcPr>
          <w:p w:rsidRPr="00F57F73" w:rsidR="00B37A96" w:rsidP="4DED9DE2" w:rsidRDefault="00B37A96" w14:paraId="46726236" w14:textId="77777777">
            <w:pPr>
              <w:pStyle w:val="TableParagraph"/>
              <w:spacing w:line="206" w:lineRule="exact"/>
              <w:ind w:left="107"/>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Date</w:t>
            </w:r>
          </w:p>
        </w:tc>
        <w:tc>
          <w:tcPr>
            <w:tcW w:w="214" w:type="dxa"/>
            <w:tcMar/>
          </w:tcPr>
          <w:p w:rsidRPr="00F57F73" w:rsidR="00B37A96" w:rsidP="4DED9DE2" w:rsidRDefault="00B37A96" w14:paraId="2D2E7C9F" w14:textId="77777777">
            <w:pPr>
              <w:pStyle w:val="TableParagraph"/>
              <w:rPr>
                <w:rFonts w:ascii="Cambria" w:hAnsi="Cambria" w:eastAsia="Cambria" w:cs="Cambria" w:asciiTheme="minorAscii" w:hAnsiTheme="minorAscii" w:eastAsiaTheme="minorAscii" w:cstheme="minorAscii"/>
                <w:sz w:val="22"/>
                <w:szCs w:val="22"/>
              </w:rPr>
            </w:pPr>
          </w:p>
        </w:tc>
        <w:tc>
          <w:tcPr>
            <w:tcW w:w="5329" w:type="dxa"/>
            <w:tcBorders>
              <w:top w:val="single" w:color="000000" w:themeColor="text1" w:sz="8" w:space="0"/>
              <w:bottom w:val="single" w:color="000000" w:themeColor="text1" w:sz="8" w:space="0"/>
            </w:tcBorders>
            <w:tcMar/>
          </w:tcPr>
          <w:p w:rsidRPr="00F57F73" w:rsidR="00B37A96" w:rsidP="4DED9DE2" w:rsidRDefault="00B37A96" w14:paraId="6B6FB2C8" w14:textId="77777777">
            <w:pPr>
              <w:pStyle w:val="TableParagraph"/>
              <w:spacing w:line="206" w:lineRule="exact"/>
              <w:ind w:left="105"/>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Employee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Signature</w:t>
            </w:r>
          </w:p>
          <w:p w:rsidRPr="00F57F73" w:rsidR="00B37A96" w:rsidP="4DED9DE2" w:rsidRDefault="00B37A96" w14:paraId="372A8663" w14:textId="77777777">
            <w:pPr>
              <w:pStyle w:val="TableParagraph"/>
              <w:spacing w:line="206" w:lineRule="exact"/>
              <w:ind w:left="105"/>
              <w:rPr>
                <w:rFonts w:ascii="Cambria" w:hAnsi="Cambria" w:eastAsia="Cambria" w:cs="Cambria" w:asciiTheme="minorAscii" w:hAnsiTheme="minorAscii" w:eastAsiaTheme="minorAscii" w:cstheme="minorAscii"/>
                <w:sz w:val="22"/>
                <w:szCs w:val="22"/>
              </w:rPr>
            </w:pPr>
          </w:p>
          <w:p w:rsidRPr="00F57F73" w:rsidR="00B37A96" w:rsidP="4DED9DE2" w:rsidRDefault="00B37A96" w14:paraId="757254CF" w14:textId="77777777">
            <w:pPr>
              <w:pStyle w:val="TableParagraph"/>
              <w:spacing w:line="206" w:lineRule="exact"/>
              <w:ind w:left="105"/>
              <w:rPr>
                <w:rFonts w:ascii="Cambria" w:hAnsi="Cambria" w:eastAsia="Cambria" w:cs="Cambria" w:asciiTheme="minorAscii" w:hAnsiTheme="minorAscii" w:eastAsiaTheme="minorAscii" w:cstheme="minorAscii"/>
                <w:sz w:val="22"/>
                <w:szCs w:val="22"/>
              </w:rPr>
            </w:pPr>
          </w:p>
          <w:p w:rsidRPr="00F57F73" w:rsidR="00B37A96" w:rsidP="4DED9DE2" w:rsidRDefault="00B37A96" w14:paraId="3E2C8907" w14:textId="77777777">
            <w:pPr>
              <w:pStyle w:val="TableParagraph"/>
              <w:spacing w:line="206" w:lineRule="exact"/>
              <w:ind w:left="105"/>
              <w:rPr>
                <w:rFonts w:ascii="Cambria" w:hAnsi="Cambria" w:eastAsia="Cambria" w:cs="Cambria" w:asciiTheme="minorAscii" w:hAnsiTheme="minorAscii" w:eastAsiaTheme="minorAscii" w:cstheme="minorAscii"/>
                <w:sz w:val="22"/>
                <w:szCs w:val="22"/>
              </w:rPr>
            </w:pPr>
          </w:p>
          <w:p w:rsidRPr="00F57F73" w:rsidR="00B37A96" w:rsidP="4DED9DE2" w:rsidRDefault="00B37A96" w14:paraId="4D91A6E3" w14:textId="77777777">
            <w:pPr>
              <w:pStyle w:val="TableParagraph"/>
              <w:spacing w:line="206" w:lineRule="exact"/>
              <w:ind w:left="105"/>
              <w:rPr>
                <w:rFonts w:ascii="Cambria" w:hAnsi="Cambria" w:eastAsia="Cambria" w:cs="Cambria" w:asciiTheme="minorAscii" w:hAnsiTheme="minorAscii" w:eastAsiaTheme="minorAscii" w:cstheme="minorAscii"/>
                <w:sz w:val="22"/>
                <w:szCs w:val="22"/>
              </w:rPr>
            </w:pPr>
          </w:p>
          <w:p w:rsidRPr="00F57F73" w:rsidR="00B37A96" w:rsidP="4DED9DE2" w:rsidRDefault="00B37A96" w14:paraId="67BC2808" w14:textId="739474A3">
            <w:pPr>
              <w:pStyle w:val="TableParagraph"/>
              <w:spacing w:line="206" w:lineRule="exact"/>
              <w:ind w:left="105"/>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p>
        </w:tc>
      </w:tr>
      <w:tr w:rsidRPr="00F57F73" w:rsidR="00B37A96" w:rsidTr="4DED9DE2" w14:paraId="63595B8C" w14:textId="77777777">
        <w:trPr>
          <w:trHeight w:val="216"/>
        </w:trPr>
        <w:tc>
          <w:tcPr>
            <w:tcW w:w="2772" w:type="dxa"/>
            <w:tcMar/>
          </w:tcPr>
          <w:p w:rsidRPr="00F57F73" w:rsidR="00B37A96" w:rsidP="4DED9DE2" w:rsidRDefault="00B37A96" w14:paraId="3BCD5859" w14:textId="77777777">
            <w:pPr>
              <w:pStyle w:val="TableParagraph"/>
              <w:rPr>
                <w:rFonts w:ascii="Cambria" w:hAnsi="Cambria" w:eastAsia="Cambria" w:cs="Cambria" w:asciiTheme="minorAscii" w:hAnsiTheme="minorAscii" w:eastAsiaTheme="minorAscii" w:cstheme="minorAscii"/>
                <w:sz w:val="22"/>
                <w:szCs w:val="22"/>
              </w:rPr>
            </w:pPr>
          </w:p>
        </w:tc>
        <w:tc>
          <w:tcPr>
            <w:tcW w:w="214" w:type="dxa"/>
            <w:tcMar/>
          </w:tcPr>
          <w:p w:rsidRPr="00F57F73" w:rsidR="00B37A96" w:rsidP="4DED9DE2" w:rsidRDefault="00B37A96" w14:paraId="4FC32D91" w14:textId="77777777">
            <w:pPr>
              <w:pStyle w:val="TableParagraph"/>
              <w:rPr>
                <w:rFonts w:ascii="Cambria" w:hAnsi="Cambria" w:eastAsia="Cambria" w:cs="Cambria" w:asciiTheme="minorAscii" w:hAnsiTheme="minorAscii" w:eastAsiaTheme="minorAscii" w:cstheme="minorAscii"/>
                <w:sz w:val="22"/>
                <w:szCs w:val="22"/>
              </w:rPr>
            </w:pPr>
          </w:p>
        </w:tc>
        <w:tc>
          <w:tcPr>
            <w:tcW w:w="5329" w:type="dxa"/>
            <w:tcBorders>
              <w:top w:val="single" w:color="000000" w:themeColor="text1" w:sz="8" w:space="0"/>
            </w:tcBorders>
            <w:tcMar/>
          </w:tcPr>
          <w:p w:rsidRPr="00F57F73" w:rsidR="00B37A96" w:rsidP="4DED9DE2" w:rsidRDefault="00B37A96" w14:paraId="0DB7E859" w14:textId="77777777">
            <w:pPr>
              <w:pStyle w:val="TableParagraph"/>
              <w:spacing w:line="186" w:lineRule="exact"/>
              <w:ind w:left="105"/>
              <w:rPr>
                <w:rFonts w:ascii="Cambria" w:hAnsi="Cambria" w:eastAsia="Cambria" w:cs="Cambria" w:asciiTheme="minorAscii" w:hAnsiTheme="minorAscii" w:eastAsiaTheme="minorAscii" w:cstheme="minorAscii"/>
                <w:sz w:val="22"/>
                <w:szCs w:val="22"/>
              </w:rPr>
            </w:pPr>
            <w:r w:rsidRPr="4DED9DE2" w:rsidR="00B37A96">
              <w:rPr>
                <w:rFonts w:ascii="Cambria" w:hAnsi="Cambria" w:eastAsia="Cambria" w:cs="Cambria" w:asciiTheme="minorAscii" w:hAnsiTheme="minorAscii" w:eastAsiaTheme="minorAscii" w:cstheme="minorAscii"/>
                <w:color w:val="auto"/>
                <w:sz w:val="22"/>
                <w:szCs w:val="22"/>
                <w:lang w:eastAsia="en-US" w:bidi="ar-SA"/>
              </w:rPr>
              <w:t>Name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of</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Employee</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(printed</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or</w:t>
            </w:r>
            <w:r w:rsidRPr="4DED9DE2" w:rsidR="00B37A96">
              <w:rPr>
                <w:rFonts w:ascii="Cambria" w:hAnsi="Cambria" w:eastAsia="Cambria" w:cs="Cambria" w:asciiTheme="minorAscii" w:hAnsiTheme="minorAscii" w:eastAsiaTheme="minorAscii" w:cstheme="minorAscii"/>
                <w:color w:val="auto"/>
                <w:sz w:val="22"/>
                <w:szCs w:val="22"/>
                <w:lang w:eastAsia="en-US" w:bidi="ar-SA"/>
              </w:rPr>
              <w:t xml:space="preserve"> </w:t>
            </w:r>
            <w:r w:rsidRPr="4DED9DE2" w:rsidR="00B37A96">
              <w:rPr>
                <w:rFonts w:ascii="Cambria" w:hAnsi="Cambria" w:eastAsia="Cambria" w:cs="Cambria" w:asciiTheme="minorAscii" w:hAnsiTheme="minorAscii" w:eastAsiaTheme="minorAscii" w:cstheme="minorAscii"/>
                <w:color w:val="auto"/>
                <w:sz w:val="22"/>
                <w:szCs w:val="22"/>
                <w:lang w:eastAsia="en-US" w:bidi="ar-SA"/>
              </w:rPr>
              <w:t>typed)</w:t>
            </w:r>
          </w:p>
        </w:tc>
      </w:tr>
    </w:tbl>
    <w:p w:rsidRPr="00B37A96" w:rsidR="00B37A96" w:rsidP="4DED9DE2" w:rsidRDefault="00B37A96" w14:paraId="7619F30E" w14:textId="77777777">
      <w:pPr>
        <w:pStyle w:val="NoSpacing"/>
        <w:rPr>
          <w:rFonts w:ascii="Cambria" w:hAnsi="Cambria" w:eastAsia="Cambria" w:cs="Cambria" w:asciiTheme="minorAscii" w:hAnsiTheme="minorAscii" w:eastAsiaTheme="minorAscii" w:cstheme="minorAscii"/>
          <w:sz w:val="22"/>
          <w:szCs w:val="22"/>
        </w:rPr>
      </w:pPr>
    </w:p>
    <w:p w:rsidR="4DED9DE2" w:rsidP="4DED9DE2" w:rsidRDefault="4DED9DE2" w14:paraId="045FF49A" w14:textId="58055510">
      <w:pPr>
        <w:pStyle w:val="NoSpacing"/>
      </w:pPr>
    </w:p>
    <w:p w:rsidR="4DED9DE2" w:rsidP="4DED9DE2" w:rsidRDefault="4DED9DE2" w14:paraId="2D46B834" w14:textId="6623112D">
      <w:pPr>
        <w:pStyle w:val="NoSpacing"/>
      </w:pPr>
    </w:p>
    <w:p w:rsidR="4DED9DE2" w:rsidP="4DED9DE2" w:rsidRDefault="4DED9DE2" w14:paraId="2325BC62" w14:textId="6BA6F405">
      <w:pPr>
        <w:pStyle w:val="NoSpacing"/>
      </w:pPr>
    </w:p>
    <w:p w:rsidR="4DED9DE2" w:rsidP="4DED9DE2" w:rsidRDefault="4DED9DE2" w14:paraId="49BF34E7" w14:textId="29B19BA9">
      <w:pPr>
        <w:pStyle w:val="NoSpacing"/>
      </w:pPr>
    </w:p>
    <w:p w:rsidR="4DED9DE2" w:rsidP="4DED9DE2" w:rsidRDefault="4DED9DE2" w14:paraId="0F9D3E09" w14:textId="33BF4BDD">
      <w:pPr>
        <w:pStyle w:val="NoSpacing"/>
      </w:pPr>
    </w:p>
    <w:p w:rsidR="4DED9DE2" w:rsidP="4DED9DE2" w:rsidRDefault="4DED9DE2" w14:paraId="2A81337F" w14:textId="5C6D691C">
      <w:pPr>
        <w:pStyle w:val="NoSpacing"/>
      </w:pPr>
    </w:p>
    <w:p w:rsidR="4DED9DE2" w:rsidP="4DED9DE2" w:rsidRDefault="4DED9DE2" w14:paraId="4E6E1699" w14:textId="3E00571B">
      <w:pPr>
        <w:pStyle w:val="NoSpacing"/>
      </w:pPr>
    </w:p>
    <w:p w:rsidR="4DED9DE2" w:rsidP="4DED9DE2" w:rsidRDefault="4DED9DE2" w14:paraId="50D915D9" w14:textId="5510B14A">
      <w:pPr>
        <w:pStyle w:val="NoSpacing"/>
      </w:pPr>
    </w:p>
    <w:p w:rsidR="4DED9DE2" w:rsidP="4DED9DE2" w:rsidRDefault="4DED9DE2" w14:paraId="00EE7B53" w14:textId="7DBFA9DC">
      <w:pPr>
        <w:pStyle w:val="NoSpacing"/>
      </w:pPr>
    </w:p>
    <w:p w:rsidR="4DED9DE2" w:rsidP="4DED9DE2" w:rsidRDefault="4DED9DE2" w14:paraId="5535C5A5" w14:textId="48BE6522">
      <w:pPr>
        <w:pStyle w:val="NoSpacing"/>
      </w:pPr>
    </w:p>
    <w:p w:rsidR="2BF6AC44" w:rsidP="4DED9DE2" w:rsidRDefault="2BF6AC44" w14:paraId="184977BC" w14:textId="1E56B4CE">
      <w:pPr>
        <w:pStyle w:val="Heading2"/>
        <w:rPr>
          <w:rFonts w:ascii="Arial" w:hAnsi="Arial" w:cs="Arial"/>
          <w:sz w:val="18"/>
          <w:szCs w:val="18"/>
        </w:rPr>
      </w:pPr>
      <w:r w:rsidR="2BF6AC44">
        <w:rPr/>
        <w:t xml:space="preserve">Annexure </w:t>
      </w:r>
      <w:r w:rsidR="49B4F17F">
        <w:rPr/>
        <w:t xml:space="preserve">F </w:t>
      </w:r>
      <w:r w:rsidR="2BF6AC44">
        <w:rPr/>
        <w:t>– Employment Agreement – Parabola 9 Private Limited</w:t>
      </w:r>
    </w:p>
    <w:p w:rsidR="4DED9DE2" w:rsidP="4DED9DE2" w:rsidRDefault="4DED9DE2" w14:paraId="6F827178" w14:textId="15017C31">
      <w:pPr>
        <w:pStyle w:val="NoSpacing"/>
      </w:pPr>
    </w:p>
    <w:p w:rsidRPr="00BD2EB2" w:rsidR="00554D67" w:rsidP="4DED9DE2" w:rsidRDefault="00554D67" w14:paraId="504A538B" w14:textId="77777777">
      <w:pPr>
        <w:pStyle w:val="BodyText"/>
        <w:tabs>
          <w:tab w:val="left" w:pos="7585"/>
        </w:tabs>
        <w:spacing w:before="182" w:line="259" w:lineRule="auto"/>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Document No: P9/I</w:t>
      </w:r>
      <w:r w:rsidRPr="4DED9DE2" w:rsidR="00554D67">
        <w:rPr>
          <w:rFonts w:ascii="Cambria" w:hAnsi="Cambria" w:eastAsia="Cambria" w:cs="Cambria" w:asciiTheme="minorAscii" w:hAnsiTheme="minorAscii" w:eastAsiaTheme="minorAscii" w:cstheme="minorAscii"/>
          <w:sz w:val="22"/>
          <w:szCs w:val="22"/>
        </w:rPr>
        <w:t>ND</w:t>
      </w:r>
      <w:r w:rsidRPr="4DED9DE2" w:rsidR="00554D67">
        <w:rPr>
          <w:rFonts w:ascii="Cambria" w:hAnsi="Cambria" w:eastAsia="Cambria" w:cs="Cambria" w:asciiTheme="minorAscii" w:hAnsiTheme="minorAscii" w:eastAsiaTheme="minorAscii" w:cstheme="minorAscii"/>
          <w:sz w:val="22"/>
          <w:szCs w:val="22"/>
        </w:rPr>
        <w:t>/HR/T00</w:t>
      </w:r>
      <w:r w:rsidRPr="4DED9DE2" w:rsidR="00554D67">
        <w:rPr>
          <w:rFonts w:ascii="Cambria" w:hAnsi="Cambria" w:eastAsia="Cambria" w:cs="Cambria" w:asciiTheme="minorAscii" w:hAnsiTheme="minorAscii" w:eastAsiaTheme="minorAscii" w:cstheme="minorAscii"/>
          <w:sz w:val="22"/>
          <w:szCs w:val="22"/>
        </w:rPr>
        <w:t>2F</w:t>
      </w:r>
      <w:r w:rsidRPr="4DED9DE2" w:rsidR="00554D67">
        <w:rPr>
          <w:rFonts w:ascii="Cambria" w:hAnsi="Cambria" w:eastAsia="Cambria" w:cs="Cambria" w:asciiTheme="minorAscii" w:hAnsiTheme="minorAscii" w:eastAsiaTheme="minorAscii" w:cstheme="minorAscii"/>
          <w:sz w:val="22"/>
          <w:szCs w:val="22"/>
        </w:rPr>
        <w:t>-00</w:t>
      </w:r>
      <w:r w:rsidRPr="4DED9DE2" w:rsidR="00554D67">
        <w:rPr>
          <w:rFonts w:ascii="Cambria" w:hAnsi="Cambria" w:eastAsia="Cambria" w:cs="Cambria" w:asciiTheme="minorAscii" w:hAnsiTheme="minorAscii" w:eastAsiaTheme="minorAscii" w:cstheme="minorAscii"/>
          <w:sz w:val="22"/>
          <w:szCs w:val="22"/>
        </w:rPr>
        <w:t> </w:t>
      </w:r>
      <w:r w:rsidRPr="4DED9DE2" w:rsidR="00554D67">
        <w:rPr>
          <w:rFonts w:ascii="Cambria" w:hAnsi="Cambria" w:eastAsia="Cambria" w:cs="Cambria" w:asciiTheme="minorAscii" w:hAnsiTheme="minorAscii" w:eastAsiaTheme="minorAscii" w:cstheme="minorAscii"/>
          <w:sz w:val="22"/>
          <w:szCs w:val="22"/>
        </w:rPr>
        <w:t>|</w:t>
      </w:r>
      <w:r w:rsidRPr="4DED9DE2" w:rsidR="00554D67">
        <w:rPr>
          <w:rFonts w:ascii="Cambria" w:hAnsi="Cambria" w:eastAsia="Cambria" w:cs="Cambria" w:asciiTheme="minorAscii" w:hAnsiTheme="minorAscii" w:eastAsiaTheme="minorAscii" w:cstheme="minorAscii"/>
          <w:sz w:val="22"/>
          <w:szCs w:val="22"/>
        </w:rPr>
        <w:t> </w:t>
      </w:r>
      <w:r w:rsidRPr="4DED9DE2" w:rsidR="00554D67">
        <w:rPr>
          <w:rFonts w:ascii="Cambria" w:hAnsi="Cambria" w:eastAsia="Cambria" w:cs="Cambria" w:asciiTheme="minorAscii" w:hAnsiTheme="minorAscii" w:eastAsiaTheme="minorAscii" w:cstheme="minorAscii"/>
          <w:sz w:val="22"/>
          <w:szCs w:val="22"/>
        </w:rPr>
        <w:t>Version: 01.00</w:t>
      </w:r>
      <w:r w:rsidRPr="4DED9DE2" w:rsidR="00554D67">
        <w:rPr>
          <w:rFonts w:ascii="Cambria" w:hAnsi="Cambria" w:eastAsia="Cambria" w:cs="Cambria" w:asciiTheme="minorAscii" w:hAnsiTheme="minorAscii" w:eastAsiaTheme="minorAscii" w:cstheme="minorAscii"/>
          <w:sz w:val="22"/>
          <w:szCs w:val="22"/>
        </w:rPr>
        <w:t> </w:t>
      </w:r>
      <w:r w:rsidRPr="4DED9DE2" w:rsidR="00554D67">
        <w:rPr>
          <w:rFonts w:ascii="Cambria" w:hAnsi="Cambria" w:eastAsia="Cambria" w:cs="Cambria" w:asciiTheme="minorAscii" w:hAnsiTheme="minorAscii" w:eastAsiaTheme="minorAscii" w:cstheme="minorAscii"/>
          <w:sz w:val="22"/>
          <w:szCs w:val="22"/>
        </w:rPr>
        <w:t>|</w:t>
      </w:r>
      <w:r w:rsidRPr="4DED9DE2" w:rsidR="00554D67">
        <w:rPr>
          <w:rFonts w:ascii="Cambria" w:hAnsi="Cambria" w:eastAsia="Cambria" w:cs="Cambria" w:asciiTheme="minorAscii" w:hAnsiTheme="minorAscii" w:eastAsiaTheme="minorAscii" w:cstheme="minorAscii"/>
          <w:sz w:val="22"/>
          <w:szCs w:val="22"/>
        </w:rPr>
        <w:t> </w:t>
      </w:r>
      <w:r w:rsidRPr="4DED9DE2" w:rsidR="00554D67">
        <w:rPr>
          <w:rFonts w:ascii="Cambria" w:hAnsi="Cambria" w:eastAsia="Cambria" w:cs="Cambria" w:asciiTheme="minorAscii" w:hAnsiTheme="minorAscii" w:eastAsiaTheme="minorAscii" w:cstheme="minorAscii"/>
          <w:sz w:val="22"/>
          <w:szCs w:val="22"/>
        </w:rPr>
        <w:t>Effective Date: 03-Nov-2025</w:t>
      </w:r>
      <w:r>
        <w:br/>
      </w:r>
      <w:r>
        <w:br/>
      </w:r>
      <w:r w:rsidRPr="4DED9DE2" w:rsidR="00554D67">
        <w:rPr>
          <w:rFonts w:ascii="Cambria" w:hAnsi="Cambria" w:eastAsia="Cambria" w:cs="Cambria" w:asciiTheme="minorAscii" w:hAnsiTheme="minorAscii" w:eastAsiaTheme="minorAscii" w:cstheme="minorAscii"/>
          <w:sz w:val="22"/>
          <w:szCs w:val="22"/>
        </w:rPr>
        <w:t>This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Employment</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Agreement</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(“Agreement”)</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made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effective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2"/>
          <w:sz w:val="22"/>
          <w:szCs w:val="22"/>
        </w:rPr>
        <w:t xml:space="preserve"> between:</w:t>
      </w:r>
    </w:p>
    <w:p w:rsidRPr="00BD2EB2" w:rsidR="00554D67" w:rsidP="4DED9DE2" w:rsidRDefault="00554D67" w14:paraId="4E73DEC7" w14:textId="77777777">
      <w:pPr>
        <w:pStyle w:val="BodyText"/>
        <w:spacing w:before="175" w:line="259" w:lineRule="auto"/>
        <w:ind w:right="357"/>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b w:val="1"/>
          <w:bCs w:val="1"/>
          <w:sz w:val="22"/>
          <w:szCs w:val="22"/>
        </w:rPr>
        <w:t>Parabola 9 Private Limited</w:t>
      </w:r>
      <w:r w:rsidRPr="4DED9DE2" w:rsidR="00554D67">
        <w:rPr>
          <w:rFonts w:ascii="Cambria" w:hAnsi="Cambria" w:eastAsia="Cambria" w:cs="Cambria" w:asciiTheme="minorAscii" w:hAnsiTheme="minorAscii" w:eastAsiaTheme="minorAscii" w:cstheme="minorAscii"/>
          <w:sz w:val="22"/>
          <w:szCs w:val="22"/>
        </w:rPr>
        <w:t>, a company incorporated under the Companies Act, 1956 with its</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registered</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office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at</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Flat No. C1, First Floor, Dave castle Apartment, Mutyala Reddy Nagar, Amaravathi Road, Guntur, Andhra Pradesh, India 522007; (hereinafter</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referred</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“Parabola 9”</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which</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expression</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shall</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unless</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repugnant</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context</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meaning thereof, be deemed to mean and include its successors and assigns) of the ONE PART;</w:t>
      </w:r>
      <w:r w:rsidRPr="4DED9DE2" w:rsidR="00554D67">
        <w:rPr>
          <w:rFonts w:ascii="Cambria" w:hAnsi="Cambria" w:eastAsia="Cambria" w:cs="Cambria" w:asciiTheme="minorAscii" w:hAnsiTheme="minorAscii" w:eastAsiaTheme="minorAscii" w:cstheme="minorAscii"/>
          <w:spacing w:val="-5"/>
          <w:sz w:val="22"/>
          <w:szCs w:val="22"/>
        </w:rPr>
        <w:t>AND</w:t>
      </w:r>
    </w:p>
    <w:p w:rsidRPr="00BD2EB2" w:rsidR="00554D67" w:rsidP="4DED9DE2" w:rsidRDefault="00B719B7" w14:paraId="4E36459E" w14:textId="7FCE867F">
      <w:pPr>
        <w:pStyle w:val="BodyText"/>
        <w:tabs>
          <w:tab w:val="left" w:pos="6701"/>
        </w:tabs>
        <w:spacing w:before="177" w:line="259" w:lineRule="auto"/>
        <w:ind w:right="358"/>
        <w:jc w:val="both"/>
        <w:rPr>
          <w:rFonts w:ascii="Cambria" w:hAnsi="Cambria" w:eastAsia="Cambria" w:cs="Cambria" w:asciiTheme="minorAscii" w:hAnsiTheme="minorAscii" w:eastAsiaTheme="minorAscii" w:cstheme="minorAscii"/>
          <w:sz w:val="22"/>
          <w:szCs w:val="22"/>
        </w:rPr>
      </w:pPr>
      <w:r w:rsidRPr="4DED9DE2" w:rsidR="00B719B7">
        <w:rPr>
          <w:rFonts w:ascii="Cambria" w:hAnsi="Cambria" w:eastAsia="Cambria" w:cs="Cambria" w:asciiTheme="minorAscii" w:hAnsiTheme="minorAscii" w:eastAsiaTheme="minorAscii" w:cstheme="minorAscii"/>
          <w:b w:val="1"/>
          <w:bCs w:val="1"/>
          <w:sz w:val="22"/>
          <w:szCs w:val="22"/>
        </w:rPr>
        <w:t>Employee Name</w:t>
      </w:r>
      <w:r w:rsidRPr="4DED9DE2" w:rsidR="00554D67">
        <w:rPr>
          <w:rFonts w:ascii="Cambria" w:hAnsi="Cambria" w:eastAsia="Cambria" w:cs="Cambria" w:asciiTheme="minorAscii" w:hAnsiTheme="minorAscii" w:eastAsiaTheme="minorAscii" w:cstheme="minorAscii"/>
          <w:sz w:val="22"/>
          <w:szCs w:val="22"/>
        </w:rPr>
        <w:t xml:space="preserve">, </w:t>
      </w:r>
      <w:r w:rsidRPr="4DED9DE2" w:rsidR="00B719B7">
        <w:rPr>
          <w:rFonts w:ascii="Cambria" w:hAnsi="Cambria" w:eastAsia="Cambria" w:cs="Cambria" w:asciiTheme="minorAscii" w:hAnsiTheme="minorAscii" w:eastAsiaTheme="minorAscii" w:cstheme="minorAscii"/>
          <w:b w:val="1"/>
          <w:bCs w:val="1"/>
          <w:sz w:val="22"/>
          <w:szCs w:val="22"/>
        </w:rPr>
        <w:t>Age</w:t>
      </w:r>
      <w:r w:rsidRPr="4DED9DE2" w:rsidR="00554D67">
        <w:rPr>
          <w:rFonts w:ascii="Cambria" w:hAnsi="Cambria" w:eastAsia="Cambria" w:cs="Cambria" w:asciiTheme="minorAscii" w:hAnsiTheme="minorAscii" w:eastAsiaTheme="minorAscii" w:cstheme="minorAscii"/>
          <w:b w:val="1"/>
          <w:bCs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(hereinafter referred to </w:t>
      </w:r>
      <w:r w:rsidRPr="4DED9DE2" w:rsidR="64726BDB">
        <w:rPr>
          <w:rFonts w:ascii="Cambria" w:hAnsi="Cambria" w:eastAsia="Cambria" w:cs="Cambria" w:asciiTheme="minorAscii" w:hAnsiTheme="minorAscii" w:eastAsiaTheme="minorAscii" w:cstheme="minorAscii"/>
          <w:sz w:val="22"/>
          <w:szCs w:val="22"/>
        </w:rPr>
        <w:t>“</w:t>
      </w:r>
      <w:r w:rsidRPr="4DED9DE2" w:rsidR="00554D67">
        <w:rPr>
          <w:rFonts w:ascii="Cambria" w:hAnsi="Cambria" w:eastAsia="Cambria" w:cs="Cambria" w:asciiTheme="minorAscii" w:hAnsiTheme="minorAscii" w:eastAsiaTheme="minorAscii" w:cstheme="minorAscii"/>
          <w:sz w:val="22"/>
          <w:szCs w:val="22"/>
        </w:rPr>
        <w:t>as you</w:t>
      </w:r>
      <w:r w:rsidRPr="4DED9DE2" w:rsidR="00554D67">
        <w:rPr>
          <w:rFonts w:ascii="Cambria" w:hAnsi="Cambria" w:eastAsia="Cambria" w:cs="Cambria" w:asciiTheme="minorAscii" w:hAnsiTheme="minorAscii" w:eastAsiaTheme="minorAscii" w:cstheme="minorAscii"/>
          <w:sz w:val="22"/>
          <w:szCs w:val="22"/>
        </w:rPr>
        <w:t>”,</w:t>
      </w:r>
      <w:r w:rsidRPr="4DED9DE2" w:rsidR="00554D67">
        <w:rPr>
          <w:rFonts w:ascii="Cambria" w:hAnsi="Cambria" w:eastAsia="Cambria" w:cs="Cambria" w:asciiTheme="minorAscii" w:hAnsiTheme="minorAscii" w:eastAsiaTheme="minorAscii" w:cstheme="minorAscii"/>
          <w:sz w:val="22"/>
          <w:szCs w:val="22"/>
        </w:rPr>
        <w:t xml:space="preserve"> “your” or “yourself</w:t>
      </w:r>
      <w:r w:rsidRPr="4DED9DE2" w:rsidR="00554D67">
        <w:rPr>
          <w:rFonts w:ascii="Cambria" w:hAnsi="Cambria" w:eastAsia="Cambria" w:cs="Cambria" w:asciiTheme="minorAscii" w:hAnsiTheme="minorAscii" w:eastAsiaTheme="minorAscii" w:cstheme="minorAscii"/>
          <w:sz w:val="22"/>
          <w:szCs w:val="22"/>
        </w:rPr>
        <w:t>”,</w:t>
      </w:r>
      <w:r w:rsidRPr="4DED9DE2" w:rsidR="00554D67">
        <w:rPr>
          <w:rFonts w:ascii="Cambria" w:hAnsi="Cambria" w:eastAsia="Cambria" w:cs="Cambria" w:asciiTheme="minorAscii" w:hAnsiTheme="minorAscii" w:eastAsiaTheme="minorAscii" w:cstheme="minorAscii"/>
          <w:sz w:val="22"/>
          <w:szCs w:val="22"/>
        </w:rPr>
        <w:t xml:space="preserve"> which expression shall unless repugnant to the context or meaning thereof, be </w:t>
      </w:r>
      <w:r w:rsidRPr="4DED9DE2" w:rsidR="00554D67">
        <w:rPr>
          <w:rFonts w:ascii="Cambria" w:hAnsi="Cambria" w:eastAsia="Cambria" w:cs="Cambria" w:asciiTheme="minorAscii" w:hAnsiTheme="minorAscii" w:eastAsiaTheme="minorAscii" w:cstheme="minorAscii"/>
          <w:sz w:val="22"/>
          <w:szCs w:val="22"/>
        </w:rPr>
        <w:t>deemed</w:t>
      </w:r>
      <w:r w:rsidRPr="4DED9DE2" w:rsidR="00554D67">
        <w:rPr>
          <w:rFonts w:ascii="Cambria" w:hAnsi="Cambria" w:eastAsia="Cambria" w:cs="Cambria" w:asciiTheme="minorAscii" w:hAnsiTheme="minorAscii" w:eastAsiaTheme="minorAscii" w:cstheme="minorAscii"/>
          <w:sz w:val="22"/>
          <w:szCs w:val="22"/>
        </w:rPr>
        <w:t xml:space="preserve"> to mean and include his/her/their heirs, </w:t>
      </w:r>
      <w:r w:rsidRPr="4DED9DE2" w:rsidR="00554D67">
        <w:rPr>
          <w:rFonts w:ascii="Cambria" w:hAnsi="Cambria" w:eastAsia="Cambria" w:cs="Cambria" w:asciiTheme="minorAscii" w:hAnsiTheme="minorAscii" w:eastAsiaTheme="minorAscii" w:cstheme="minorAscii"/>
          <w:sz w:val="22"/>
          <w:szCs w:val="22"/>
        </w:rPr>
        <w:t>executors</w:t>
      </w:r>
      <w:r w:rsidRPr="4DED9DE2" w:rsidR="00554D67">
        <w:rPr>
          <w:rFonts w:ascii="Cambria" w:hAnsi="Cambria" w:eastAsia="Cambria" w:cs="Cambria" w:asciiTheme="minorAscii" w:hAnsiTheme="minorAscii" w:eastAsiaTheme="minorAscii" w:cstheme="minorAscii"/>
          <w:sz w:val="22"/>
          <w:szCs w:val="22"/>
        </w:rPr>
        <w:t xml:space="preserve"> and administrators) of the OTHER PART.</w:t>
      </w:r>
    </w:p>
    <w:p w:rsidRPr="00BD2EB2" w:rsidR="00554D67" w:rsidP="4DED9DE2" w:rsidRDefault="00554D67" w14:paraId="1319A9A0" w14:textId="77777777">
      <w:pPr>
        <w:pStyle w:val="BodyText"/>
        <w:spacing w:before="160" w:line="259" w:lineRule="auto"/>
        <w:ind w:right="366"/>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The Company and you are, wherever the context so requires, hereinafter collectively referred to as the “Parties” and individually as “Party</w:t>
      </w:r>
      <w:r w:rsidRPr="4DED9DE2" w:rsidR="00554D67">
        <w:rPr>
          <w:rFonts w:ascii="Cambria" w:hAnsi="Cambria" w:eastAsia="Cambria" w:cs="Cambria" w:asciiTheme="minorAscii" w:hAnsiTheme="minorAscii" w:eastAsiaTheme="minorAscii" w:cstheme="minorAscii"/>
          <w:sz w:val="22"/>
          <w:szCs w:val="22"/>
        </w:rPr>
        <w:t>”.</w:t>
      </w:r>
    </w:p>
    <w:p w:rsidRPr="00BD2EB2" w:rsidR="00554D67" w:rsidP="4DED9DE2" w:rsidRDefault="00554D67" w14:paraId="5A8D0FD4" w14:textId="77777777">
      <w:pPr>
        <w:pStyle w:val="BodyText"/>
        <w:spacing w:before="161"/>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pacing w:val="-2"/>
          <w:sz w:val="22"/>
          <w:szCs w:val="22"/>
        </w:rPr>
        <w:t>RECITAL: WHEREAS</w:t>
      </w:r>
      <w:r w:rsidRPr="4DED9DE2" w:rsidR="00554D67">
        <w:rPr>
          <w:rFonts w:ascii="Cambria" w:hAnsi="Cambria" w:eastAsia="Cambria" w:cs="Cambria" w:asciiTheme="minorAscii" w:hAnsiTheme="minorAscii" w:eastAsiaTheme="minorAscii" w:cstheme="minorAscii"/>
          <w:sz w:val="22"/>
          <w:szCs w:val="22"/>
        </w:rPr>
        <w:t xml:space="preserve">, you </w:t>
      </w:r>
      <w:r w:rsidRPr="4DED9DE2" w:rsidR="00554D67">
        <w:rPr>
          <w:rFonts w:ascii="Cambria" w:hAnsi="Cambria" w:eastAsia="Cambria" w:cs="Cambria" w:asciiTheme="minorAscii" w:hAnsiTheme="minorAscii" w:eastAsiaTheme="minorAscii" w:cstheme="minorAscii"/>
          <w:sz w:val="22"/>
          <w:szCs w:val="22"/>
        </w:rPr>
        <w:t>desire</w:t>
      </w:r>
      <w:r w:rsidRPr="4DED9DE2" w:rsidR="00554D67">
        <w:rPr>
          <w:rFonts w:ascii="Cambria" w:hAnsi="Cambria" w:eastAsia="Cambria" w:cs="Cambria" w:asciiTheme="minorAscii" w:hAnsiTheme="minorAscii" w:eastAsiaTheme="minorAscii" w:cstheme="minorAscii"/>
          <w:sz w:val="22"/>
          <w:szCs w:val="22"/>
        </w:rPr>
        <w:t xml:space="preserve"> to be employed by the Company, and the Company has made an employment offer (“Employment Offer Letter”) to you and in pursuance thereof </w:t>
      </w:r>
      <w:r w:rsidRPr="4DED9DE2" w:rsidR="00554D67">
        <w:rPr>
          <w:rFonts w:ascii="Cambria" w:hAnsi="Cambria" w:eastAsia="Cambria" w:cs="Cambria" w:asciiTheme="minorAscii" w:hAnsiTheme="minorAscii" w:eastAsiaTheme="minorAscii" w:cstheme="minorAscii"/>
          <w:sz w:val="22"/>
          <w:szCs w:val="22"/>
        </w:rPr>
        <w:t>desires</w:t>
      </w:r>
      <w:r w:rsidRPr="4DED9DE2" w:rsidR="00554D67">
        <w:rPr>
          <w:rFonts w:ascii="Cambria" w:hAnsi="Cambria" w:eastAsia="Cambria" w:cs="Cambria" w:asciiTheme="minorAscii" w:hAnsiTheme="minorAscii" w:eastAsiaTheme="minorAscii" w:cstheme="minorAscii"/>
          <w:sz w:val="22"/>
          <w:szCs w:val="22"/>
        </w:rPr>
        <w:t xml:space="preserve"> to employ you on the terms and conditions set forth below.</w:t>
      </w:r>
    </w:p>
    <w:p w:rsidRPr="00BD2EB2" w:rsidR="00554D67" w:rsidP="4DED9DE2" w:rsidRDefault="00554D67" w14:paraId="70A51466" w14:textId="77777777">
      <w:pPr>
        <w:pStyle w:val="BodyText"/>
        <w:spacing w:before="157" w:line="261" w:lineRule="auto"/>
        <w:ind w:right="371"/>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 xml:space="preserve">NOW, THEREFORE, in consideration of the mutual promises, covenants and conditions set forth </w:t>
      </w:r>
      <w:r w:rsidRPr="4DED9DE2" w:rsidR="00554D67">
        <w:rPr>
          <w:rFonts w:ascii="Cambria" w:hAnsi="Cambria" w:eastAsia="Cambria" w:cs="Cambria" w:asciiTheme="minorAscii" w:hAnsiTheme="minorAscii" w:eastAsiaTheme="minorAscii" w:cstheme="minorAscii"/>
          <w:sz w:val="22"/>
          <w:szCs w:val="22"/>
        </w:rPr>
        <w:t>herein</w:t>
      </w:r>
      <w:r w:rsidRPr="4DED9DE2" w:rsidR="00554D67">
        <w:rPr>
          <w:rFonts w:ascii="Cambria" w:hAnsi="Cambria" w:eastAsia="Cambria" w:cs="Cambria" w:asciiTheme="minorAscii" w:hAnsiTheme="minorAscii" w:eastAsiaTheme="minorAscii" w:cstheme="minorAscii"/>
          <w:sz w:val="22"/>
          <w:szCs w:val="22"/>
        </w:rPr>
        <w:t>, the Parties hereto mutually agree to the below mentioned terms and conditions governing your employment with Parabola 9:</w:t>
      </w:r>
    </w:p>
    <w:p w:rsidRPr="00BD2EB2" w:rsidR="00554D67" w:rsidP="4DED9DE2" w:rsidRDefault="00554D67" w14:textId="77777777" w14:paraId="645D511B">
      <w:pPr>
        <w:pStyle w:val="Heading1"/>
        <w:numPr>
          <w:ilvl w:val="0"/>
          <w:numId w:val="28"/>
        </w:numPr>
        <w:tabs>
          <w:tab w:val="left" w:pos="360"/>
        </w:tabs>
        <w:spacing w:before="151"/>
        <w:rPr>
          <w:rFonts w:ascii="Cambria" w:hAnsi="Cambria" w:eastAsia="Cambria" w:cs="Cambria" w:asciiTheme="minorAscii" w:hAnsiTheme="minorAscii" w:eastAsiaTheme="minorAscii" w:cstheme="minorAscii"/>
          <w:b w:val="1"/>
          <w:bCs w:val="1"/>
          <w:color w:val="000000" w:themeColor="text1" w:themeTint="FF" w:themeShade="FF"/>
          <w:sz w:val="22"/>
          <w:szCs w:val="22"/>
        </w:rPr>
      </w:pP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Duties</w:t>
      </w:r>
      <w:r w:rsidRPr="4DED9DE2" w:rsidR="00554D67">
        <w:rPr>
          <w:rFonts w:ascii="Cambria" w:hAnsi="Cambria" w:eastAsia="Cambria" w:cs="Cambria" w:asciiTheme="minorAscii" w:hAnsiTheme="minorAscii" w:eastAsiaTheme="minorAscii" w:cstheme="minorAscii"/>
          <w:b w:val="1"/>
          <w:bCs w:val="1"/>
          <w:color w:val="000000" w:themeColor="text1"/>
          <w:spacing w:val="-1"/>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 xml:space="preserve">and </w:t>
      </w:r>
      <w:r w:rsidRPr="4DED9DE2" w:rsidR="00554D67">
        <w:rPr>
          <w:rFonts w:ascii="Cambria" w:hAnsi="Cambria" w:eastAsia="Cambria" w:cs="Cambria" w:asciiTheme="minorAscii" w:hAnsiTheme="minorAscii" w:eastAsiaTheme="minorAscii" w:cstheme="minorAscii"/>
          <w:b w:val="1"/>
          <w:bCs w:val="1"/>
          <w:color w:val="000000" w:themeColor="text1"/>
          <w:spacing w:val="-2"/>
          <w:sz w:val="22"/>
          <w:szCs w:val="22"/>
          <w:u w:val="single"/>
        </w:rPr>
        <w:t>Responsibilities</w:t>
      </w:r>
    </w:p>
    <w:p w:rsidRPr="00BD2EB2" w:rsidR="00554D67" w:rsidP="4DED9DE2" w:rsidRDefault="00554D67" w14:paraId="13839A0A" w14:textId="5657F5D2">
      <w:pPr>
        <w:pStyle w:val="ListParagraph"/>
        <w:widowControl w:val="0"/>
        <w:numPr>
          <w:ilvl w:val="1"/>
          <w:numId w:val="28"/>
        </w:numPr>
        <w:tabs>
          <w:tab w:val="left" w:pos="360"/>
        </w:tabs>
        <w:autoSpaceDE w:val="0"/>
        <w:autoSpaceDN w:val="0"/>
        <w:spacing w:after="0" w:line="259" w:lineRule="auto"/>
        <w:ind w:right="354"/>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agree</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that</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at</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all</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times</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during</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employment</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Parabola 9,</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will</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faithfully,</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industriously,</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best of your skill, ability, experience and talent, perform any and all of the duties required of your position.</w:t>
      </w:r>
      <w:r w:rsidRPr="4DED9DE2" w:rsidR="00554D67">
        <w:rPr>
          <w:rFonts w:ascii="Cambria" w:hAnsi="Cambria" w:eastAsia="Cambria" w:cs="Cambria" w:asciiTheme="minorAscii" w:hAnsiTheme="minorAscii" w:eastAsiaTheme="minorAscii" w:cstheme="minorAscii"/>
          <w:sz w:val="22"/>
          <w:szCs w:val="22"/>
        </w:rPr>
        <w:t xml:space="preserve"> In carrying out these duties and responsibilities, you shall comply with all policies, procedures, rules and regulations, both written and oral, as are announced or implemented by the Company from time to time, and shall </w:t>
      </w:r>
      <w:r w:rsidRPr="4DED9DE2" w:rsidR="00554D67">
        <w:rPr>
          <w:rFonts w:ascii="Cambria" w:hAnsi="Cambria" w:eastAsia="Cambria" w:cs="Cambria" w:asciiTheme="minorAscii" w:hAnsiTheme="minorAscii" w:eastAsiaTheme="minorAscii" w:cstheme="minorAscii"/>
          <w:sz w:val="22"/>
          <w:szCs w:val="22"/>
        </w:rPr>
        <w:t>honour</w:t>
      </w:r>
      <w:r w:rsidRPr="4DED9DE2" w:rsidR="00554D67">
        <w:rPr>
          <w:rFonts w:ascii="Cambria" w:hAnsi="Cambria" w:eastAsia="Cambria" w:cs="Cambria" w:asciiTheme="minorAscii" w:hAnsiTheme="minorAscii" w:eastAsiaTheme="minorAscii" w:cstheme="minorAscii"/>
          <w:sz w:val="22"/>
          <w:szCs w:val="22"/>
        </w:rPr>
        <w:t xml:space="preserve"> and comply</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 all rules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 statutory</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requirements under applicable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law</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amended from time to</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time,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 letter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and </w:t>
      </w:r>
      <w:r w:rsidRPr="4DED9DE2" w:rsidR="00554D67">
        <w:rPr>
          <w:rFonts w:ascii="Cambria" w:hAnsi="Cambria" w:eastAsia="Cambria" w:cs="Cambria" w:asciiTheme="minorAscii" w:hAnsiTheme="minorAscii" w:eastAsiaTheme="minorAscii" w:cstheme="minorAscii"/>
          <w:spacing w:val="-2"/>
          <w:sz w:val="22"/>
          <w:szCs w:val="22"/>
        </w:rPr>
        <w:t>spirit.</w:t>
      </w:r>
    </w:p>
    <w:p w:rsidRPr="00BD2EB2" w:rsidR="00554D67" w:rsidP="4DED9DE2" w:rsidRDefault="00554D67" w14:textId="77777777" w14:paraId="6DFF1BC1">
      <w:pPr>
        <w:pStyle w:val="ListParagraph"/>
        <w:widowControl w:val="0"/>
        <w:numPr>
          <w:ilvl w:val="1"/>
          <w:numId w:val="28"/>
        </w:numPr>
        <w:tabs>
          <w:tab w:val="left" w:pos="360"/>
        </w:tabs>
        <w:autoSpaceDE w:val="0"/>
        <w:autoSpaceDN w:val="0"/>
        <w:spacing w:after="0" w:line="259" w:lineRule="auto"/>
        <w:ind w:right="354"/>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Your unprofessional behavior or misconduct in violation of Parabola 9’s Code of Business Ethics and/or other organizational</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policies</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shall</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entitle 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 take</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appropriate disciplinary</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action(s)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including</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termination of your employment.</w:t>
      </w:r>
    </w:p>
    <w:p w:rsidRPr="00BD2EB2" w:rsidR="00554D67" w:rsidP="4DED9DE2" w:rsidRDefault="00554D67" w14:paraId="6ED89AA5" w14:textId="77777777">
      <w:pPr>
        <w:pStyle w:val="ListParagraph"/>
        <w:widowControl w:val="0"/>
        <w:numPr>
          <w:ilvl w:val="1"/>
          <w:numId w:val="28"/>
        </w:numPr>
        <w:tabs>
          <w:tab w:val="left" w:pos="360"/>
        </w:tabs>
        <w:autoSpaceDE w:val="0"/>
        <w:autoSpaceDN w:val="0"/>
        <w:spacing w:before="1" w:after="0" w:line="259" w:lineRule="auto"/>
        <w:ind w:right="353"/>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 xml:space="preserve">You shall, </w:t>
      </w:r>
      <w:bookmarkStart w:name="_Int_4M5bHX0E" w:id="2104987099"/>
      <w:r w:rsidRPr="4DED9DE2" w:rsidR="00554D67">
        <w:rPr>
          <w:rFonts w:ascii="Cambria" w:hAnsi="Cambria" w:eastAsia="Cambria" w:cs="Cambria" w:asciiTheme="minorAscii" w:hAnsiTheme="minorAscii" w:eastAsiaTheme="minorAscii" w:cstheme="minorAscii"/>
          <w:sz w:val="22"/>
          <w:szCs w:val="22"/>
        </w:rPr>
        <w:t>at all times</w:t>
      </w:r>
      <w:bookmarkEnd w:id="2104987099"/>
      <w:r w:rsidRPr="4DED9DE2" w:rsidR="00554D67">
        <w:rPr>
          <w:rFonts w:ascii="Cambria" w:hAnsi="Cambria" w:eastAsia="Cambria" w:cs="Cambria" w:asciiTheme="minorAscii" w:hAnsiTheme="minorAscii" w:eastAsiaTheme="minorAscii" w:cstheme="minorAscii"/>
          <w:sz w:val="22"/>
          <w:szCs w:val="22"/>
        </w:rPr>
        <w:t xml:space="preserve">, </w:t>
      </w:r>
      <w:r w:rsidRPr="4DED9DE2" w:rsidR="00554D67">
        <w:rPr>
          <w:rFonts w:ascii="Cambria" w:hAnsi="Cambria" w:eastAsia="Cambria" w:cs="Cambria" w:asciiTheme="minorAscii" w:hAnsiTheme="minorAscii" w:eastAsiaTheme="minorAscii" w:cstheme="minorAscii"/>
          <w:sz w:val="22"/>
          <w:szCs w:val="22"/>
        </w:rPr>
        <w:t>maintain</w:t>
      </w:r>
      <w:r w:rsidRPr="4DED9DE2" w:rsidR="00554D67">
        <w:rPr>
          <w:rFonts w:ascii="Cambria" w:hAnsi="Cambria" w:eastAsia="Cambria" w:cs="Cambria" w:asciiTheme="minorAscii" w:hAnsiTheme="minorAscii" w:eastAsiaTheme="minorAscii" w:cstheme="minorAscii"/>
          <w:sz w:val="22"/>
          <w:szCs w:val="22"/>
        </w:rPr>
        <w:t xml:space="preserve"> satisfactory performance and upskill yourself </w:t>
      </w:r>
      <w:r w:rsidRPr="4DED9DE2" w:rsidR="00554D67">
        <w:rPr>
          <w:rFonts w:ascii="Cambria" w:hAnsi="Cambria" w:eastAsia="Cambria" w:cs="Cambria" w:asciiTheme="minorAscii" w:hAnsiTheme="minorAscii" w:eastAsiaTheme="minorAscii" w:cstheme="minorAscii"/>
          <w:sz w:val="22"/>
          <w:szCs w:val="22"/>
        </w:rPr>
        <w:t>in accordance with</w:t>
      </w:r>
      <w:r w:rsidRPr="4DED9DE2" w:rsidR="00554D67">
        <w:rPr>
          <w:rFonts w:ascii="Cambria" w:hAnsi="Cambria" w:eastAsia="Cambria" w:cs="Cambria" w:asciiTheme="minorAscii" w:hAnsiTheme="minorAscii" w:eastAsiaTheme="minorAscii" w:cstheme="minorAscii"/>
          <w:sz w:val="22"/>
          <w:szCs w:val="22"/>
        </w:rPr>
        <w:t xml:space="preserve"> the business requirements of the Company. Unsatisfactory or </w:t>
      </w:r>
      <w:r w:rsidRPr="4DED9DE2" w:rsidR="00554D67">
        <w:rPr>
          <w:rFonts w:ascii="Cambria" w:hAnsi="Cambria" w:eastAsia="Cambria" w:cs="Cambria" w:asciiTheme="minorAscii" w:hAnsiTheme="minorAscii" w:eastAsiaTheme="minorAscii" w:cstheme="minorAscii"/>
          <w:sz w:val="22"/>
          <w:szCs w:val="22"/>
        </w:rPr>
        <w:t>poor performance</w:t>
      </w:r>
      <w:r w:rsidRPr="4DED9DE2" w:rsidR="00554D67">
        <w:rPr>
          <w:rFonts w:ascii="Cambria" w:hAnsi="Cambria" w:eastAsia="Cambria" w:cs="Cambria" w:asciiTheme="minorAscii" w:hAnsiTheme="minorAscii" w:eastAsiaTheme="minorAscii" w:cstheme="minorAscii"/>
          <w:sz w:val="22"/>
          <w:szCs w:val="22"/>
        </w:rPr>
        <w:t xml:space="preserve"> shall entitle the Company to take </w:t>
      </w:r>
      <w:r w:rsidRPr="4DED9DE2" w:rsidR="00554D67">
        <w:rPr>
          <w:rFonts w:ascii="Cambria" w:hAnsi="Cambria" w:eastAsia="Cambria" w:cs="Cambria" w:asciiTheme="minorAscii" w:hAnsiTheme="minorAscii" w:eastAsiaTheme="minorAscii" w:cstheme="minorAscii"/>
          <w:sz w:val="22"/>
          <w:szCs w:val="22"/>
        </w:rPr>
        <w:t>appropriate disciplinary</w:t>
      </w:r>
      <w:r w:rsidRPr="4DED9DE2" w:rsidR="00554D67">
        <w:rPr>
          <w:rFonts w:ascii="Cambria" w:hAnsi="Cambria" w:eastAsia="Cambria" w:cs="Cambria" w:asciiTheme="minorAscii" w:hAnsiTheme="minorAscii" w:eastAsiaTheme="minorAscii" w:cstheme="minorAscii"/>
          <w:sz w:val="22"/>
          <w:szCs w:val="22"/>
        </w:rPr>
        <w:t xml:space="preserve"> action(s) including termination of your employment.</w:t>
      </w:r>
    </w:p>
    <w:p w:rsidRPr="00BD2EB2" w:rsidR="00554D67" w:rsidP="4DED9DE2" w:rsidRDefault="00554D67" w14:paraId="06B19C90" w14:textId="77777777">
      <w:pPr>
        <w:pStyle w:val="Heading1"/>
        <w:numPr>
          <w:ilvl w:val="0"/>
          <w:numId w:val="28"/>
        </w:numPr>
        <w:tabs>
          <w:tab w:val="left" w:pos="360"/>
        </w:tabs>
        <w:rPr>
          <w:rFonts w:ascii="Cambria" w:hAnsi="Cambria" w:eastAsia="Cambria" w:cs="Cambria" w:asciiTheme="minorAscii" w:hAnsiTheme="minorAscii" w:eastAsiaTheme="minorAscii" w:cstheme="minorAscii"/>
          <w:b w:val="1"/>
          <w:bCs w:val="1"/>
          <w:color w:val="000000" w:themeColor="text1"/>
          <w:sz w:val="22"/>
          <w:szCs w:val="22"/>
        </w:rPr>
      </w:pP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Place</w:t>
      </w:r>
      <w:r w:rsidRPr="4DED9DE2" w:rsidR="00554D67">
        <w:rPr>
          <w:rFonts w:ascii="Cambria" w:hAnsi="Cambria" w:eastAsia="Cambria" w:cs="Cambria" w:asciiTheme="minorAscii" w:hAnsiTheme="minorAscii" w:eastAsiaTheme="minorAscii" w:cstheme="minorAscii"/>
          <w:b w:val="1"/>
          <w:bCs w:val="1"/>
          <w:color w:val="000000" w:themeColor="text1"/>
          <w:spacing w:val="1"/>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of</w:t>
      </w:r>
      <w:r w:rsidRPr="4DED9DE2" w:rsidR="00554D67">
        <w:rPr>
          <w:rFonts w:ascii="Cambria" w:hAnsi="Cambria" w:eastAsia="Cambria" w:cs="Cambria" w:asciiTheme="minorAscii" w:hAnsiTheme="minorAscii" w:eastAsiaTheme="minorAscii" w:cstheme="minorAscii"/>
          <w:b w:val="1"/>
          <w:bCs w:val="1"/>
          <w:color w:val="000000" w:themeColor="text1"/>
          <w:spacing w:val="-2"/>
          <w:sz w:val="22"/>
          <w:szCs w:val="22"/>
          <w:u w:val="single"/>
        </w:rPr>
        <w:t xml:space="preserve"> Employment</w:t>
      </w:r>
    </w:p>
    <w:p w:rsidRPr="00BD2EB2" w:rsidR="00554D67" w:rsidP="4DED9DE2" w:rsidRDefault="00554D67" w14:paraId="66CFF416" w14:textId="77777777">
      <w:pPr>
        <w:pStyle w:val="BodyText"/>
        <w:spacing w:before="179" w:line="259" w:lineRule="auto"/>
        <w:ind w:right="356"/>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 will</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be</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employed</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at</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one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Parabola 9’s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offices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 per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business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requirement. 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reserves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right to transfer you on a temporary or permanent basis to the other office locations, functions or departments within the Company and/or other affiliated entities and assign such other duties as may be </w:t>
      </w:r>
      <w:r w:rsidRPr="4DED9DE2" w:rsidR="00554D67">
        <w:rPr>
          <w:rFonts w:ascii="Cambria" w:hAnsi="Cambria" w:eastAsia="Cambria" w:cs="Cambria" w:asciiTheme="minorAscii" w:hAnsiTheme="minorAscii" w:eastAsiaTheme="minorAscii" w:cstheme="minorAscii"/>
          <w:sz w:val="22"/>
          <w:szCs w:val="22"/>
        </w:rPr>
        <w:t>deemed</w:t>
      </w:r>
      <w:r w:rsidRPr="4DED9DE2" w:rsidR="00554D67">
        <w:rPr>
          <w:rFonts w:ascii="Cambria" w:hAnsi="Cambria" w:eastAsia="Cambria" w:cs="Cambria" w:asciiTheme="minorAscii" w:hAnsiTheme="minorAscii" w:eastAsiaTheme="minorAscii" w:cstheme="minorAscii"/>
          <w:sz w:val="22"/>
          <w:szCs w:val="22"/>
        </w:rPr>
        <w:t xml:space="preserve"> fit in the interest of the Company. The Company also reserves the right to require you to work remotely from time to time as per business needs or government mandate.</w:t>
      </w:r>
    </w:p>
    <w:p w:rsidRPr="00BD2EB2" w:rsidR="00554D67" w:rsidP="4DED9DE2" w:rsidRDefault="00554D67" w14:paraId="52D3DD89" w14:textId="77777777">
      <w:pPr>
        <w:pStyle w:val="Heading1"/>
        <w:numPr>
          <w:ilvl w:val="0"/>
          <w:numId w:val="28"/>
        </w:numPr>
        <w:tabs>
          <w:tab w:val="left" w:pos="360"/>
        </w:tabs>
        <w:spacing w:before="155"/>
        <w:rPr>
          <w:rFonts w:ascii="Cambria" w:hAnsi="Cambria" w:eastAsia="Cambria" w:cs="Cambria" w:asciiTheme="minorAscii" w:hAnsiTheme="minorAscii" w:eastAsiaTheme="minorAscii" w:cstheme="minorAscii"/>
          <w:b w:val="1"/>
          <w:bCs w:val="1"/>
          <w:color w:val="000000" w:themeColor="text1"/>
          <w:sz w:val="22"/>
          <w:szCs w:val="22"/>
        </w:rPr>
      </w:pP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No</w:t>
      </w:r>
      <w:r w:rsidRPr="4DED9DE2" w:rsidR="00554D67">
        <w:rPr>
          <w:rFonts w:ascii="Cambria" w:hAnsi="Cambria" w:eastAsia="Cambria" w:cs="Cambria" w:asciiTheme="minorAscii" w:hAnsiTheme="minorAscii" w:eastAsiaTheme="minorAscii" w:cstheme="minorAscii"/>
          <w:b w:val="1"/>
          <w:bCs w:val="1"/>
          <w:color w:val="000000" w:themeColor="text1"/>
          <w:spacing w:val="-4"/>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Alternate</w:t>
      </w:r>
      <w:r w:rsidRPr="4DED9DE2" w:rsidR="00554D67">
        <w:rPr>
          <w:rFonts w:ascii="Cambria" w:hAnsi="Cambria" w:eastAsia="Cambria" w:cs="Cambria" w:asciiTheme="minorAscii" w:hAnsiTheme="minorAscii" w:eastAsiaTheme="minorAscii" w:cstheme="minorAscii"/>
          <w:b w:val="1"/>
          <w:bCs w:val="1"/>
          <w:color w:val="000000" w:themeColor="text1"/>
          <w:spacing w:val="-2"/>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Employment,</w:t>
      </w:r>
      <w:r w:rsidRPr="4DED9DE2" w:rsidR="00554D67">
        <w:rPr>
          <w:rFonts w:ascii="Cambria" w:hAnsi="Cambria" w:eastAsia="Cambria" w:cs="Cambria" w:asciiTheme="minorAscii" w:hAnsiTheme="minorAscii" w:eastAsiaTheme="minorAscii" w:cstheme="minorAscii"/>
          <w:b w:val="1"/>
          <w:bCs w:val="1"/>
          <w:color w:val="000000" w:themeColor="text1"/>
          <w:spacing w:val="-1"/>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No</w:t>
      </w:r>
      <w:r w:rsidRPr="4DED9DE2" w:rsidR="00554D67">
        <w:rPr>
          <w:rFonts w:ascii="Cambria" w:hAnsi="Cambria" w:eastAsia="Cambria" w:cs="Cambria" w:asciiTheme="minorAscii" w:hAnsiTheme="minorAscii" w:eastAsiaTheme="minorAscii" w:cstheme="minorAscii"/>
          <w:b w:val="1"/>
          <w:bCs w:val="1"/>
          <w:color w:val="000000" w:themeColor="text1"/>
          <w:spacing w:val="-2"/>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Conflict,</w:t>
      </w:r>
      <w:r w:rsidRPr="4DED9DE2" w:rsidR="00554D67">
        <w:rPr>
          <w:rFonts w:ascii="Cambria" w:hAnsi="Cambria" w:eastAsia="Cambria" w:cs="Cambria" w:asciiTheme="minorAscii" w:hAnsiTheme="minorAscii" w:eastAsiaTheme="minorAscii" w:cstheme="minorAscii"/>
          <w:b w:val="1"/>
          <w:bCs w:val="1"/>
          <w:color w:val="000000" w:themeColor="text1"/>
          <w:spacing w:val="-3"/>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pacing w:val="-4"/>
          <w:sz w:val="22"/>
          <w:szCs w:val="22"/>
          <w:u w:val="single"/>
        </w:rPr>
        <w:t>Etc.</w:t>
      </w:r>
    </w:p>
    <w:p w:rsidRPr="00BD2EB2" w:rsidR="00554D67" w:rsidP="4DED9DE2" w:rsidRDefault="00554D67" w14:paraId="7B164766" w14:textId="78A3D8EC">
      <w:pPr>
        <w:pStyle w:val="BodyText"/>
        <w:spacing w:before="89" w:line="259" w:lineRule="auto"/>
        <w:ind w:right="353"/>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During your employment with the Company, you shall not, without the Company’s prior written consent, directly or indirectly</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engage</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other</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person,</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business</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entity,</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whether</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not</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for</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gain</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profit,</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irrespective of</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whether</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it</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is</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during</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outside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hours</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work</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Additionally,</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are</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not</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allowed</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undertake</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 other</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gainful</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employment,</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engagement,</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business,</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assume</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public</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office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private</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office,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honorary</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remunerative position, without prior written permission of the Company. During your employment with the Company, you shall not directly</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indirectly</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engage</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conduct</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conflict</w:t>
      </w:r>
      <w:r w:rsidRPr="4DED9DE2" w:rsidR="00554D67">
        <w:rPr>
          <w:rFonts w:ascii="Cambria" w:hAnsi="Cambria" w:eastAsia="Cambria" w:cs="Cambria" w:asciiTheme="minorAscii" w:hAnsiTheme="minorAscii" w:eastAsiaTheme="minorAscii" w:cstheme="minorAscii"/>
          <w:spacing w:val="-1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averse</w:t>
      </w:r>
      <w:r w:rsidRPr="4DED9DE2" w:rsidR="00554D67">
        <w:rPr>
          <w:rFonts w:ascii="Cambria" w:hAnsi="Cambria" w:eastAsia="Cambria" w:cs="Cambria" w:asciiTheme="minorAscii" w:hAnsiTheme="minorAscii" w:eastAsiaTheme="minorAscii" w:cstheme="minorAscii"/>
          <w:spacing w:val="-1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best</w:t>
      </w:r>
      <w:r w:rsidRPr="4DED9DE2" w:rsidR="00554D67">
        <w:rPr>
          <w:rFonts w:ascii="Cambria" w:hAnsi="Cambria" w:eastAsia="Cambria" w:cs="Cambria" w:asciiTheme="minorAscii" w:hAnsiTheme="minorAscii" w:eastAsiaTheme="minorAscii" w:cstheme="minorAscii"/>
          <w:spacing w:val="-1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interests</w:t>
      </w:r>
      <w:r w:rsidRPr="4DED9DE2" w:rsidR="00554D67">
        <w:rPr>
          <w:rFonts w:ascii="Cambria" w:hAnsi="Cambria" w:eastAsia="Cambria" w:cs="Cambria" w:asciiTheme="minorAscii" w:hAnsiTheme="minorAscii" w:eastAsiaTheme="minorAscii" w:cstheme="minorAscii"/>
          <w:spacing w:val="-1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1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1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w:t>
      </w:r>
      <w:r w:rsidRPr="4DED9DE2" w:rsidR="00554D67">
        <w:rPr>
          <w:rFonts w:ascii="Cambria" w:hAnsi="Cambria" w:eastAsia="Cambria" w:cs="Cambria" w:asciiTheme="minorAscii" w:hAnsiTheme="minorAscii" w:eastAsiaTheme="minorAscii" w:cstheme="minorAscii"/>
          <w:spacing w:val="-1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determined</w:t>
      </w:r>
      <w:r w:rsidRPr="4DED9DE2" w:rsidR="00554D67">
        <w:rPr>
          <w:rFonts w:ascii="Cambria" w:hAnsi="Cambria" w:eastAsia="Cambria" w:cs="Cambria" w:asciiTheme="minorAscii" w:hAnsiTheme="minorAscii" w:eastAsiaTheme="minorAscii" w:cstheme="minorAscii"/>
          <w:sz w:val="22"/>
          <w:szCs w:val="22"/>
        </w:rPr>
        <w:t xml:space="preserve"> by</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at</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its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sole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discretion.</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addition,</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shall</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not</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disclose</w:t>
      </w:r>
      <w:r w:rsidRPr="4DED9DE2" w:rsidR="00554D67">
        <w:rPr>
          <w:rFonts w:ascii="Cambria" w:hAnsi="Cambria" w:eastAsia="Cambria" w:cs="Cambria" w:asciiTheme="minorAscii" w:hAnsiTheme="minorAscii" w:eastAsiaTheme="minorAscii" w:cstheme="minorAscii"/>
          <w:sz w:val="22"/>
          <w:szCs w:val="22"/>
        </w:rPr>
        <w:t>,</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divulge</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2"/>
          <w:sz w:val="22"/>
          <w:szCs w:val="22"/>
        </w:rPr>
        <w:t xml:space="preserve"> </w:t>
      </w:r>
      <w:bookmarkStart w:name="_Int_kCWuZfY6" w:id="1511226796"/>
      <w:r w:rsidRPr="4DED9DE2" w:rsidR="00554D67">
        <w:rPr>
          <w:rFonts w:ascii="Cambria" w:hAnsi="Cambria" w:eastAsia="Cambria" w:cs="Cambria" w:asciiTheme="minorAscii" w:hAnsiTheme="minorAscii" w:eastAsiaTheme="minorAscii" w:cstheme="minorAscii"/>
          <w:sz w:val="22"/>
          <w:szCs w:val="22"/>
        </w:rPr>
        <w:t>bring</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on</w:t>
      </w:r>
      <w:bookmarkEnd w:id="1511226796"/>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Parabola 9’s</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systems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or offices, your prior </w:t>
      </w:r>
      <w:r w:rsidRPr="4DED9DE2" w:rsidR="00554D67">
        <w:rPr>
          <w:rFonts w:ascii="Cambria" w:hAnsi="Cambria" w:eastAsia="Cambria" w:cs="Cambria" w:asciiTheme="minorAscii" w:hAnsiTheme="minorAscii" w:eastAsiaTheme="minorAscii" w:cstheme="minorAscii"/>
          <w:sz w:val="22"/>
          <w:szCs w:val="22"/>
        </w:rPr>
        <w:t>employer’s</w:t>
      </w:r>
      <w:r w:rsidRPr="4DED9DE2" w:rsidR="00554D67">
        <w:rPr>
          <w:rFonts w:ascii="Cambria" w:hAnsi="Cambria" w:eastAsia="Cambria" w:cs="Cambria" w:asciiTheme="minorAscii" w:hAnsiTheme="minorAscii" w:eastAsiaTheme="minorAscii" w:cstheme="minorAscii"/>
          <w:sz w:val="22"/>
          <w:szCs w:val="22"/>
        </w:rPr>
        <w:t xml:space="preserve"> and/or their clients’ proprietary or confidential information, or violate any agreement or obligations that you have with them.</w:t>
      </w:r>
    </w:p>
    <w:p w:rsidRPr="00BD2EB2" w:rsidR="00554D67" w:rsidP="4DED9DE2" w:rsidRDefault="00554D67" w14:paraId="20BE1CBA" w14:textId="77777777">
      <w:pPr>
        <w:pStyle w:val="Heading1"/>
        <w:numPr>
          <w:ilvl w:val="0"/>
          <w:numId w:val="28"/>
        </w:numPr>
        <w:tabs>
          <w:tab w:val="left" w:pos="360"/>
        </w:tabs>
        <w:spacing w:before="155"/>
        <w:rPr>
          <w:rFonts w:ascii="Cambria" w:hAnsi="Cambria" w:eastAsia="Cambria" w:cs="Cambria" w:asciiTheme="minorAscii" w:hAnsiTheme="minorAscii" w:eastAsiaTheme="minorAscii" w:cstheme="minorAscii"/>
          <w:b w:val="1"/>
          <w:bCs w:val="1"/>
          <w:color w:val="000000" w:themeColor="text1"/>
          <w:sz w:val="22"/>
          <w:szCs w:val="22"/>
        </w:rPr>
      </w:pPr>
      <w:r w:rsidRPr="4DED9DE2" w:rsidR="00554D67">
        <w:rPr>
          <w:rFonts w:ascii="Cambria" w:hAnsi="Cambria" w:eastAsia="Cambria" w:cs="Cambria" w:asciiTheme="minorAscii" w:hAnsiTheme="minorAscii" w:eastAsiaTheme="minorAscii" w:cstheme="minorAscii"/>
          <w:b w:val="1"/>
          <w:bCs w:val="1"/>
          <w:color w:val="000000" w:themeColor="text1"/>
          <w:spacing w:val="-2"/>
          <w:sz w:val="22"/>
          <w:szCs w:val="22"/>
          <w:u w:val="single"/>
        </w:rPr>
        <w:t>Confidentiality</w:t>
      </w:r>
    </w:p>
    <w:p w:rsidRPr="00BD2EB2" w:rsidR="00554D67" w:rsidP="4DED9DE2" w:rsidRDefault="00554D67" w14:paraId="3860CB09" w14:textId="77777777">
      <w:pPr>
        <w:pStyle w:val="ListParagraph"/>
        <w:widowControl w:val="0"/>
        <w:numPr>
          <w:ilvl w:val="1"/>
          <w:numId w:val="28"/>
        </w:numPr>
        <w:tabs>
          <w:tab w:val="left" w:pos="360"/>
        </w:tabs>
        <w:autoSpaceDE w:val="0"/>
        <w:autoSpaceDN w:val="0"/>
        <w:spacing w:before="182" w:after="0" w:line="240" w:lineRule="auto"/>
        <w:ind w:right="355"/>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During</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course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employment</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shall</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have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access</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information</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and/or</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documents of</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its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affiliates,</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its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clients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certain</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third</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parties’</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which</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has</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dealings),</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which information and/or documents are private, business sensitive, confidential and/or proprietary (together, the “Confidential Information”). You are obliged to keep the Confidential Information as secret and must not, without prior and specific written permission from the Company, </w:t>
      </w:r>
      <w:r w:rsidRPr="4DED9DE2" w:rsidR="00554D67">
        <w:rPr>
          <w:rFonts w:ascii="Cambria" w:hAnsi="Cambria" w:eastAsia="Cambria" w:cs="Cambria" w:asciiTheme="minorAscii" w:hAnsiTheme="minorAscii" w:eastAsiaTheme="minorAscii" w:cstheme="minorAscii"/>
          <w:sz w:val="22"/>
          <w:szCs w:val="22"/>
        </w:rPr>
        <w:t>disclose</w:t>
      </w:r>
      <w:r w:rsidRPr="4DED9DE2" w:rsidR="00554D67">
        <w:rPr>
          <w:rFonts w:ascii="Cambria" w:hAnsi="Cambria" w:eastAsia="Cambria" w:cs="Cambria" w:asciiTheme="minorAscii" w:hAnsiTheme="minorAscii" w:eastAsiaTheme="minorAscii" w:cstheme="minorAscii"/>
          <w:sz w:val="22"/>
          <w:szCs w:val="22"/>
        </w:rPr>
        <w:t xml:space="preserve"> any such information, received from whatever source and however you may learn it, to any person or third party.</w:t>
      </w:r>
    </w:p>
    <w:p w:rsidRPr="00BD2EB2" w:rsidR="00554D67" w:rsidP="4DED9DE2" w:rsidRDefault="00554D67" w14:paraId="7459EC56" w14:textId="77777777">
      <w:pPr>
        <w:pStyle w:val="ListParagraph"/>
        <w:widowControl w:val="0"/>
        <w:numPr>
          <w:ilvl w:val="1"/>
          <w:numId w:val="28"/>
        </w:numPr>
        <w:tabs>
          <w:tab w:val="left" w:pos="360"/>
        </w:tabs>
        <w:autoSpaceDE w:val="0"/>
        <w:autoSpaceDN w:val="0"/>
        <w:spacing w:before="155" w:after="0" w:line="240" w:lineRule="auto"/>
        <w:ind w:right="589"/>
        <w:contextualSpacing w:val="0"/>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Any breach of your confidentiality obligations as specified above may be a cause for termination of your employment</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besides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Company’s</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entitlement</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initiate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legal</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action</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against</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for</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such breach. The obligations imposed upon you under this clause 5 will survive even after cessation of your employment with the Company.</w:t>
      </w:r>
    </w:p>
    <w:p w:rsidRPr="00BD2EB2" w:rsidR="00554D67" w:rsidP="4DED9DE2" w:rsidRDefault="00554D67" w14:paraId="38CC97CD" w14:textId="77777777">
      <w:pPr>
        <w:pStyle w:val="ListParagraph"/>
        <w:widowControl w:val="0"/>
        <w:numPr>
          <w:ilvl w:val="1"/>
          <w:numId w:val="28"/>
        </w:numPr>
        <w:tabs>
          <w:tab w:val="left" w:pos="360"/>
        </w:tabs>
        <w:autoSpaceDE w:val="0"/>
        <w:autoSpaceDN w:val="0"/>
        <w:spacing w:before="159" w:after="0" w:line="240" w:lineRule="auto"/>
        <w:ind w:right="354"/>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 shall not take copies of any Confidential Information for your own purposes without prior permission of the Company</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forthwith</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upon</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termination</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employment</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with</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shall</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return</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 all such copies of Confidential Information including but not limited to documents, records and accounts in any form (including electronic, mechanical, photographic &amp; optical recording) relating to matters concerning the business or dealings or affairs of the Company.</w:t>
      </w:r>
    </w:p>
    <w:p w:rsidRPr="00BD2EB2" w:rsidR="00554D67" w:rsidP="4DED9DE2" w:rsidRDefault="00554D67" w14:paraId="1BE8775B" w14:textId="77777777">
      <w:pPr>
        <w:pStyle w:val="ListParagraph"/>
        <w:widowControl w:val="0"/>
        <w:numPr>
          <w:ilvl w:val="1"/>
          <w:numId w:val="28"/>
        </w:numPr>
        <w:tabs>
          <w:tab w:val="left" w:pos="360"/>
        </w:tabs>
        <w:autoSpaceDE w:val="0"/>
        <w:autoSpaceDN w:val="0"/>
        <w:spacing w:before="158" w:after="0" w:line="240" w:lineRule="auto"/>
        <w:ind w:right="358"/>
        <w:contextualSpacing w:val="0"/>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 shall</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not, during your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employment with the Company and at all </w:t>
      </w:r>
      <w:r w:rsidRPr="4DED9DE2" w:rsidR="00554D67">
        <w:rPr>
          <w:rFonts w:ascii="Cambria" w:hAnsi="Cambria" w:eastAsia="Cambria" w:cs="Cambria" w:asciiTheme="minorAscii" w:hAnsiTheme="minorAscii" w:eastAsiaTheme="minorAscii" w:cstheme="minorAscii"/>
          <w:sz w:val="22"/>
          <w:szCs w:val="22"/>
        </w:rPr>
        <w:t>times</w:t>
      </w:r>
      <w:r w:rsidRPr="4DED9DE2" w:rsidR="00554D67">
        <w:rPr>
          <w:rFonts w:ascii="Cambria" w:hAnsi="Cambria" w:eastAsia="Cambria" w:cs="Cambria" w:asciiTheme="minorAscii" w:hAnsiTheme="minorAscii" w:eastAsiaTheme="minorAscii" w:cstheme="minorAscii"/>
          <w:sz w:val="22"/>
          <w:szCs w:val="22"/>
        </w:rPr>
        <w:t xml:space="preserve"> thereafter,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do or</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say</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anything that</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may cause direct or indirect damage to the business of the Company, its </w:t>
      </w:r>
      <w:r w:rsidRPr="4DED9DE2" w:rsidR="00554D67">
        <w:rPr>
          <w:rFonts w:ascii="Cambria" w:hAnsi="Cambria" w:eastAsia="Cambria" w:cs="Cambria" w:asciiTheme="minorAscii" w:hAnsiTheme="minorAscii" w:eastAsiaTheme="minorAscii" w:cstheme="minorAscii"/>
          <w:sz w:val="22"/>
          <w:szCs w:val="22"/>
        </w:rPr>
        <w:t>affiliates</w:t>
      </w:r>
      <w:r w:rsidRPr="4DED9DE2" w:rsidR="00554D67">
        <w:rPr>
          <w:rFonts w:ascii="Cambria" w:hAnsi="Cambria" w:eastAsia="Cambria" w:cs="Cambria" w:asciiTheme="minorAscii" w:hAnsiTheme="minorAscii" w:eastAsiaTheme="minorAscii" w:cstheme="minorAscii"/>
          <w:sz w:val="22"/>
          <w:szCs w:val="22"/>
        </w:rPr>
        <w:t xml:space="preserve"> or their clients.</w:t>
      </w:r>
    </w:p>
    <w:p w:rsidRPr="00BD2EB2" w:rsidR="00554D67" w:rsidP="4DED9DE2" w:rsidRDefault="00554D67" w14:paraId="40379668" w14:textId="77777777">
      <w:pPr>
        <w:pStyle w:val="ListParagraph"/>
        <w:widowControl w:val="0"/>
        <w:numPr>
          <w:ilvl w:val="1"/>
          <w:numId w:val="28"/>
        </w:numPr>
        <w:tabs>
          <w:tab w:val="left" w:pos="360"/>
        </w:tabs>
        <w:autoSpaceDE w:val="0"/>
        <w:autoSpaceDN w:val="0"/>
        <w:spacing w:before="155" w:after="0" w:line="240" w:lineRule="auto"/>
        <w:ind w:right="359"/>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 xml:space="preserve">You shall be governed by Parabola 9’s </w:t>
      </w:r>
      <w:r w:rsidRPr="4DED9DE2" w:rsidR="00554D67">
        <w:rPr>
          <w:rFonts w:ascii="Cambria" w:hAnsi="Cambria" w:eastAsia="Cambria" w:cs="Cambria" w:asciiTheme="minorAscii" w:hAnsiTheme="minorAscii" w:eastAsiaTheme="minorAscii" w:cstheme="minorAscii"/>
          <w:sz w:val="22"/>
          <w:szCs w:val="22"/>
        </w:rPr>
        <w:t>Social Media Policy</w:t>
      </w:r>
      <w:r w:rsidRPr="4DED9DE2" w:rsidR="00554D67">
        <w:rPr>
          <w:rFonts w:ascii="Cambria" w:hAnsi="Cambria" w:eastAsia="Cambria" w:cs="Cambria" w:asciiTheme="minorAscii" w:hAnsiTheme="minorAscii" w:eastAsiaTheme="minorAscii" w:cstheme="minorAscii"/>
          <w:sz w:val="22"/>
          <w:szCs w:val="22"/>
        </w:rPr>
        <w:t xml:space="preserve"> and shall, </w:t>
      </w:r>
      <w:r w:rsidRPr="4DED9DE2" w:rsidR="00554D67">
        <w:rPr>
          <w:rFonts w:ascii="Cambria" w:hAnsi="Cambria" w:eastAsia="Cambria" w:cs="Cambria" w:asciiTheme="minorAscii" w:hAnsiTheme="minorAscii" w:eastAsiaTheme="minorAscii" w:cstheme="minorAscii"/>
          <w:sz w:val="22"/>
          <w:szCs w:val="22"/>
        </w:rPr>
        <w:t>at all times</w:t>
      </w:r>
      <w:r w:rsidRPr="4DED9DE2" w:rsidR="00554D67">
        <w:rPr>
          <w:rFonts w:ascii="Cambria" w:hAnsi="Cambria" w:eastAsia="Cambria" w:cs="Cambria" w:asciiTheme="minorAscii" w:hAnsiTheme="minorAscii" w:eastAsiaTheme="minorAscii" w:cstheme="minorAscii"/>
          <w:sz w:val="22"/>
          <w:szCs w:val="22"/>
        </w:rPr>
        <w:t>, refrain from posting potentially malicious, libelous, obscene, political, anti-social, abusive, and threatening messages or disparaging clients, associates, competitors, or suppliers or any third parties.</w:t>
      </w:r>
    </w:p>
    <w:p w:rsidRPr="00BD2EB2" w:rsidR="00554D67" w:rsidP="4DED9DE2" w:rsidRDefault="00554D67" w14:paraId="2F91DE09" w14:textId="77777777">
      <w:pPr>
        <w:pStyle w:val="ListParagraph"/>
        <w:widowControl w:val="0"/>
        <w:numPr>
          <w:ilvl w:val="1"/>
          <w:numId w:val="28"/>
        </w:numPr>
        <w:tabs>
          <w:tab w:val="left" w:pos="360"/>
        </w:tabs>
        <w:autoSpaceDE w:val="0"/>
        <w:autoSpaceDN w:val="0"/>
        <w:spacing w:before="159" w:after="0" w:line="240" w:lineRule="auto"/>
        <w:ind w:right="353"/>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 xml:space="preserve">You will not make any false, </w:t>
      </w:r>
      <w:r w:rsidRPr="4DED9DE2" w:rsidR="00554D67">
        <w:rPr>
          <w:rFonts w:ascii="Cambria" w:hAnsi="Cambria" w:eastAsia="Cambria" w:cs="Cambria" w:asciiTheme="minorAscii" w:hAnsiTheme="minorAscii" w:eastAsiaTheme="minorAscii" w:cstheme="minorAscii"/>
          <w:sz w:val="22"/>
          <w:szCs w:val="22"/>
        </w:rPr>
        <w:t>defamatory</w:t>
      </w:r>
      <w:r w:rsidRPr="4DED9DE2" w:rsidR="00554D67">
        <w:rPr>
          <w:rFonts w:ascii="Cambria" w:hAnsi="Cambria" w:eastAsia="Cambria" w:cs="Cambria" w:asciiTheme="minorAscii" w:hAnsiTheme="minorAscii" w:eastAsiaTheme="minorAscii" w:cstheme="minorAscii"/>
          <w:sz w:val="22"/>
          <w:szCs w:val="22"/>
        </w:rPr>
        <w:t xml:space="preserve"> or disparaging statements about Parabola 9, its clients, or any other employees</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directors,</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irrespective</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whether</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such</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statements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are</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likely</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cause</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damage</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8"/>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such</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entity or person.</w:t>
      </w:r>
    </w:p>
    <w:p w:rsidRPr="00BD2EB2" w:rsidR="00554D67" w:rsidP="4DED9DE2" w:rsidRDefault="00554D67" w14:paraId="09FFD956" w14:textId="77777777">
      <w:pPr>
        <w:pStyle w:val="ListParagraph"/>
        <w:widowControl w:val="0"/>
        <w:numPr>
          <w:ilvl w:val="1"/>
          <w:numId w:val="28"/>
        </w:numPr>
        <w:tabs>
          <w:tab w:val="left" w:pos="360"/>
        </w:tabs>
        <w:autoSpaceDE w:val="0"/>
        <w:autoSpaceDN w:val="0"/>
        <w:spacing w:before="156" w:after="0" w:line="242" w:lineRule="auto"/>
        <w:ind w:right="355"/>
        <w:contextualSpacing w:val="0"/>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The Company reserves the right to require you to sign confidentiality and non-disclosure agreements with any</w:t>
      </w:r>
      <w:r w:rsidRPr="4DED9DE2" w:rsidR="00554D67">
        <w:rPr>
          <w:rFonts w:ascii="Cambria" w:hAnsi="Cambria" w:eastAsia="Cambria" w:cs="Cambria" w:asciiTheme="minorAscii" w:hAnsiTheme="minorAscii" w:eastAsiaTheme="minorAscii" w:cstheme="minorAscii"/>
          <w:spacing w:val="4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clients on whose project you are being assigned on behalf of the Company.</w:t>
      </w:r>
    </w:p>
    <w:p w:rsidRPr="00BD2EB2" w:rsidR="00554D67" w:rsidP="4DED9DE2" w:rsidRDefault="00554D67" w14:paraId="65B6ED87" w14:textId="5D89FADB">
      <w:pPr>
        <w:pStyle w:val="Heading1"/>
        <w:numPr>
          <w:ilvl w:val="0"/>
          <w:numId w:val="28"/>
        </w:numPr>
        <w:tabs>
          <w:tab w:val="left" w:pos="360"/>
        </w:tabs>
        <w:spacing w:before="149"/>
        <w:rPr>
          <w:rFonts w:ascii="Cambria" w:hAnsi="Cambria" w:eastAsia="Cambria" w:cs="Cambria" w:asciiTheme="minorAscii" w:hAnsiTheme="minorAscii" w:eastAsiaTheme="minorAscii" w:cstheme="minorAscii"/>
          <w:b w:val="1"/>
          <w:bCs w:val="1"/>
          <w:color w:val="000000" w:themeColor="text1"/>
          <w:sz w:val="22"/>
          <w:szCs w:val="22"/>
        </w:rPr>
      </w:pPr>
      <w:r w:rsidRPr="4DED9DE2" w:rsidR="00554D67">
        <w:rPr>
          <w:rFonts w:ascii="Cambria" w:hAnsi="Cambria" w:eastAsia="Cambria" w:cs="Cambria" w:asciiTheme="minorAscii" w:hAnsiTheme="minorAscii" w:eastAsiaTheme="minorAscii" w:cstheme="minorAscii"/>
          <w:b w:val="1"/>
          <w:bCs w:val="1"/>
          <w:color w:val="000000" w:themeColor="text1"/>
          <w:sz w:val="22"/>
          <w:szCs w:val="22"/>
          <w:u w:val="single"/>
        </w:rPr>
        <w:t>Data</w:t>
      </w:r>
      <w:r w:rsidRPr="4DED9DE2" w:rsidR="00554D67">
        <w:rPr>
          <w:rFonts w:ascii="Cambria" w:hAnsi="Cambria" w:eastAsia="Cambria" w:cs="Cambria" w:asciiTheme="minorAscii" w:hAnsiTheme="minorAscii" w:eastAsiaTheme="minorAscii" w:cstheme="minorAscii"/>
          <w:b w:val="1"/>
          <w:bCs w:val="1"/>
          <w:color w:val="000000" w:themeColor="text1"/>
          <w:spacing w:val="1"/>
          <w:sz w:val="22"/>
          <w:szCs w:val="22"/>
          <w:u w:val="single"/>
        </w:rPr>
        <w:t xml:space="preserve"> </w:t>
      </w:r>
      <w:r w:rsidRPr="4DED9DE2" w:rsidR="00554D67">
        <w:rPr>
          <w:rFonts w:ascii="Cambria" w:hAnsi="Cambria" w:eastAsia="Cambria" w:cs="Cambria" w:asciiTheme="minorAscii" w:hAnsiTheme="minorAscii" w:eastAsiaTheme="minorAscii" w:cstheme="minorAscii"/>
          <w:b w:val="1"/>
          <w:bCs w:val="1"/>
          <w:color w:val="000000" w:themeColor="text1"/>
          <w:spacing w:val="-2"/>
          <w:sz w:val="22"/>
          <w:szCs w:val="22"/>
          <w:u w:val="single"/>
        </w:rPr>
        <w:t>Protection</w:t>
      </w:r>
    </w:p>
    <w:p w:rsidRPr="00BD2EB2" w:rsidR="00554D67" w:rsidP="4DED9DE2" w:rsidRDefault="00554D67" w14:paraId="35C349C2" w14:textId="77777777">
      <w:pPr>
        <w:pStyle w:val="BodyText"/>
        <w:spacing w:before="1"/>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By</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signing </w:t>
      </w:r>
      <w:r w:rsidRPr="4DED9DE2" w:rsidR="00554D67">
        <w:rPr>
          <w:rFonts w:ascii="Cambria" w:hAnsi="Cambria" w:eastAsia="Cambria" w:cs="Cambria" w:asciiTheme="minorAscii" w:hAnsiTheme="minorAscii" w:eastAsiaTheme="minorAscii" w:cstheme="minorAscii"/>
          <w:spacing w:val="-2"/>
          <w:sz w:val="22"/>
          <w:szCs w:val="22"/>
        </w:rPr>
        <w:t>below,</w:t>
      </w:r>
    </w:p>
    <w:p w:rsidRPr="00BD2EB2" w:rsidR="00554D67" w:rsidP="4DED9DE2" w:rsidRDefault="00554D67" w14:textId="77777777" w14:paraId="08E34CA6">
      <w:pPr>
        <w:pStyle w:val="ListParagraph"/>
        <w:widowControl w:val="0"/>
        <w:numPr>
          <w:ilvl w:val="1"/>
          <w:numId w:val="28"/>
        </w:numPr>
        <w:tabs>
          <w:tab w:val="left" w:pos="360"/>
        </w:tabs>
        <w:autoSpaceDE w:val="0"/>
        <w:autoSpaceDN w:val="0"/>
        <w:spacing w:before="177" w:after="0" w:line="259" w:lineRule="auto"/>
        <w:ind w:right="354"/>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hereby</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provide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consent</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Parabola 9,</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its</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affiliates</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their</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clients</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for</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holding</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processing</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 personal data for all purposes of the administration and management of your employment</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and/or the Company’s </w:t>
      </w:r>
      <w:r w:rsidRPr="4DED9DE2" w:rsidR="00554D67">
        <w:rPr>
          <w:rFonts w:ascii="Cambria" w:hAnsi="Cambria" w:eastAsia="Cambria" w:cs="Cambria" w:asciiTheme="minorAscii" w:hAnsiTheme="minorAscii" w:eastAsiaTheme="minorAscii" w:cstheme="minorAscii"/>
          <w:spacing w:val="-2"/>
          <w:sz w:val="22"/>
          <w:szCs w:val="22"/>
        </w:rPr>
        <w:t>business,</w:t>
      </w:r>
    </w:p>
    <w:p w:rsidRPr="00BD2EB2" w:rsidR="00554D67" w:rsidP="4DED9DE2" w:rsidRDefault="00554D67" w14:textId="77777777" w14:paraId="0B1BA77A">
      <w:pPr>
        <w:pStyle w:val="ListParagraph"/>
        <w:widowControl w:val="0"/>
        <w:numPr>
          <w:ilvl w:val="1"/>
          <w:numId w:val="28"/>
        </w:numPr>
        <w:tabs>
          <w:tab w:val="left" w:pos="360"/>
        </w:tabs>
        <w:autoSpaceDE w:val="0"/>
        <w:autoSpaceDN w:val="0"/>
        <w:spacing w:after="0" w:line="259" w:lineRule="auto"/>
        <w:ind w:right="354"/>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hereby</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provide</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consent</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personal</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data</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including</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3"/>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sensitive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personal</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data</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information being collected</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same being transferred,</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stored</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and/or processed by Parabola 9</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India and any</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other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countries where Parabola 9, its affiliates and their clients have offices,</w:t>
      </w:r>
    </w:p>
    <w:p w:rsidRPr="00BD2EB2" w:rsidR="00554D67" w:rsidP="4DED9DE2" w:rsidRDefault="00554D67" w14:paraId="49BB5CC6" w14:textId="369E79A8">
      <w:pPr>
        <w:pStyle w:val="ListParagraph"/>
        <w:widowControl w:val="0"/>
        <w:numPr>
          <w:ilvl w:val="1"/>
          <w:numId w:val="28"/>
        </w:numPr>
        <w:tabs>
          <w:tab w:val="left" w:pos="360"/>
        </w:tabs>
        <w:autoSpaceDE w:val="0"/>
        <w:autoSpaceDN w:val="0"/>
        <w:spacing w:after="0" w:line="259" w:lineRule="auto"/>
        <w:ind w:right="353"/>
        <w:contextualSpacing w:val="0"/>
        <w:jc w:val="both"/>
        <w:rPr>
          <w:rFonts w:ascii="Cambria" w:hAnsi="Cambria" w:eastAsia="Cambria" w:cs="Cambria" w:asciiTheme="minorAscii" w:hAnsiTheme="minorAscii" w:eastAsiaTheme="minorAscii" w:cstheme="minorAscii"/>
          <w:sz w:val="22"/>
          <w:szCs w:val="22"/>
        </w:rPr>
      </w:pPr>
      <w:r w:rsidRPr="4DED9DE2" w:rsidR="00554D67">
        <w:rPr>
          <w:rFonts w:ascii="Cambria" w:hAnsi="Cambria" w:eastAsia="Cambria" w:cs="Cambria" w:asciiTheme="minorAscii" w:hAnsiTheme="minorAscii" w:eastAsiaTheme="minorAscii" w:cstheme="minorAscii"/>
          <w:sz w:val="22"/>
          <w:szCs w:val="22"/>
        </w:rPr>
        <w:t>you agree that Parabola 9 and its affiliates may make such data available to its advisors, service providers, other agencies</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such</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pension</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providers,</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medical,</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insurance</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providers,</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payroll</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administrators,</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background</w:t>
      </w:r>
      <w:r w:rsidRPr="4DED9DE2" w:rsidR="00554D67">
        <w:rPr>
          <w:rFonts w:ascii="Cambria" w:hAnsi="Cambria" w:eastAsia="Cambria" w:cs="Cambria" w:asciiTheme="minorAscii" w:hAnsiTheme="minorAscii" w:eastAsiaTheme="minorAscii" w:cstheme="minorAscii"/>
          <w:spacing w:val="-5"/>
          <w:sz w:val="22"/>
          <w:szCs w:val="22"/>
        </w:rPr>
        <w:t xml:space="preserve"> </w:t>
      </w:r>
      <w:r w:rsidRPr="4DED9DE2" w:rsidR="00554D67">
        <w:rPr>
          <w:rFonts w:ascii="Cambria" w:hAnsi="Cambria" w:eastAsia="Cambria" w:cs="Cambria" w:asciiTheme="minorAscii" w:hAnsiTheme="minorAscii" w:eastAsiaTheme="minorAscii" w:cstheme="minorAscii"/>
          <w:sz w:val="22"/>
          <w:szCs w:val="22"/>
        </w:rPr>
        <w:t xml:space="preserve">verification </w:t>
      </w:r>
      <w:r w:rsidRPr="4DED9DE2" w:rsidR="00554D67">
        <w:rPr>
          <w:rFonts w:ascii="Cambria" w:hAnsi="Cambria" w:eastAsia="Cambria" w:cs="Cambria" w:asciiTheme="minorAscii" w:hAnsiTheme="minorAscii" w:eastAsiaTheme="minorAscii" w:cstheme="minorAscii"/>
          <w:sz w:val="22"/>
          <w:szCs w:val="22"/>
        </w:rPr>
        <w:t>agencies</w:t>
      </w:r>
      <w:r w:rsidRPr="4DED9DE2" w:rsidR="00554D67">
        <w:rPr>
          <w:rFonts w:ascii="Cambria" w:hAnsi="Cambria" w:eastAsia="Cambria" w:cs="Cambria" w:asciiTheme="minorAscii" w:hAnsiTheme="minorAscii" w:eastAsiaTheme="minorAscii" w:cstheme="minorAscii"/>
          <w:sz w:val="22"/>
          <w:szCs w:val="22"/>
        </w:rPr>
        <w:t xml:space="preserve"> and regulatory authorities,</w:t>
      </w:r>
    </w:p>
    <w:p w:rsidRPr="00BD2EB2" w:rsidR="00554D67" w:rsidP="4DED9DE2" w:rsidRDefault="00554D67" w14:paraId="25113C5A" w14:textId="0D823C06">
      <w:pPr>
        <w:pStyle w:val="ListParagraph"/>
        <w:widowControl w:val="0"/>
        <w:numPr>
          <w:ilvl w:val="1"/>
          <w:numId w:val="28"/>
        </w:numPr>
        <w:tabs>
          <w:tab w:val="left" w:pos="360"/>
        </w:tabs>
        <w:autoSpaceDE w:val="0"/>
        <w:autoSpaceDN w:val="0"/>
        <w:spacing w:after="0" w:line="259" w:lineRule="auto"/>
        <w:ind w:right="357"/>
        <w:contextualSpacing w:val="0"/>
        <w:jc w:val="both"/>
        <w:rPr>
          <w:rFonts w:ascii="Cambria" w:hAnsi="Cambria" w:eastAsia="Cambria" w:cs="Cambria" w:asciiTheme="minorAscii" w:hAnsiTheme="minorAscii" w:eastAsiaTheme="minorAscii" w:cstheme="minorAscii"/>
          <w:sz w:val="22"/>
          <w:szCs w:val="22"/>
        </w:rPr>
      </w:pPr>
      <w:r w:rsidRPr="4DED9DE2" w:rsidR="2DB3BCB0">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z w:val="22"/>
          <w:szCs w:val="22"/>
        </w:rPr>
        <w:t xml:space="preserve"> have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right</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amend,</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modify</w:t>
      </w:r>
      <w:r w:rsidRPr="4DED9DE2" w:rsidR="00554D67">
        <w:rPr>
          <w:rFonts w:ascii="Cambria" w:hAnsi="Cambria" w:eastAsia="Cambria" w:cs="Cambria" w:asciiTheme="minorAscii" w:hAnsiTheme="minorAscii" w:eastAsiaTheme="minorAscii" w:cstheme="minorAscii"/>
          <w:sz w:val="22"/>
          <w:szCs w:val="22"/>
        </w:rPr>
        <w:t xml:space="preserve"> or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alter your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personal</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information. The</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Company will</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exercise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all</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reasonable diligence</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for</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safeguarding</w:t>
      </w:r>
      <w:r w:rsidRPr="4DED9DE2" w:rsidR="00554D67">
        <w:rPr>
          <w:rFonts w:ascii="Cambria" w:hAnsi="Cambria" w:eastAsia="Cambria" w:cs="Cambria" w:asciiTheme="minorAscii" w:hAnsiTheme="minorAscii" w:eastAsiaTheme="minorAscii" w:cstheme="minorAscii"/>
          <w:spacing w:val="-7"/>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your</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personal</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information,</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has</w:t>
      </w:r>
      <w:r w:rsidRPr="4DED9DE2" w:rsidR="00554D67">
        <w:rPr>
          <w:rFonts w:ascii="Cambria" w:hAnsi="Cambria" w:eastAsia="Cambria" w:cs="Cambria" w:asciiTheme="minorAscii" w:hAnsiTheme="minorAscii" w:eastAsiaTheme="minorAscii" w:cstheme="minorAscii"/>
          <w:spacing w:val="-1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been</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disclosed</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by</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It</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is</w:t>
      </w:r>
      <w:r w:rsidRPr="4DED9DE2" w:rsidR="00554D67">
        <w:rPr>
          <w:rFonts w:ascii="Cambria" w:hAnsi="Cambria" w:eastAsia="Cambria" w:cs="Cambria" w:asciiTheme="minorAscii" w:hAnsiTheme="minorAscii" w:eastAsiaTheme="minorAscii" w:cstheme="minorAscii"/>
          <w:spacing w:val="-9"/>
          <w:sz w:val="22"/>
          <w:szCs w:val="22"/>
        </w:rPr>
        <w:t xml:space="preserve"> </w:t>
      </w:r>
      <w:r w:rsidRPr="4DED9DE2" w:rsidR="00554D67">
        <w:rPr>
          <w:rFonts w:ascii="Cambria" w:hAnsi="Cambria" w:eastAsia="Cambria" w:cs="Cambria" w:asciiTheme="minorAscii" w:hAnsiTheme="minorAscii" w:eastAsiaTheme="minorAscii" w:cstheme="minorAscii"/>
          <w:sz w:val="22"/>
          <w:szCs w:val="22"/>
        </w:rPr>
        <w:t>clarified</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that</w:t>
      </w:r>
      <w:r w:rsidRPr="4DED9DE2" w:rsidR="00554D67">
        <w:rPr>
          <w:rFonts w:ascii="Cambria" w:hAnsi="Cambria" w:eastAsia="Cambria" w:cs="Cambria" w:asciiTheme="minorAscii" w:hAnsiTheme="minorAscii" w:eastAsiaTheme="minorAscii" w:cstheme="minorAscii"/>
          <w:spacing w:val="-10"/>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1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obligation will not be applicable in case of legally required disclosures, and</w:t>
      </w:r>
    </w:p>
    <w:p w:rsidRPr="00BD2EB2" w:rsidR="00554D67" w:rsidP="4DED9DE2" w:rsidRDefault="00554D67" w14:paraId="21450CE2" w14:textId="07DAB1AC">
      <w:pPr>
        <w:pStyle w:val="ListParagraph"/>
        <w:widowControl w:val="0"/>
        <w:numPr>
          <w:ilvl w:val="1"/>
          <w:numId w:val="28"/>
        </w:numPr>
        <w:tabs>
          <w:tab w:val="left" w:pos="360"/>
        </w:tabs>
        <w:autoSpaceDE w:val="0"/>
        <w:autoSpaceDN w:val="0"/>
        <w:spacing w:after="0" w:line="259" w:lineRule="auto"/>
        <w:ind w:right="359"/>
        <w:contextualSpacing w:val="0"/>
        <w:jc w:val="both"/>
        <w:rPr>
          <w:rFonts w:ascii="Cambria" w:hAnsi="Cambria" w:eastAsia="Cambria" w:cs="Cambria" w:asciiTheme="minorAscii" w:hAnsiTheme="minorAscii" w:eastAsiaTheme="minorAscii" w:cstheme="minorAscii"/>
          <w:sz w:val="22"/>
          <w:szCs w:val="22"/>
        </w:rPr>
      </w:pPr>
      <w:r w:rsidRPr="4DED9DE2" w:rsidR="24EAD75E">
        <w:rPr>
          <w:rFonts w:ascii="Cambria" w:hAnsi="Cambria" w:eastAsia="Cambria" w:cs="Cambria" w:asciiTheme="minorAscii" w:hAnsiTheme="minorAscii" w:eastAsiaTheme="minorAscii" w:cstheme="minorAscii"/>
          <w:sz w:val="22"/>
          <w:szCs w:val="22"/>
        </w:rPr>
        <w:t>You</w:t>
      </w:r>
      <w:r w:rsidRPr="4DED9DE2" w:rsidR="00554D67">
        <w:rPr>
          <w:rFonts w:ascii="Cambria" w:hAnsi="Cambria" w:eastAsia="Cambria" w:cs="Cambria" w:asciiTheme="minorAscii" w:hAnsiTheme="minorAscii" w:eastAsiaTheme="minorAscii" w:cstheme="minorAscii"/>
          <w:sz w:val="22"/>
          <w:szCs w:val="22"/>
        </w:rPr>
        <w:t xml:space="preserve"> acknowledge and agree that </w:t>
      </w:r>
      <w:bookmarkStart w:name="_Int_YM3gaMNT" w:id="1809845693"/>
      <w:r w:rsidRPr="4DED9DE2" w:rsidR="00554D67">
        <w:rPr>
          <w:rFonts w:ascii="Cambria" w:hAnsi="Cambria" w:eastAsia="Cambria" w:cs="Cambria" w:asciiTheme="minorAscii" w:hAnsiTheme="minorAscii" w:eastAsiaTheme="minorAscii" w:cstheme="minorAscii"/>
          <w:sz w:val="22"/>
          <w:szCs w:val="22"/>
        </w:rPr>
        <w:t>Company</w:t>
      </w:r>
      <w:bookmarkEnd w:id="1809845693"/>
      <w:r w:rsidRPr="4DED9DE2" w:rsidR="00554D67">
        <w:rPr>
          <w:rFonts w:ascii="Cambria" w:hAnsi="Cambria" w:eastAsia="Cambria" w:cs="Cambria" w:asciiTheme="minorAscii" w:hAnsiTheme="minorAscii" w:eastAsiaTheme="minorAscii" w:cstheme="minorAscii"/>
          <w:sz w:val="22"/>
          <w:szCs w:val="22"/>
        </w:rPr>
        <w:t xml:space="preserve"> may, </w:t>
      </w:r>
      <w:bookmarkStart w:name="_Int_v80256FC" w:id="871748460"/>
      <w:r w:rsidRPr="4DED9DE2" w:rsidR="00554D67">
        <w:rPr>
          <w:rFonts w:ascii="Cambria" w:hAnsi="Cambria" w:eastAsia="Cambria" w:cs="Cambria" w:asciiTheme="minorAscii" w:hAnsiTheme="minorAscii" w:eastAsiaTheme="minorAscii" w:cstheme="minorAscii"/>
          <w:sz w:val="22"/>
          <w:szCs w:val="22"/>
        </w:rPr>
        <w:t>in the course of</w:t>
      </w:r>
      <w:bookmarkEnd w:id="871748460"/>
      <w:r w:rsidRPr="4DED9DE2" w:rsidR="00554D67">
        <w:rPr>
          <w:rFonts w:ascii="Cambria" w:hAnsi="Cambria" w:eastAsia="Cambria" w:cs="Cambria" w:asciiTheme="minorAscii" w:hAnsiTheme="minorAscii" w:eastAsiaTheme="minorAscii" w:cstheme="minorAscii"/>
          <w:sz w:val="22"/>
          <w:szCs w:val="22"/>
        </w:rPr>
        <w:t xml:space="preserve"> its business, be </w:t>
      </w:r>
      <w:r w:rsidRPr="4DED9DE2" w:rsidR="00554D67">
        <w:rPr>
          <w:rFonts w:ascii="Cambria" w:hAnsi="Cambria" w:eastAsia="Cambria" w:cs="Cambria" w:asciiTheme="minorAscii" w:hAnsiTheme="minorAscii" w:eastAsiaTheme="minorAscii" w:cstheme="minorAscii"/>
          <w:sz w:val="22"/>
          <w:szCs w:val="22"/>
        </w:rPr>
        <w:t>required</w:t>
      </w:r>
      <w:r w:rsidRPr="4DED9DE2" w:rsidR="00554D67">
        <w:rPr>
          <w:rFonts w:ascii="Cambria" w:hAnsi="Cambria" w:eastAsia="Cambria" w:cs="Cambria" w:asciiTheme="minorAscii" w:hAnsiTheme="minorAscii" w:eastAsiaTheme="minorAscii" w:cstheme="minorAscii"/>
          <w:sz w:val="22"/>
          <w:szCs w:val="22"/>
        </w:rPr>
        <w:t xml:space="preserve"> to </w:t>
      </w:r>
      <w:r w:rsidRPr="4DED9DE2" w:rsidR="00554D67">
        <w:rPr>
          <w:rFonts w:ascii="Cambria" w:hAnsi="Cambria" w:eastAsia="Cambria" w:cs="Cambria" w:asciiTheme="minorAscii" w:hAnsiTheme="minorAscii" w:eastAsiaTheme="minorAscii" w:cstheme="minorAscii"/>
          <w:sz w:val="22"/>
          <w:szCs w:val="22"/>
        </w:rPr>
        <w:t>disclose</w:t>
      </w:r>
      <w:r w:rsidRPr="4DED9DE2" w:rsidR="00554D67">
        <w:rPr>
          <w:rFonts w:ascii="Cambria" w:hAnsi="Cambria" w:eastAsia="Cambria" w:cs="Cambria" w:asciiTheme="minorAscii" w:hAnsiTheme="minorAscii" w:eastAsiaTheme="minorAscii" w:cstheme="minorAscii"/>
          <w:sz w:val="22"/>
          <w:szCs w:val="22"/>
        </w:rPr>
        <w:t xml:space="preserve"> personal data</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relating</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 you,</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after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the</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end</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of your</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employment</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to</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any</w:t>
      </w:r>
      <w:r w:rsidRPr="4DED9DE2" w:rsidR="00554D67">
        <w:rPr>
          <w:rFonts w:ascii="Cambria" w:hAnsi="Cambria" w:eastAsia="Cambria" w:cs="Cambria" w:asciiTheme="minorAscii" w:hAnsiTheme="minorAscii" w:eastAsiaTheme="minorAscii" w:cstheme="minorAscii"/>
          <w:spacing w:val="-6"/>
          <w:sz w:val="22"/>
          <w:szCs w:val="22"/>
        </w:rPr>
        <w:t xml:space="preserve"> </w:t>
      </w:r>
      <w:r w:rsidRPr="4DED9DE2" w:rsidR="00554D67">
        <w:rPr>
          <w:rFonts w:ascii="Cambria" w:hAnsi="Cambria" w:eastAsia="Cambria" w:cs="Cambria" w:asciiTheme="minorAscii" w:hAnsiTheme="minorAscii" w:eastAsiaTheme="minorAscii" w:cstheme="minorAscii"/>
          <w:sz w:val="22"/>
          <w:szCs w:val="22"/>
        </w:rPr>
        <w:t>group/statutory</w:t>
      </w:r>
      <w:r w:rsidRPr="4DED9DE2" w:rsidR="00554D67">
        <w:rPr>
          <w:rFonts w:ascii="Cambria" w:hAnsi="Cambria" w:eastAsia="Cambria" w:cs="Cambria" w:asciiTheme="minorAscii" w:hAnsiTheme="minorAscii" w:eastAsiaTheme="minorAscii" w:cstheme="minorAscii"/>
          <w:spacing w:val="-4"/>
          <w:sz w:val="22"/>
          <w:szCs w:val="22"/>
        </w:rPr>
        <w:t xml:space="preserve"> </w:t>
      </w:r>
      <w:r w:rsidRPr="4DED9DE2" w:rsidR="00554D67">
        <w:rPr>
          <w:rFonts w:ascii="Cambria" w:hAnsi="Cambria" w:eastAsia="Cambria" w:cs="Cambria" w:asciiTheme="minorAscii" w:hAnsiTheme="minorAscii" w:eastAsiaTheme="minorAscii" w:cstheme="minorAscii"/>
          <w:sz w:val="22"/>
          <w:szCs w:val="22"/>
        </w:rPr>
        <w:t>bodies/authorities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as</w:t>
      </w:r>
      <w:r w:rsidRPr="4DED9DE2" w:rsidR="00554D67">
        <w:rPr>
          <w:rFonts w:ascii="Cambria" w:hAnsi="Cambria" w:eastAsia="Cambria" w:cs="Cambria" w:asciiTheme="minorAscii" w:hAnsiTheme="minorAscii" w:eastAsiaTheme="minorAscii" w:cstheme="minorAscii"/>
          <w:spacing w:val="-1"/>
          <w:sz w:val="22"/>
          <w:szCs w:val="22"/>
        </w:rPr>
        <w:t xml:space="preserve"> </w:t>
      </w:r>
      <w:r w:rsidRPr="4DED9DE2" w:rsidR="00554D67">
        <w:rPr>
          <w:rFonts w:ascii="Cambria" w:hAnsi="Cambria" w:eastAsia="Cambria" w:cs="Cambria" w:asciiTheme="minorAscii" w:hAnsiTheme="minorAscii" w:eastAsiaTheme="minorAscii" w:cstheme="minorAscii"/>
          <w:sz w:val="22"/>
          <w:szCs w:val="22"/>
        </w:rPr>
        <w:t>required</w:t>
      </w:r>
      <w:r w:rsidRPr="4DED9DE2" w:rsidR="00554D67">
        <w:rPr>
          <w:rFonts w:ascii="Cambria" w:hAnsi="Cambria" w:eastAsia="Cambria" w:cs="Cambria" w:asciiTheme="minorAscii" w:hAnsiTheme="minorAscii" w:eastAsiaTheme="minorAscii" w:cstheme="minorAscii"/>
          <w:spacing w:val="-2"/>
          <w:sz w:val="22"/>
          <w:szCs w:val="22"/>
        </w:rPr>
        <w:t xml:space="preserve"> </w:t>
      </w:r>
      <w:r w:rsidRPr="4DED9DE2" w:rsidR="00554D67">
        <w:rPr>
          <w:rFonts w:ascii="Cambria" w:hAnsi="Cambria" w:eastAsia="Cambria" w:cs="Cambria" w:asciiTheme="minorAscii" w:hAnsiTheme="minorAscii" w:eastAsiaTheme="minorAscii" w:cstheme="minorAscii"/>
          <w:sz w:val="22"/>
          <w:szCs w:val="22"/>
        </w:rPr>
        <w:t>under applicable law/requirements.</w:t>
      </w:r>
    </w:p>
    <w:p w:rsidRPr="00BD2EB2" w:rsidR="00BD2EB2" w:rsidP="4DED9DE2" w:rsidRDefault="00BD2EB2" w14:paraId="1F5E7986" w14:textId="77777777">
      <w:pPr>
        <w:rPr>
          <w:rFonts w:ascii="Cambria" w:hAnsi="Cambria" w:eastAsia="Cambria" w:cs="Cambria" w:asciiTheme="minorAscii" w:hAnsiTheme="minorAscii" w:eastAsiaTheme="minorAscii" w:cstheme="minorAscii"/>
          <w:sz w:val="22"/>
          <w:szCs w:val="22"/>
        </w:rPr>
      </w:pPr>
    </w:p>
    <w:p w:rsidRPr="00BD2EB2" w:rsidR="00BD2EB2" w:rsidP="4DED9DE2" w:rsidRDefault="00BD2EB2" w14:textId="77777777" w14:paraId="53EE7183">
      <w:pPr>
        <w:pStyle w:val="Heading1"/>
        <w:numPr>
          <w:ilvl w:val="0"/>
          <w:numId w:val="28"/>
        </w:numPr>
        <w:tabs>
          <w:tab w:val="left" w:pos="360"/>
          <w:tab w:val="num" w:pos="720"/>
        </w:tabs>
        <w:spacing w:before="84"/>
        <w:ind w:left="720"/>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 xml:space="preserve">Work </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Schedule</w:t>
      </w:r>
    </w:p>
    <w:p w:rsidRPr="00BD2EB2" w:rsidR="00BD2EB2" w:rsidP="4DED9DE2" w:rsidRDefault="00BD2EB2" w14:paraId="7D85879A" w14:textId="77777777">
      <w:pPr>
        <w:pStyle w:val="ListParagraph"/>
        <w:widowControl w:val="0"/>
        <w:numPr>
          <w:ilvl w:val="1"/>
          <w:numId w:val="28"/>
        </w:numPr>
        <w:tabs>
          <w:tab w:val="left" w:pos="360"/>
        </w:tabs>
        <w:autoSpaceDE w:val="0"/>
        <w:autoSpaceDN w:val="0"/>
        <w:spacing w:after="0" w:line="259" w:lineRule="auto"/>
        <w:ind w:right="360"/>
        <w:contextualSpacing w:val="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Company’s</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normal</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working</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hours</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typically</w:t>
      </w:r>
      <w:r w:rsidRPr="4DED9DE2" w:rsidR="00BD2EB2">
        <w:rPr>
          <w:rFonts w:ascii="Cambria" w:hAnsi="Cambria" w:eastAsia="Cambria" w:cs="Cambria" w:asciiTheme="minorAscii" w:hAnsiTheme="minorAscii" w:eastAsiaTheme="minorAscii" w:cstheme="minorAscii"/>
          <w:spacing w:val="-12"/>
          <w:sz w:val="22"/>
          <w:szCs w:val="22"/>
        </w:rPr>
        <w:t xml:space="preserve"> </w:t>
      </w:r>
      <w:bookmarkStart w:name="_Int_djobiKnw" w:id="5"/>
      <w:r w:rsidRPr="4DED9DE2" w:rsidR="00BD2EB2">
        <w:rPr>
          <w:rFonts w:ascii="Cambria" w:hAnsi="Cambria" w:eastAsia="Cambria" w:cs="Cambria" w:asciiTheme="minorAscii" w:hAnsiTheme="minorAscii" w:eastAsiaTheme="minorAscii" w:cstheme="minorAscii"/>
          <w:sz w:val="22"/>
          <w:szCs w:val="22"/>
        </w:rPr>
        <w:t>comprise</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bookmarkEnd w:id="5"/>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nine</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(9)</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hours</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day,</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exclusive</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 break,</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subject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 limit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daily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working</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hours,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prescribed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laws.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require you to work for extended working hours/days including weekends, depending on the project requirements, </w:t>
      </w:r>
      <w:r w:rsidRPr="4DED9DE2" w:rsidR="00BD2EB2">
        <w:rPr>
          <w:rFonts w:ascii="Cambria" w:hAnsi="Cambria" w:eastAsia="Cambria" w:cs="Cambria" w:asciiTheme="minorAscii" w:hAnsiTheme="minorAscii" w:eastAsiaTheme="minorAscii" w:cstheme="minorAscii"/>
          <w:spacing w:val="-2"/>
          <w:sz w:val="22"/>
          <w:szCs w:val="22"/>
        </w:rPr>
        <w:t>business exigencies and/or for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conscientious and complete performance of your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 xml:space="preserve">duties and responsibilities towards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subject</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limit</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working</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hours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prescribed</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laws.</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changes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made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 Company’s working hours shall be notified to you.</w:t>
      </w:r>
    </w:p>
    <w:p w:rsidRPr="00BD2EB2" w:rsidR="00BD2EB2" w:rsidP="4DED9DE2" w:rsidRDefault="00BD2EB2" w14:paraId="06B0170F" w14:textId="77777777">
      <w:pPr>
        <w:pStyle w:val="BodyText"/>
        <w:spacing w:before="17"/>
        <w:rPr>
          <w:rFonts w:ascii="Cambria" w:hAnsi="Cambria" w:eastAsia="Cambria" w:cs="Cambria" w:asciiTheme="minorAscii" w:hAnsiTheme="minorAscii" w:eastAsiaTheme="minorAscii" w:cstheme="minorAscii"/>
          <w:sz w:val="22"/>
          <w:szCs w:val="22"/>
        </w:rPr>
      </w:pPr>
    </w:p>
    <w:p w:rsidRPr="00BD2EB2" w:rsidR="00BD2EB2" w:rsidP="4DED9DE2" w:rsidRDefault="00BD2EB2" w14:textId="77777777" w14:paraId="12C44364">
      <w:pPr>
        <w:pStyle w:val="ListParagraph"/>
        <w:widowControl w:val="0"/>
        <w:numPr>
          <w:ilvl w:val="1"/>
          <w:numId w:val="28"/>
        </w:numPr>
        <w:tabs>
          <w:tab w:val="left" w:pos="360"/>
        </w:tabs>
        <w:autoSpaceDE w:val="0"/>
        <w:autoSpaceDN w:val="0"/>
        <w:spacing w:after="0" w:line="259" w:lineRule="auto"/>
        <w:ind w:right="354"/>
        <w:contextualSpacing w:val="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may,</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at</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its</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discretion,</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vary</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normal</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working</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hours</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days</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employee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class</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employees or for all the employees based on project requirements, Company policies and prevailing laws, as may be applicable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from</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time/in</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consonance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laws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 time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being</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force.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changes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 made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above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work</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timings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days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made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its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sole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discretion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notified</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in </w:t>
      </w:r>
      <w:r w:rsidRPr="4DED9DE2" w:rsidR="00BD2EB2">
        <w:rPr>
          <w:rFonts w:ascii="Cambria" w:hAnsi="Cambria" w:eastAsia="Cambria" w:cs="Cambria" w:asciiTheme="minorAscii" w:hAnsiTheme="minorAscii" w:eastAsiaTheme="minorAscii" w:cstheme="minorAscii"/>
          <w:spacing w:val="-2"/>
          <w:sz w:val="22"/>
          <w:szCs w:val="22"/>
        </w:rPr>
        <w:t>advance.</w:t>
      </w:r>
    </w:p>
    <w:p w:rsidRPr="00BD2EB2" w:rsidR="00BD2EB2" w:rsidP="4DED9DE2" w:rsidRDefault="00BD2EB2" w14:paraId="31D77B13" w14:textId="423C8D45">
      <w:pPr>
        <w:pStyle w:val="ListParagraph"/>
        <w:widowControl w:val="0"/>
        <w:numPr>
          <w:ilvl w:val="1"/>
          <w:numId w:val="28"/>
        </w:numPr>
        <w:tabs>
          <w:tab w:val="left" w:pos="360"/>
        </w:tabs>
        <w:autoSpaceDE w:val="0"/>
        <w:autoSpaceDN w:val="0"/>
        <w:spacing w:before="1" w:after="0" w:line="259" w:lineRule="auto"/>
        <w:ind w:right="354"/>
        <w:contextualSpacing w:val="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may</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also</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require you</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work</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on</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shift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basis.</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shifts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scheduled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across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24</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hours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day, 7 days a </w:t>
      </w:r>
      <w:r w:rsidRPr="4DED9DE2" w:rsidR="60AE27F1">
        <w:rPr>
          <w:rFonts w:ascii="Cambria" w:hAnsi="Cambria" w:eastAsia="Cambria" w:cs="Cambria" w:asciiTheme="minorAscii" w:hAnsiTheme="minorAscii" w:eastAsiaTheme="minorAscii" w:cstheme="minorAscii"/>
          <w:sz w:val="22"/>
          <w:szCs w:val="22"/>
        </w:rPr>
        <w:t>week,</w:t>
      </w:r>
      <w:r w:rsidRPr="4DED9DE2" w:rsidR="00BD2EB2">
        <w:rPr>
          <w:rFonts w:ascii="Cambria" w:hAnsi="Cambria" w:eastAsia="Cambria" w:cs="Cambria" w:asciiTheme="minorAscii" w:hAnsiTheme="minorAscii" w:eastAsiaTheme="minorAscii" w:cstheme="minorAscii"/>
          <w:sz w:val="22"/>
          <w:szCs w:val="22"/>
        </w:rPr>
        <w:t xml:space="preserve"> and </w:t>
      </w:r>
      <w:r w:rsidRPr="4DED9DE2" w:rsidR="00BD2EB2">
        <w:rPr>
          <w:rFonts w:ascii="Cambria" w:hAnsi="Cambria" w:eastAsia="Cambria" w:cs="Cambria" w:asciiTheme="minorAscii" w:hAnsiTheme="minorAscii" w:eastAsiaTheme="minorAscii" w:cstheme="minorAscii"/>
          <w:sz w:val="22"/>
          <w:szCs w:val="22"/>
        </w:rPr>
        <w:t>365 days</w:t>
      </w:r>
      <w:r w:rsidRPr="4DED9DE2" w:rsidR="00BD2EB2">
        <w:rPr>
          <w:rFonts w:ascii="Cambria" w:hAnsi="Cambria" w:eastAsia="Cambria" w:cs="Cambria" w:asciiTheme="minorAscii" w:hAnsiTheme="minorAscii" w:eastAsiaTheme="minorAscii" w:cstheme="minorAscii"/>
          <w:sz w:val="22"/>
          <w:szCs w:val="22"/>
        </w:rPr>
        <w:t xml:space="preserve"> a year. The shift timings may change from time to time as per any Company </w:t>
      </w:r>
      <w:bookmarkStart w:name="_Int_bjBchqTr" w:id="292038851"/>
      <w:r w:rsidRPr="4DED9DE2" w:rsidR="00BD2EB2">
        <w:rPr>
          <w:rFonts w:ascii="Cambria" w:hAnsi="Cambria" w:eastAsia="Cambria" w:cs="Cambria" w:asciiTheme="minorAscii" w:hAnsiTheme="minorAscii" w:eastAsiaTheme="minorAscii" w:cstheme="minorAscii"/>
          <w:sz w:val="22"/>
          <w:szCs w:val="22"/>
        </w:rPr>
        <w:t>policy and</w:t>
      </w:r>
      <w:bookmarkEnd w:id="292038851"/>
      <w:r w:rsidRPr="4DED9DE2" w:rsidR="00BD2EB2">
        <w:rPr>
          <w:rFonts w:ascii="Cambria" w:hAnsi="Cambria" w:eastAsia="Cambria" w:cs="Cambria" w:asciiTheme="minorAscii" w:hAnsiTheme="minorAscii" w:eastAsiaTheme="minorAscii" w:cstheme="minorAscii"/>
          <w:sz w:val="22"/>
          <w:szCs w:val="22"/>
        </w:rPr>
        <w:t xml:space="preserve"> which will be notified to you in advance.</w:t>
      </w:r>
    </w:p>
    <w:p w:rsidRPr="00BD2EB2" w:rsidR="00BD2EB2" w:rsidP="4DED9DE2" w:rsidRDefault="00BD2EB2" w14:paraId="3EB8252F" w14:textId="12DE09C3">
      <w:pPr>
        <w:pStyle w:val="ListParagraph"/>
        <w:widowControl w:val="0"/>
        <w:numPr>
          <w:ilvl w:val="1"/>
          <w:numId w:val="28"/>
        </w:numPr>
        <w:tabs>
          <w:tab w:val="left" w:pos="360"/>
        </w:tabs>
        <w:autoSpaceDE w:val="0"/>
        <w:autoSpaceDN w:val="0"/>
        <w:spacing w:after="0" w:line="259" w:lineRule="auto"/>
        <w:ind w:right="356"/>
        <w:contextualSpacing w:val="0"/>
        <w:jc w:val="left"/>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office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timings</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monitored</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through</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appropriate</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systems</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&amp;</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processes</w:t>
      </w:r>
      <w:r w:rsidRPr="4DED9DE2" w:rsidR="00BD2EB2">
        <w:rPr>
          <w:rFonts w:ascii="Cambria" w:hAnsi="Cambria" w:eastAsia="Cambria" w:cs="Cambria" w:asciiTheme="minorAscii" w:hAnsiTheme="minorAscii" w:eastAsiaTheme="minorAscii" w:cstheme="minorAscii"/>
          <w:sz w:val="22"/>
          <w:szCs w:val="22"/>
        </w:rPr>
        <w:t>,</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updated</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from time to </w:t>
      </w:r>
      <w:r w:rsidRPr="4DED9DE2" w:rsidR="3F4F272E">
        <w:rPr>
          <w:rFonts w:ascii="Cambria" w:hAnsi="Cambria" w:eastAsia="Cambria" w:cs="Cambria" w:asciiTheme="minorAscii" w:hAnsiTheme="minorAscii" w:eastAsiaTheme="minorAscii" w:cstheme="minorAscii"/>
          <w:sz w:val="22"/>
          <w:szCs w:val="22"/>
        </w:rPr>
        <w:t>time,</w:t>
      </w:r>
      <w:r w:rsidRPr="4DED9DE2" w:rsidR="00BD2EB2">
        <w:rPr>
          <w:rFonts w:ascii="Cambria" w:hAnsi="Cambria" w:eastAsia="Cambria" w:cs="Cambria" w:asciiTheme="minorAscii" w:hAnsiTheme="minorAscii" w:eastAsiaTheme="minorAscii" w:cstheme="minorAscii"/>
          <w:sz w:val="22"/>
          <w:szCs w:val="22"/>
        </w:rPr>
        <w:t xml:space="preserve"> and you shall </w:t>
      </w:r>
      <w:bookmarkStart w:name="_Int_mO7Whh0c" w:id="2110300539"/>
      <w:r w:rsidRPr="4DED9DE2" w:rsidR="00BD2EB2">
        <w:rPr>
          <w:rFonts w:ascii="Cambria" w:hAnsi="Cambria" w:eastAsia="Cambria" w:cs="Cambria" w:asciiTheme="minorAscii" w:hAnsiTheme="minorAscii" w:eastAsiaTheme="minorAscii" w:cstheme="minorAscii"/>
          <w:sz w:val="22"/>
          <w:szCs w:val="22"/>
        </w:rPr>
        <w:t>ensure compliance to the processes and policies at all times</w:t>
      </w:r>
      <w:bookmarkEnd w:id="2110300539"/>
      <w:r w:rsidRPr="4DED9DE2" w:rsidR="00BD2EB2">
        <w:rPr>
          <w:rFonts w:ascii="Cambria" w:hAnsi="Cambria" w:eastAsia="Cambria" w:cs="Cambria" w:asciiTheme="minorAscii" w:hAnsiTheme="minorAscii" w:eastAsiaTheme="minorAscii" w:cstheme="minorAscii"/>
          <w:sz w:val="22"/>
          <w:szCs w:val="22"/>
        </w:rPr>
        <w:t>.</w:t>
      </w:r>
    </w:p>
    <w:p w:rsidRPr="006300BD" w:rsidR="00BD2EB2" w:rsidP="4DED9DE2" w:rsidRDefault="00BD2EB2" w14:textId="77777777" w14:paraId="2F2B2615">
      <w:pPr>
        <w:pStyle w:val="Heading1"/>
        <w:numPr>
          <w:ilvl w:val="0"/>
          <w:numId w:val="28"/>
        </w:numPr>
        <w:tabs>
          <w:tab w:val="left" w:pos="360"/>
          <w:tab w:val="num" w:pos="720"/>
        </w:tabs>
        <w:ind w:left="720"/>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Background</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Check</w:t>
      </w:r>
    </w:p>
    <w:p w:rsidRPr="006300BD" w:rsidR="00BD2EB2" w:rsidP="4DED9DE2" w:rsidRDefault="00BD2EB2" w14:paraId="0B33633D" w14:textId="43C5BCE9">
      <w:pPr>
        <w:pStyle w:val="BodyText"/>
        <w:spacing w:line="259" w:lineRule="auto"/>
        <w:ind w:left="360" w:right="351"/>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Parabola 9</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conditional</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subject</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6"/>
          <w:sz w:val="22"/>
          <w:szCs w:val="22"/>
        </w:rPr>
        <w:t xml:space="preserve"> </w:t>
      </w:r>
      <w:bookmarkStart w:name="_Int_q41vF3QA" w:id="355761574"/>
      <w:r w:rsidRPr="4DED9DE2" w:rsidR="00BD2EB2">
        <w:rPr>
          <w:rFonts w:ascii="Cambria" w:hAnsi="Cambria" w:eastAsia="Cambria" w:cs="Cambria" w:asciiTheme="minorAscii" w:hAnsiTheme="minorAscii" w:eastAsiaTheme="minorAscii" w:cstheme="minorAscii"/>
          <w:sz w:val="22"/>
          <w:szCs w:val="22"/>
        </w:rPr>
        <w:t>satisfactory</w:t>
      </w:r>
      <w:bookmarkEnd w:id="355761574"/>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background</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reference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check</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line with the Company’s policy. An independent agency may conduct internal and external background checks, for which you provide your consent. The Company’s offer of employment and/or continued employment is subject to </w:t>
      </w:r>
      <w:bookmarkStart w:name="_Int_sYnMLJVo" w:id="1041986064"/>
      <w:r w:rsidRPr="4DED9DE2" w:rsidR="00BD2EB2">
        <w:rPr>
          <w:rFonts w:ascii="Cambria" w:hAnsi="Cambria" w:eastAsia="Cambria" w:cs="Cambria" w:asciiTheme="minorAscii" w:hAnsiTheme="minorAscii" w:eastAsiaTheme="minorAscii" w:cstheme="minorAscii"/>
          <w:sz w:val="22"/>
          <w:szCs w:val="22"/>
        </w:rPr>
        <w:t>satisfactory</w:t>
      </w:r>
      <w:bookmarkEnd w:id="1041986064"/>
      <w:r w:rsidRPr="4DED9DE2" w:rsidR="00BD2EB2">
        <w:rPr>
          <w:rFonts w:ascii="Cambria" w:hAnsi="Cambria" w:eastAsia="Cambria" w:cs="Cambria" w:asciiTheme="minorAscii" w:hAnsiTheme="minorAscii" w:eastAsiaTheme="minorAscii" w:cstheme="minorAscii"/>
          <w:sz w:val="22"/>
          <w:szCs w:val="22"/>
        </w:rPr>
        <w:t xml:space="preserve"> background verification report.</w:t>
      </w:r>
    </w:p>
    <w:p w:rsidRPr="006300BD" w:rsidR="00BD2EB2" w:rsidP="4DED9DE2" w:rsidRDefault="00BD2EB2" w14:paraId="48B8D186" w14:textId="7BE5E6CA">
      <w:pPr>
        <w:pStyle w:val="BodyText"/>
        <w:spacing w:before="1" w:line="259" w:lineRule="auto"/>
        <w:ind w:left="360" w:right="354"/>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The Company shall be entitled to withdraw its employment offer if the background verification checks reveal unfavorable</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results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Similarly</w:t>
      </w:r>
      <w:bookmarkStart w:name="_Int_gYdbDSzw" w:id="164543458"/>
      <w:r w:rsidRPr="4DED9DE2" w:rsidR="00BD2EB2">
        <w:rPr>
          <w:rFonts w:ascii="Cambria" w:hAnsi="Cambria" w:eastAsia="Cambria" w:cs="Cambria" w:asciiTheme="minorAscii" w:hAnsiTheme="minorAscii" w:eastAsiaTheme="minorAscii" w:cstheme="minorAscii"/>
          <w:sz w:val="22"/>
          <w:szCs w:val="22"/>
        </w:rPr>
        <w: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case</w:t>
      </w:r>
      <w:bookmarkEnd w:id="164543458"/>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if your</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background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verification</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report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found to</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unfavorable or</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unsuccessful</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after</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11"/>
          <w:sz w:val="22"/>
          <w:szCs w:val="22"/>
        </w:rPr>
        <w:t xml:space="preserve"> </w:t>
      </w:r>
      <w:bookmarkStart w:name="_Int_mLYoxdg5" w:id="1996227209"/>
      <w:r w:rsidRPr="4DED9DE2" w:rsidR="00BD2EB2">
        <w:rPr>
          <w:rFonts w:ascii="Cambria" w:hAnsi="Cambria" w:eastAsia="Cambria" w:cs="Cambria" w:asciiTheme="minorAscii" w:hAnsiTheme="minorAscii" w:eastAsiaTheme="minorAscii" w:cstheme="minorAscii"/>
          <w:sz w:val="22"/>
          <w:szCs w:val="22"/>
        </w:rPr>
        <w:t>joining</w:t>
      </w:r>
      <w:bookmarkEnd w:id="1996227209"/>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then</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reserves</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right</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term</w:t>
      </w:r>
      <w:r w:rsidRPr="4DED9DE2" w:rsidR="00BD2EB2">
        <w:rPr>
          <w:rFonts w:ascii="Cambria" w:hAnsi="Cambria" w:eastAsia="Cambria" w:cs="Cambria" w:asciiTheme="minorAscii" w:hAnsiTheme="minorAscii" w:eastAsiaTheme="minorAscii" w:cstheme="minorAscii"/>
          <w:sz w:val="22"/>
          <w:szCs w:val="22"/>
        </w:rPr>
        <w:t>inate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z w:val="22"/>
          <w:szCs w:val="22"/>
        </w:rPr>
        <w:t>r</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employment </w:t>
      </w:r>
      <w:r w:rsidRPr="4DED9DE2" w:rsidR="00BD2EB2">
        <w:rPr>
          <w:rFonts w:ascii="Cambria" w:hAnsi="Cambria" w:eastAsia="Cambria" w:cs="Cambria" w:asciiTheme="minorAscii" w:hAnsiTheme="minorAscii" w:eastAsiaTheme="minorAscii" w:cstheme="minorAscii"/>
          <w:spacing w:val="-2"/>
          <w:sz w:val="22"/>
          <w:szCs w:val="22"/>
        </w:rPr>
        <w:t>imme</w:t>
      </w:r>
      <w:r w:rsidRPr="4DED9DE2" w:rsidR="00BD2EB2">
        <w:rPr>
          <w:rFonts w:ascii="Cambria" w:hAnsi="Cambria" w:eastAsia="Cambria" w:cs="Cambria" w:asciiTheme="minorAscii" w:hAnsiTheme="minorAscii" w:eastAsiaTheme="minorAscii" w:cstheme="minorAscii"/>
          <w:spacing w:val="-2"/>
          <w:sz w:val="22"/>
          <w:szCs w:val="22"/>
        </w:rPr>
        <w:t>diately</w:t>
      </w:r>
      <w:r w:rsidRPr="4DED9DE2" w:rsidR="00BD2EB2">
        <w:rPr>
          <w:rFonts w:ascii="Cambria" w:hAnsi="Cambria" w:eastAsia="Cambria" w:cs="Cambria" w:asciiTheme="minorAscii" w:hAnsiTheme="minorAscii" w:eastAsiaTheme="minorAscii" w:cstheme="minorAscii"/>
          <w:spacing w:val="-2"/>
          <w:sz w:val="22"/>
          <w:szCs w:val="22"/>
        </w:rPr>
        <w:t>.</w:t>
      </w:r>
    </w:p>
    <w:p w:rsidRPr="006300BD" w:rsidR="00BD2EB2" w:rsidP="4DED9DE2" w:rsidRDefault="00BD2EB2" w14:textId="77777777" w14:paraId="54F3C20E">
      <w:pPr>
        <w:pStyle w:val="Heading1"/>
        <w:numPr>
          <w:ilvl w:val="0"/>
          <w:numId w:val="28"/>
        </w:numPr>
        <w:tabs>
          <w:tab w:val="left" w:pos="360"/>
          <w:tab w:val="num" w:pos="720"/>
        </w:tabs>
        <w:ind w:left="720"/>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Compliance</w:t>
      </w:r>
      <w:r w:rsidRPr="4DED9DE2" w:rsidR="00BD2EB2">
        <w:rPr>
          <w:rFonts w:ascii="Cambria" w:hAnsi="Cambria" w:eastAsia="Cambria" w:cs="Cambria" w:asciiTheme="minorAscii" w:hAnsiTheme="minorAscii" w:eastAsiaTheme="minorAscii" w:cstheme="minorAscii"/>
          <w:b w:val="1"/>
          <w:bCs w:val="1"/>
          <w:color w:val="auto"/>
          <w:spacing w:val="-3"/>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with Company</w:t>
      </w:r>
      <w:r w:rsidRPr="4DED9DE2" w:rsidR="00BD2EB2">
        <w:rPr>
          <w:rFonts w:ascii="Cambria" w:hAnsi="Cambria" w:eastAsia="Cambria" w:cs="Cambria" w:asciiTheme="minorAscii" w:hAnsiTheme="minorAscii" w:eastAsiaTheme="minorAscii" w:cstheme="minorAscii"/>
          <w:b w:val="1"/>
          <w:bCs w:val="1"/>
          <w:color w:val="auto"/>
          <w:spacing w:val="-7"/>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Policies</w:t>
      </w:r>
    </w:p>
    <w:p w:rsidRPr="006300BD" w:rsidR="00BD2EB2" w:rsidP="4DED9DE2" w:rsidRDefault="00BD2EB2" w14:paraId="26687685" w14:textId="77777777">
      <w:pPr>
        <w:pStyle w:val="BodyText"/>
        <w:spacing w:before="1" w:line="259" w:lineRule="auto"/>
        <w:ind w:left="360" w:right="352"/>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condition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part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joining</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formalities,</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are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required</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comply or</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execute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following</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agreement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attest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understanding</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adherence</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following</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Company </w:t>
      </w:r>
      <w:r w:rsidRPr="4DED9DE2" w:rsidR="00BD2EB2">
        <w:rPr>
          <w:rFonts w:ascii="Cambria" w:hAnsi="Cambria" w:eastAsia="Cambria" w:cs="Cambria" w:asciiTheme="minorAscii" w:hAnsiTheme="minorAscii" w:eastAsiaTheme="minorAscii" w:cstheme="minorAscii"/>
          <w:spacing w:val="-2"/>
          <w:sz w:val="22"/>
          <w:szCs w:val="22"/>
        </w:rPr>
        <w:t>policies:</w:t>
      </w:r>
    </w:p>
    <w:p w:rsidRPr="006300BD" w:rsidR="00BD2EB2" w:rsidP="4DED9DE2" w:rsidRDefault="00BD2EB2" w14:paraId="10978138" w14:textId="77777777">
      <w:pPr>
        <w:pStyle w:val="BodyText"/>
        <w:spacing w:before="15"/>
        <w:rPr>
          <w:rFonts w:ascii="Cambria" w:hAnsi="Cambria" w:eastAsia="Cambria" w:cs="Cambria" w:asciiTheme="minorAscii" w:hAnsiTheme="minorAscii" w:eastAsiaTheme="minorAscii" w:cstheme="minorAscii"/>
          <w:sz w:val="22"/>
          <w:szCs w:val="22"/>
        </w:rPr>
      </w:pPr>
    </w:p>
    <w:p w:rsidRPr="006300BD" w:rsidR="00BD2EB2" w:rsidP="4DED9DE2" w:rsidRDefault="00BD2EB2" w14:paraId="1F44FDF7" w14:textId="77777777">
      <w:pPr>
        <w:pStyle w:val="ListParagraph"/>
        <w:widowControl w:val="0"/>
        <w:numPr>
          <w:ilvl w:val="0"/>
          <w:numId w:val="32"/>
        </w:numPr>
        <w:tabs>
          <w:tab w:val="left" w:pos="1080"/>
        </w:tabs>
        <w:autoSpaceDE w:val="0"/>
        <w:autoSpaceDN w:val="0"/>
        <w:spacing w:after="0" w:line="240" w:lineRule="auto"/>
        <w:contextualSpacing w:val="0"/>
        <w:jc w:val="left"/>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IP</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Assignment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Agreement</w:t>
      </w:r>
    </w:p>
    <w:p w:rsidRPr="006300BD" w:rsidR="00BD2EB2" w:rsidP="4DED9DE2" w:rsidRDefault="00BD2EB2" w14:paraId="34CF9E2F" w14:textId="77777777">
      <w:pPr>
        <w:pStyle w:val="ListParagraph"/>
        <w:widowControl w:val="0"/>
        <w:numPr>
          <w:ilvl w:val="0"/>
          <w:numId w:val="32"/>
        </w:numPr>
        <w:tabs>
          <w:tab w:val="left" w:pos="1080"/>
        </w:tabs>
        <w:autoSpaceDE w:val="0"/>
        <w:autoSpaceDN w:val="0"/>
        <w:spacing w:before="16" w:after="0" w:line="240" w:lineRule="auto"/>
        <w:ind w:hanging="490"/>
        <w:contextualSpacing w:val="0"/>
        <w:jc w:val="left"/>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Code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Business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Ethics</w:t>
      </w:r>
    </w:p>
    <w:p w:rsidRPr="006300BD" w:rsidR="00BD2EB2" w:rsidP="4DED9DE2" w:rsidRDefault="00BD2EB2" w14:paraId="1BF4466C" w14:textId="77777777">
      <w:pPr>
        <w:pStyle w:val="ListParagraph"/>
        <w:widowControl w:val="0"/>
        <w:numPr>
          <w:ilvl w:val="0"/>
          <w:numId w:val="32"/>
        </w:numPr>
        <w:tabs>
          <w:tab w:val="left" w:pos="1080"/>
        </w:tabs>
        <w:autoSpaceDE w:val="0"/>
        <w:autoSpaceDN w:val="0"/>
        <w:spacing w:before="16" w:after="0" w:line="240" w:lineRule="auto"/>
        <w:ind w:hanging="530"/>
        <w:contextualSpacing w:val="0"/>
        <w:jc w:val="left"/>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Acceptable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Use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Policy</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Social</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Media</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Policy</w:t>
      </w:r>
    </w:p>
    <w:p w:rsidRPr="006300BD" w:rsidR="00BD2EB2" w:rsidP="4DED9DE2" w:rsidRDefault="00BD2EB2" w14:paraId="053E4C71" w14:textId="77777777">
      <w:pPr>
        <w:pStyle w:val="ListParagraph"/>
        <w:widowControl w:val="0"/>
        <w:numPr>
          <w:ilvl w:val="0"/>
          <w:numId w:val="32"/>
        </w:numPr>
        <w:tabs>
          <w:tab w:val="left" w:pos="1080"/>
        </w:tabs>
        <w:autoSpaceDE w:val="0"/>
        <w:autoSpaceDN w:val="0"/>
        <w:spacing w:before="16" w:after="0" w:line="240" w:lineRule="auto"/>
        <w:ind w:hanging="540"/>
        <w:contextualSpacing w:val="0"/>
        <w:jc w:val="left"/>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Dress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Code</w:t>
      </w:r>
      <w:r w:rsidRPr="4DED9DE2" w:rsidR="00BD2EB2">
        <w:rPr>
          <w:rFonts w:ascii="Cambria" w:hAnsi="Cambria" w:eastAsia="Cambria" w:cs="Cambria" w:asciiTheme="minorAscii" w:hAnsiTheme="minorAscii" w:eastAsiaTheme="minorAscii" w:cstheme="minorAscii"/>
          <w:spacing w:val="-2"/>
          <w:sz w:val="22"/>
          <w:szCs w:val="22"/>
        </w:rPr>
        <w:t xml:space="preserve"> Policy</w:t>
      </w:r>
    </w:p>
    <w:p w:rsidRPr="006300BD" w:rsidR="00BD2EB2" w:rsidP="4DED9DE2" w:rsidRDefault="00BD2EB2" w14:paraId="42074F29" w14:textId="77777777">
      <w:pPr>
        <w:pStyle w:val="BodyText"/>
        <w:spacing w:before="33"/>
        <w:rPr>
          <w:rFonts w:ascii="Cambria" w:hAnsi="Cambria" w:eastAsia="Cambria" w:cs="Cambria" w:asciiTheme="minorAscii" w:hAnsiTheme="minorAscii" w:eastAsiaTheme="minorAscii" w:cstheme="minorAscii"/>
          <w:sz w:val="22"/>
          <w:szCs w:val="22"/>
        </w:rPr>
      </w:pPr>
    </w:p>
    <w:p w:rsidRPr="006300BD" w:rsidR="00BD2EB2" w:rsidP="4DED9DE2" w:rsidRDefault="00BD2EB2" w14:paraId="71772398" w14:textId="6DCE3976">
      <w:pPr>
        <w:pStyle w:val="BodyText"/>
        <w:spacing w:line="259" w:lineRule="auto"/>
        <w:ind w:left="360" w:right="354"/>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Additionally,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will</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also</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governed</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other</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rules,</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processes,</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procedures</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policies as may be drafted, enforced, </w:t>
      </w:r>
      <w:r w:rsidRPr="4DED9DE2" w:rsidR="00BD2EB2">
        <w:rPr>
          <w:rFonts w:ascii="Cambria" w:hAnsi="Cambria" w:eastAsia="Cambria" w:cs="Cambria" w:asciiTheme="minorAscii" w:hAnsiTheme="minorAscii" w:eastAsiaTheme="minorAscii" w:cstheme="minorAscii"/>
          <w:sz w:val="22"/>
          <w:szCs w:val="22"/>
        </w:rPr>
        <w:t>amended</w:t>
      </w:r>
      <w:r w:rsidRPr="4DED9DE2" w:rsidR="00BD2EB2">
        <w:rPr>
          <w:rFonts w:ascii="Cambria" w:hAnsi="Cambria" w:eastAsia="Cambria" w:cs="Cambria" w:asciiTheme="minorAscii" w:hAnsiTheme="minorAscii" w:eastAsiaTheme="minorAscii" w:cstheme="minorAscii"/>
          <w:sz w:val="22"/>
          <w:szCs w:val="22"/>
        </w:rPr>
        <w:t xml:space="preserve"> and/or altered from time to </w:t>
      </w:r>
      <w:r w:rsidRPr="4DED9DE2" w:rsidR="3A2EB6C6">
        <w:rPr>
          <w:rFonts w:ascii="Cambria" w:hAnsi="Cambria" w:eastAsia="Cambria" w:cs="Cambria" w:asciiTheme="minorAscii" w:hAnsiTheme="minorAscii" w:eastAsiaTheme="minorAscii" w:cstheme="minorAscii"/>
          <w:sz w:val="22"/>
          <w:szCs w:val="22"/>
        </w:rPr>
        <w:t>time,</w:t>
      </w:r>
      <w:r w:rsidRPr="4DED9DE2" w:rsidR="00BD2EB2">
        <w:rPr>
          <w:rFonts w:ascii="Cambria" w:hAnsi="Cambria" w:eastAsia="Cambria" w:cs="Cambria" w:asciiTheme="minorAscii" w:hAnsiTheme="minorAscii" w:eastAsiaTheme="minorAscii" w:cstheme="minorAscii"/>
          <w:sz w:val="22"/>
          <w:szCs w:val="22"/>
        </w:rPr>
        <w:t xml:space="preserve"> and which are not specifically mentioned in this</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Agreement.</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rules/</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processes/</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procedures/</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policies</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are</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available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on</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Company’s</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15072D27">
        <w:rPr>
          <w:rFonts w:ascii="Cambria" w:hAnsi="Cambria" w:eastAsia="Cambria" w:cs="Cambria" w:asciiTheme="minorAscii" w:hAnsiTheme="minorAscii" w:eastAsiaTheme="minorAscii" w:cstheme="minorAscii"/>
          <w:sz w:val="22"/>
          <w:szCs w:val="22"/>
        </w:rPr>
        <w:t>intranet,</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and you are expected to go through the same carefully as a condition of your employment. For any clarification in relation to applicable policies, guidelines, processes, please reach out to your HR Talent Manager. </w:t>
      </w:r>
      <w:r w:rsidRPr="4DED9DE2" w:rsidR="00BD2EB2">
        <w:rPr>
          <w:rFonts w:ascii="Cambria" w:hAnsi="Cambria" w:eastAsia="Cambria" w:cs="Cambria" w:asciiTheme="minorAscii" w:hAnsiTheme="minorAscii" w:eastAsiaTheme="minorAscii" w:cstheme="minorAscii"/>
          <w:sz w:val="22"/>
          <w:szCs w:val="22"/>
        </w:rPr>
        <w:t>It is your responsibility to keep yourself informed of any and all changes made by the Company to such policies from time to</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time.</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If</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during</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are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found</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violation</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rules, processes, procedures or policies of the Company, the Company reserves the right to take disciplinary action against you, including termination your employment without notice period.</w:t>
      </w:r>
    </w:p>
    <w:p w:rsidRPr="006300BD" w:rsidR="00BD2EB2" w:rsidP="4DED9DE2" w:rsidRDefault="00BD2EB2" w14:paraId="4A1EA363" w14:textId="77777777">
      <w:pPr>
        <w:pStyle w:val="Heading1"/>
        <w:numPr>
          <w:ilvl w:val="0"/>
          <w:numId w:val="28"/>
        </w:numPr>
        <w:tabs>
          <w:tab w:val="left" w:pos="360"/>
          <w:tab w:val="num" w:pos="720"/>
        </w:tabs>
        <w:ind w:left="666" w:hanging="567"/>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Non-Compete</w:t>
      </w:r>
      <w:r w:rsidRPr="4DED9DE2" w:rsidR="00BD2EB2">
        <w:rPr>
          <w:rFonts w:ascii="Cambria" w:hAnsi="Cambria" w:eastAsia="Cambria" w:cs="Cambria" w:asciiTheme="minorAscii" w:hAnsiTheme="minorAscii" w:eastAsiaTheme="minorAscii" w:cstheme="minorAscii"/>
          <w:b w:val="1"/>
          <w:bCs w:val="1"/>
          <w:color w:val="auto"/>
          <w:spacing w:val="-3"/>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and</w:t>
      </w:r>
      <w:r w:rsidRPr="4DED9DE2" w:rsidR="00BD2EB2">
        <w:rPr>
          <w:rFonts w:ascii="Cambria" w:hAnsi="Cambria" w:eastAsia="Cambria" w:cs="Cambria" w:asciiTheme="minorAscii" w:hAnsiTheme="minorAscii" w:eastAsiaTheme="minorAscii" w:cstheme="minorAscii"/>
          <w:b w:val="1"/>
          <w:bCs w:val="1"/>
          <w:color w:val="auto"/>
          <w:spacing w:val="-1"/>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 xml:space="preserve">Non-</w:t>
      </w:r>
      <w:r w:rsidRPr="4DED9DE2" w:rsidR="00BD2EB2">
        <w:rPr>
          <w:rFonts w:ascii="Cambria" w:hAnsi="Cambria" w:eastAsia="Cambria" w:cs="Cambria" w:asciiTheme="minorAscii" w:hAnsiTheme="minorAscii" w:eastAsiaTheme="minorAscii" w:cstheme="minorAscii"/>
          <w:b w:val="1"/>
          <w:bCs w:val="1"/>
          <w:color w:val="auto"/>
          <w:sz w:val="22"/>
          <w:szCs w:val="22"/>
          <w:u w:val="single"/>
        </w:rPr>
        <w:t xml:space="preserve">Solicit</w:t>
      </w:r>
      <w:r w:rsidRPr="4DED9DE2" w:rsidR="00BD2EB2">
        <w:rPr>
          <w:rFonts w:ascii="Cambria" w:hAnsi="Cambria" w:eastAsia="Cambria" w:cs="Cambria" w:asciiTheme="minorAscii" w:hAnsiTheme="minorAscii" w:eastAsiaTheme="minorAscii" w:cstheme="minorAscii"/>
          <w:b w:val="1"/>
          <w:bCs w:val="1"/>
          <w:color w:val="auto"/>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Restrictions</w:t>
      </w:r>
    </w:p>
    <w:p w:rsidRPr="006300BD" w:rsidR="00BD2EB2" w:rsidP="4DED9DE2" w:rsidRDefault="00BD2EB2" w14:paraId="146EF03F" w14:textId="77777777">
      <w:pPr>
        <w:pStyle w:val="BodyText"/>
        <w:spacing w:before="89" w:line="259" w:lineRule="auto"/>
        <w:ind w:left="360" w:right="352"/>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During the term of your employment with Parabola 9 and until two (2) years after the termination of such employment, you will not directly or indirectly, either as an individual on your own account or as a partner, employee, consultant, advisor, agent, contractor, director, trustee, committee member, office bearer, or shareholder (or</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similar capacity or function),</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solicit, attempt to solicit,</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contact or</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otherwise encourage any employee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leave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solicit</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business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from</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competitor(s)</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client(s)</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 or (c) be employed or engaged with any competitor(s), or (d) be employed or engaged with any client(s) of the Company with whom you have interacted or worked in a professional capacity representing the Company during the six (6) months preceding the date of termination of your employment.</w:t>
      </w:r>
    </w:p>
    <w:p w:rsidRPr="006300BD" w:rsidR="00BD2EB2" w:rsidP="4DED9DE2" w:rsidRDefault="00BD2EB2" w14:textId="77777777" w14:paraId="41A7F8D7">
      <w:pPr>
        <w:pStyle w:val="Heading1"/>
        <w:numPr>
          <w:ilvl w:val="0"/>
          <w:numId w:val="28"/>
        </w:numPr>
        <w:tabs>
          <w:tab w:val="left" w:pos="358"/>
          <w:tab w:val="num" w:pos="720"/>
        </w:tabs>
        <w:spacing w:before="153"/>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Representations</w:t>
      </w:r>
      <w:r w:rsidRPr="4DED9DE2" w:rsidR="00BD2EB2">
        <w:rPr>
          <w:rFonts w:ascii="Cambria" w:hAnsi="Cambria" w:eastAsia="Cambria" w:cs="Cambria" w:asciiTheme="minorAscii" w:hAnsiTheme="minorAscii" w:eastAsiaTheme="minorAscii" w:cstheme="minorAscii"/>
          <w:b w:val="1"/>
          <w:bCs w:val="1"/>
          <w:color w:val="auto"/>
          <w:spacing w:val="-3"/>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and</w:t>
      </w:r>
      <w:r w:rsidRPr="4DED9DE2" w:rsidR="00BD2EB2">
        <w:rPr>
          <w:rFonts w:ascii="Cambria" w:hAnsi="Cambria" w:eastAsia="Cambria" w:cs="Cambria" w:asciiTheme="minorAscii" w:hAnsiTheme="minorAscii" w:eastAsiaTheme="minorAscii" w:cstheme="minorAscii"/>
          <w:b w:val="1"/>
          <w:bCs w:val="1"/>
          <w:color w:val="auto"/>
          <w:spacing w:val="1"/>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Warranties</w:t>
      </w:r>
    </w:p>
    <w:p w:rsidRPr="006300BD" w:rsidR="00BD2EB2" w:rsidP="4DED9DE2" w:rsidRDefault="00BD2EB2" w14:paraId="41A87F3E" w14:textId="2826B13A">
      <w:pPr>
        <w:pStyle w:val="BodyText"/>
        <w:spacing w:before="1"/>
        <w:ind w:left="36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signing </w:t>
      </w:r>
      <w:r w:rsidRPr="4DED9DE2" w:rsidR="00BD2EB2">
        <w:rPr>
          <w:rFonts w:ascii="Cambria" w:hAnsi="Cambria" w:eastAsia="Cambria" w:cs="Cambria" w:asciiTheme="minorAscii" w:hAnsiTheme="minorAscii" w:eastAsiaTheme="minorAscii" w:cstheme="minorAscii"/>
          <w:spacing w:val="-2"/>
          <w:sz w:val="22"/>
          <w:szCs w:val="22"/>
        </w:rPr>
        <w:t>below,</w:t>
      </w:r>
    </w:p>
    <w:p w:rsidRPr="006300BD" w:rsidR="00BD2EB2" w:rsidP="4DED9DE2" w:rsidRDefault="00BD2EB2" w14:paraId="782641D1" w14:textId="77777777">
      <w:pPr>
        <w:pStyle w:val="ListParagraph"/>
        <w:widowControl w:val="0"/>
        <w:numPr>
          <w:ilvl w:val="0"/>
          <w:numId w:val="31"/>
        </w:numPr>
        <w:tabs>
          <w:tab w:val="left" w:pos="558"/>
        </w:tabs>
        <w:autoSpaceDE w:val="0"/>
        <w:autoSpaceDN w:val="0"/>
        <w:spacing w:after="0" w:line="259" w:lineRule="auto"/>
        <w:ind w:right="356" w:firstLine="0"/>
        <w:contextualSpacing w:val="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warrant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that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does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will</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violate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otherwise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conflict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 agreement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(oral</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otherwise)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which</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are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have</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been</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party</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that</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possess</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all</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requisite</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permits, work</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visas</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clearances</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able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lawfully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rightfully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employed</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India</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under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terms of this Agreement;</w:t>
      </w:r>
    </w:p>
    <w:p w:rsidRPr="006300BD" w:rsidR="00BD2EB2" w:rsidP="4DED9DE2" w:rsidRDefault="00BD2EB2" w14:paraId="6EB7D606" w14:textId="77777777">
      <w:pPr>
        <w:pStyle w:val="BodyText"/>
        <w:spacing w:before="16"/>
        <w:rPr>
          <w:rFonts w:ascii="Cambria" w:hAnsi="Cambria" w:eastAsia="Cambria" w:cs="Cambria" w:asciiTheme="minorAscii" w:hAnsiTheme="minorAscii" w:eastAsiaTheme="minorAscii" w:cstheme="minorAscii"/>
          <w:sz w:val="22"/>
          <w:szCs w:val="22"/>
        </w:rPr>
      </w:pPr>
    </w:p>
    <w:p w:rsidRPr="006300BD" w:rsidR="00BD2EB2" w:rsidP="4DED9DE2" w:rsidRDefault="00BD2EB2" w14:textId="77777777" w14:paraId="5045197C">
      <w:pPr>
        <w:pStyle w:val="ListParagraph"/>
        <w:widowControl w:val="0"/>
        <w:numPr>
          <w:ilvl w:val="0"/>
          <w:numId w:val="31"/>
        </w:numPr>
        <w:tabs>
          <w:tab w:val="left" w:pos="577"/>
        </w:tabs>
        <w:autoSpaceDE w:val="0"/>
        <w:autoSpaceDN w:val="0"/>
        <w:spacing w:after="0" w:line="259" w:lineRule="auto"/>
        <w:ind w:right="354" w:firstLine="0"/>
        <w:contextualSpacing w:val="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 warrant that you have satisfactorily completed all of your obligations under any employment contract or other</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contract</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agreement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z w:val="22"/>
          <w:szCs w:val="22"/>
        </w:rPr>
        <w:t>ies</w:t>
      </w:r>
      <w:r w:rsidRPr="4DED9DE2" w:rsidR="00BD2EB2">
        <w:rPr>
          <w:rFonts w:ascii="Cambria" w:hAnsi="Cambria" w:eastAsia="Cambria" w:cs="Cambria" w:asciiTheme="minorAscii" w:hAnsiTheme="minorAscii" w:eastAsiaTheme="minorAscii" w:cstheme="minorAscii"/>
          <w:sz w:val="22"/>
          <w:szCs w:val="22"/>
        </w:rPr>
        <w:t>),</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person(s)</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entity(</w:t>
      </w:r>
      <w:r w:rsidRPr="4DED9DE2" w:rsidR="00BD2EB2">
        <w:rPr>
          <w:rFonts w:ascii="Cambria" w:hAnsi="Cambria" w:eastAsia="Cambria" w:cs="Cambria" w:asciiTheme="minorAscii" w:hAnsiTheme="minorAscii" w:eastAsiaTheme="minorAscii" w:cstheme="minorAscii"/>
          <w:sz w:val="22"/>
          <w:szCs w:val="22"/>
        </w:rPr>
        <w:t>ies</w:t>
      </w:r>
      <w:r w:rsidRPr="4DED9DE2" w:rsidR="00BD2EB2">
        <w:rPr>
          <w:rFonts w:ascii="Cambria" w:hAnsi="Cambria" w:eastAsia="Cambria" w:cs="Cambria" w:asciiTheme="minorAscii" w:hAnsiTheme="minorAscii" w:eastAsiaTheme="minorAscii" w:cstheme="minorAscii"/>
          <w:sz w:val="22"/>
          <w:szCs w:val="22"/>
        </w:rPr>
        <w: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that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previously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employed</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contracted with you and that any previous employment contract and/or relationships have terminated and/or expired prior to the effective start date of your employment at the Company and you have all the requisite power and authority, and do not require the consent of any third party to be employed with the Company;</w:t>
      </w:r>
    </w:p>
    <w:p w:rsidRPr="006300BD" w:rsidR="00BD2EB2" w:rsidP="4DED9DE2" w:rsidRDefault="00BD2EB2" w14:paraId="542164EA" w14:textId="6545C9A3">
      <w:pPr>
        <w:pStyle w:val="ListParagraph"/>
        <w:widowControl w:val="0"/>
        <w:numPr>
          <w:ilvl w:val="0"/>
          <w:numId w:val="31"/>
        </w:numPr>
        <w:tabs>
          <w:tab w:val="left" w:leader="none" w:pos="558"/>
        </w:tabs>
        <w:spacing w:before="17" w:after="0" w:line="259" w:lineRule="auto"/>
        <w:ind w:right="351" w:firstLine="0"/>
        <w:contextualSpacing w:val="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 represent and warrant that you shall not bring into Company premises or systems (or use in any manner) any third-party documents (regardless of media) or materials (including but not limited to proprietary information or trade secrets), or any such documents or materials of your previous employer, without written permissions/approvals from such previous employer or third parties; and</w:t>
      </w:r>
    </w:p>
    <w:p w:rsidRPr="006300BD" w:rsidR="00BD2EB2" w:rsidP="4DED9DE2" w:rsidRDefault="00BD2EB2" w14:paraId="6CB29617" w14:textId="3DE65701">
      <w:pPr>
        <w:pStyle w:val="ListParagraph"/>
        <w:widowControl w:val="0"/>
        <w:numPr>
          <w:ilvl w:val="0"/>
          <w:numId w:val="31"/>
        </w:numPr>
        <w:tabs>
          <w:tab w:val="left" w:leader="none" w:pos="567"/>
        </w:tabs>
        <w:spacing w:before="1" w:after="0" w:line="259" w:lineRule="auto"/>
        <w:ind w:right="362" w:firstLine="0"/>
        <w:contextualSpacing w:val="0"/>
        <w:jc w:val="both"/>
        <w:rPr>
          <w:rFonts w:ascii="Cambria" w:hAnsi="Cambria" w:eastAsia="Cambria" w:cs="Cambria" w:asciiTheme="minorAscii" w:hAnsiTheme="minorAscii" w:eastAsiaTheme="minorAscii" w:cstheme="minorAscii"/>
          <w:sz w:val="22"/>
          <w:szCs w:val="22"/>
        </w:rPr>
      </w:pPr>
      <w:r w:rsidRPr="4DED9DE2" w:rsidR="66FFD16B">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represent</w:t>
      </w:r>
      <w:r w:rsidRPr="4DED9DE2" w:rsidR="00BD2EB2">
        <w:rPr>
          <w:rFonts w:ascii="Cambria" w:hAnsi="Cambria" w:eastAsia="Cambria" w:cs="Cambria" w:asciiTheme="minorAscii" w:hAnsiTheme="minorAscii" w:eastAsiaTheme="minorAscii" w:cstheme="minorAscii"/>
          <w:sz w:val="22"/>
          <w:szCs w:val="22"/>
        </w:rPr>
        <w:t xml:space="preserve"> that unless authorized by the Company in writing, you shall not sign any contract or agreement that binds the Company or creates any obligation (financial or otherwise) upon the Company.</w:t>
      </w:r>
    </w:p>
    <w:p w:rsidR="4DED9DE2" w:rsidP="4DED9DE2" w:rsidRDefault="4DED9DE2" w14:paraId="6E6FE60D" w14:textId="69FC6DEE">
      <w:pPr>
        <w:pStyle w:val="ListParagraph"/>
        <w:widowControl w:val="0"/>
        <w:tabs>
          <w:tab w:val="left" w:leader="none" w:pos="567"/>
        </w:tabs>
        <w:spacing w:before="1" w:after="0" w:line="259" w:lineRule="auto"/>
        <w:ind w:left="358" w:right="362" w:firstLine="0"/>
        <w:contextualSpacing w:val="0"/>
        <w:jc w:val="both"/>
        <w:rPr>
          <w:rFonts w:ascii="Cambria" w:hAnsi="Cambria" w:eastAsia="Cambria" w:cs="Cambria" w:asciiTheme="minorAscii" w:hAnsiTheme="minorAscii" w:eastAsiaTheme="minorAscii" w:cstheme="minorAscii"/>
          <w:sz w:val="22"/>
          <w:szCs w:val="22"/>
        </w:rPr>
      </w:pPr>
    </w:p>
    <w:p w:rsidR="4DED9DE2" w:rsidP="4DED9DE2" w:rsidRDefault="4DED9DE2" w14:paraId="0F19E0C2" w14:textId="005EF89D">
      <w:pPr>
        <w:pStyle w:val="ListParagraph"/>
        <w:widowControl w:val="0"/>
        <w:tabs>
          <w:tab w:val="left" w:leader="none" w:pos="567"/>
        </w:tabs>
        <w:spacing w:before="1" w:after="0" w:line="259" w:lineRule="auto"/>
        <w:ind w:left="358" w:right="362" w:firstLine="0"/>
        <w:contextualSpacing w:val="0"/>
        <w:jc w:val="both"/>
        <w:rPr>
          <w:rFonts w:ascii="Cambria" w:hAnsi="Cambria" w:eastAsia="Cambria" w:cs="Cambria" w:asciiTheme="minorAscii" w:hAnsiTheme="minorAscii" w:eastAsiaTheme="minorAscii" w:cstheme="minorAscii"/>
          <w:sz w:val="22"/>
          <w:szCs w:val="22"/>
        </w:rPr>
      </w:pPr>
    </w:p>
    <w:p w:rsidRPr="006300BD" w:rsidR="00BD2EB2" w:rsidP="4DED9DE2" w:rsidRDefault="00BD2EB2" w14:textId="77777777" w14:paraId="7C790A35">
      <w:pPr>
        <w:pStyle w:val="Heading1"/>
        <w:numPr>
          <w:ilvl w:val="0"/>
          <w:numId w:val="28"/>
        </w:numPr>
        <w:tabs>
          <w:tab w:val="left" w:pos="358"/>
          <w:tab w:val="num" w:pos="720"/>
        </w:tabs>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Indemnity</w:t>
      </w:r>
    </w:p>
    <w:p w:rsidRPr="006300BD" w:rsidR="00BD2EB2" w:rsidP="4DED9DE2" w:rsidRDefault="00BD2EB2" w14:textId="77777777" w14:paraId="1960F30C">
      <w:pPr>
        <w:pStyle w:val="BodyText"/>
        <w:spacing w:line="259" w:lineRule="auto"/>
        <w:ind w:left="360" w:right="354"/>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 agree to indemnify and hold harmless the Company and its affiliates from and against any and all direct or indirect</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losses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damages,</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injury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liability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claim</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damage,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loss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injury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person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property, suffered</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 sustained by Company and its affiliates which is attributable to you, resulting from any of your act or omission irrespective of whether it constitutes a breach of the terms of your employment or negligent performance of your duties as expected from you while in employment of the Company.</w:t>
      </w:r>
    </w:p>
    <w:p w:rsidRPr="006300BD" w:rsidR="00BD2EB2" w:rsidP="4DED9DE2" w:rsidRDefault="00BD2EB2" w14:textId="77777777" w14:paraId="64356CE3">
      <w:pPr>
        <w:pStyle w:val="Heading1"/>
        <w:numPr>
          <w:ilvl w:val="0"/>
          <w:numId w:val="28"/>
        </w:numPr>
        <w:tabs>
          <w:tab w:val="left" w:pos="358"/>
          <w:tab w:val="num" w:pos="720"/>
        </w:tabs>
        <w:spacing w:before="1"/>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Business</w:t>
      </w:r>
      <w:r w:rsidRPr="4DED9DE2" w:rsidR="00BD2EB2">
        <w:rPr>
          <w:rFonts w:ascii="Cambria" w:hAnsi="Cambria" w:eastAsia="Cambria" w:cs="Cambria" w:asciiTheme="minorAscii" w:hAnsiTheme="minorAscii" w:eastAsiaTheme="minorAscii" w:cstheme="minorAscii"/>
          <w:b w:val="1"/>
          <w:bCs w:val="1"/>
          <w:color w:val="auto"/>
          <w:spacing w:val="-3"/>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Engagement,</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Learning</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and</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Development</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and</w:t>
      </w:r>
      <w:r w:rsidRPr="4DED9DE2" w:rsidR="00BD2EB2">
        <w:rPr>
          <w:rFonts w:ascii="Cambria" w:hAnsi="Cambria" w:eastAsia="Cambria" w:cs="Cambria" w:asciiTheme="minorAscii" w:hAnsiTheme="minorAscii" w:eastAsiaTheme="minorAscii" w:cstheme="minorAscii"/>
          <w:b w:val="1"/>
          <w:bCs w:val="1"/>
          <w:color w:val="auto"/>
          <w:spacing w:val="-4"/>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Project</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Deployment</w:t>
      </w:r>
    </w:p>
    <w:p w:rsidRPr="006300BD" w:rsidR="00BD2EB2" w:rsidP="4DED9DE2" w:rsidRDefault="00BD2EB2" w14:paraId="241144E1" w14:textId="06A5B179">
      <w:pPr>
        <w:pStyle w:val="BodyText"/>
        <w:spacing w:line="259" w:lineRule="auto"/>
        <w:ind w:left="360" w:right="353"/>
        <w:jc w:val="left"/>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In order to</w:t>
      </w:r>
      <w:r w:rsidRPr="4DED9DE2" w:rsidR="00BD2EB2">
        <w:rPr>
          <w:rFonts w:ascii="Cambria" w:hAnsi="Cambria" w:eastAsia="Cambria" w:cs="Cambria" w:asciiTheme="minorAscii" w:hAnsiTheme="minorAscii" w:eastAsiaTheme="minorAscii" w:cstheme="minorAscii"/>
          <w:sz w:val="22"/>
          <w:szCs w:val="22"/>
        </w:rPr>
        <w:t xml:space="preserve"> ensure that you are fully equipped to adapt to the demanding needs of our clients, the Company has several policies and processes relating to deployment of employees to projects, Career Architecture program, performance evaluation, learning and development/trainings and avenues of up-skilling. As a condition of your employment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are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responsible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upskilling</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yourself</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make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yourself</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eligible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appropriate business/client</w:t>
      </w:r>
      <w:r w:rsidRPr="4DED9DE2" w:rsidR="00BD2EB2">
        <w:rPr>
          <w:rFonts w:ascii="Cambria" w:hAnsi="Cambria" w:eastAsia="Cambria" w:cs="Cambria" w:asciiTheme="minorAscii" w:hAnsiTheme="minorAscii" w:eastAsiaTheme="minorAscii" w:cstheme="minorAscii"/>
          <w:sz w:val="22"/>
          <w:szCs w:val="22"/>
        </w:rPr>
        <w:t xml:space="preserve"> projects, thereby promoting the spirit of meritocracy and career development with the goal of providing</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world-class</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services</w:t>
      </w:r>
      <w:r w:rsidRPr="4DED9DE2" w:rsidR="00BD2EB2">
        <w:rPr>
          <w:rFonts w:ascii="Cambria" w:hAnsi="Cambria" w:eastAsia="Cambria" w:cs="Cambria" w:asciiTheme="minorAscii" w:hAnsiTheme="minorAscii" w:eastAsiaTheme="minorAscii" w:cstheme="minorAscii"/>
          <w:spacing w:val="-1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our</w:t>
      </w:r>
      <w:r w:rsidRPr="4DED9DE2" w:rsidR="00BD2EB2">
        <w:rPr>
          <w:rFonts w:ascii="Cambria" w:hAnsi="Cambria" w:eastAsia="Cambria" w:cs="Cambria" w:asciiTheme="minorAscii" w:hAnsiTheme="minorAscii" w:eastAsiaTheme="minorAscii" w:cstheme="minorAscii"/>
          <w:spacing w:val="-1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clients.</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Therefore,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adhere</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meet</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obligations</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under</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all</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such policies and processes, including the Associate Deployment Pool Policy and those that may be changed by the Company from time to time.</w:t>
      </w:r>
    </w:p>
    <w:p w:rsidRPr="006300BD" w:rsidR="00BD2EB2" w:rsidP="4DED9DE2" w:rsidRDefault="00BD2EB2" w14:paraId="458C2F66" w14:textId="77777777">
      <w:pPr>
        <w:pStyle w:val="Heading1"/>
        <w:numPr>
          <w:ilvl w:val="0"/>
          <w:numId w:val="28"/>
        </w:numPr>
        <w:tabs>
          <w:tab w:val="left" w:pos="358"/>
          <w:tab w:val="num" w:pos="720"/>
        </w:tabs>
        <w:spacing w:before="1"/>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Unauthorized</w:t>
      </w:r>
      <w:r w:rsidRPr="4DED9DE2" w:rsidR="00BD2EB2">
        <w:rPr>
          <w:rFonts w:ascii="Cambria" w:hAnsi="Cambria" w:eastAsia="Cambria" w:cs="Cambria" w:asciiTheme="minorAscii" w:hAnsiTheme="minorAscii" w:eastAsiaTheme="minorAscii" w:cstheme="minorAscii"/>
          <w:b w:val="1"/>
          <w:bCs w:val="1"/>
          <w:color w:val="auto"/>
          <w:spacing w:val="-1"/>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Absence</w:t>
      </w:r>
    </w:p>
    <w:p w:rsidRPr="006300BD" w:rsidR="00BD2EB2" w:rsidP="00BD2EB2" w:rsidRDefault="00BD2EB2" w14:paraId="6416D56D" w14:textId="10238C50">
      <w:pPr>
        <w:pStyle w:val="BodyText"/>
        <w:spacing w:before="181" w:line="259" w:lineRule="auto"/>
        <w:ind w:left="360" w:right="353"/>
        <w:jc w:val="both"/>
      </w:pPr>
      <w:r w:rsidRPr="4DED9DE2" w:rsidR="00BD2EB2">
        <w:rPr>
          <w:rFonts w:ascii="Cambria" w:hAnsi="Cambria" w:eastAsia="Cambria" w:cs="Cambria" w:asciiTheme="minorAscii" w:hAnsiTheme="minorAscii" w:eastAsiaTheme="minorAscii" w:cstheme="minorAscii"/>
          <w:sz w:val="22"/>
          <w:szCs w:val="22"/>
        </w:rPr>
        <w:t>If</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are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absent</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from</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work</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continuous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period</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3</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days</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prescribed</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applicable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laws, without</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prior written consent from your approving authority, it will be construed that you have voluntarily abandoned your employment with the Company. The Company shall be entitled to take </w:t>
      </w:r>
      <w:r w:rsidRPr="4DED9DE2" w:rsidR="00BD2EB2">
        <w:rPr>
          <w:rFonts w:ascii="Cambria" w:hAnsi="Cambria" w:eastAsia="Cambria" w:cs="Cambria" w:asciiTheme="minorAscii" w:hAnsiTheme="minorAscii" w:eastAsiaTheme="minorAscii" w:cstheme="minorAscii"/>
          <w:sz w:val="22"/>
          <w:szCs w:val="22"/>
        </w:rPr>
        <w:t>appropriate disciplinary</w:t>
      </w:r>
      <w:r w:rsidRPr="4DED9DE2" w:rsidR="00BD2EB2">
        <w:rPr>
          <w:rFonts w:ascii="Cambria" w:hAnsi="Cambria" w:eastAsia="Cambria" w:cs="Cambria" w:asciiTheme="minorAscii" w:hAnsiTheme="minorAscii" w:eastAsiaTheme="minorAscii" w:cstheme="minorAscii"/>
          <w:sz w:val="22"/>
          <w:szCs w:val="22"/>
        </w:rPr>
        <w:t xml:space="preserve"> action(s) against you as per the Company’s Job Abandonment Policy.</w:t>
      </w:r>
    </w:p>
    <w:p w:rsidRPr="006300BD" w:rsidR="00BD2EB2" w:rsidP="4DED9DE2" w:rsidRDefault="00BD2EB2" w14:textId="2BB89AC9" w14:paraId="3FA599E8">
      <w:pPr>
        <w:pStyle w:val="Heading1"/>
        <w:numPr>
          <w:ilvl w:val="0"/>
          <w:numId w:val="28"/>
        </w:numPr>
        <w:tabs>
          <w:tab w:val="left" w:pos="358"/>
          <w:tab w:val="num" w:pos="720"/>
        </w:tabs>
        <w:spacing w:before="84"/>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Retirement</w:t>
      </w:r>
    </w:p>
    <w:p w:rsidRPr="006300BD" w:rsidR="006300BD" w:rsidP="4DED9DE2" w:rsidRDefault="00BD2EB2" w14:paraId="430B13EA" w14:textId="7D8CA8EB">
      <w:pPr>
        <w:pStyle w:val="BodyText"/>
        <w:spacing w:line="259" w:lineRule="auto"/>
        <w:ind w:left="360" w:right="354"/>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 xml:space="preserve">You will automatically retire from employment with the Company on the last day of the month in which you </w:t>
      </w:r>
      <w:r w:rsidRPr="4DED9DE2" w:rsidR="00BD2EB2">
        <w:rPr>
          <w:rFonts w:ascii="Cambria" w:hAnsi="Cambria" w:eastAsia="Cambria" w:cs="Cambria" w:asciiTheme="minorAscii" w:hAnsiTheme="minorAscii" w:eastAsiaTheme="minorAscii" w:cstheme="minorAscii"/>
          <w:sz w:val="22"/>
          <w:szCs w:val="22"/>
        </w:rPr>
        <w:t>attain</w:t>
      </w:r>
      <w:r w:rsidRPr="4DED9DE2" w:rsidR="00BD2EB2">
        <w:rPr>
          <w:rFonts w:ascii="Cambria" w:hAnsi="Cambria" w:eastAsia="Cambria" w:cs="Cambria" w:asciiTheme="minorAscii" w:hAnsiTheme="minorAscii" w:eastAsiaTheme="minorAscii" w:cstheme="minorAscii"/>
          <w:sz w:val="22"/>
          <w:szCs w:val="22"/>
        </w:rPr>
        <w:t xml:space="preserve"> the age of fifty-eight (58) years. It is hereby clarified that the</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Company reserves </w:t>
      </w:r>
      <w:r w:rsidRPr="4DED9DE2" w:rsidR="00BD2EB2">
        <w:rPr>
          <w:rFonts w:ascii="Cambria" w:hAnsi="Cambria" w:eastAsia="Cambria" w:cs="Cambria" w:asciiTheme="minorAscii" w:hAnsiTheme="minorAscii" w:eastAsiaTheme="minorAscii" w:cstheme="minorAscii"/>
          <w:sz w:val="22"/>
          <w:szCs w:val="22"/>
        </w:rPr>
        <w:t>its</w:t>
      </w:r>
      <w:r w:rsidRPr="4DED9DE2" w:rsidR="00BD2EB2">
        <w:rPr>
          <w:rFonts w:ascii="Cambria" w:hAnsi="Cambria" w:eastAsia="Cambria" w:cs="Cambria" w:asciiTheme="minorAscii" w:hAnsiTheme="minorAscii" w:eastAsiaTheme="minorAscii" w:cstheme="minorAscii"/>
          <w:sz w:val="22"/>
          <w:szCs w:val="22"/>
        </w:rPr>
        <w:t xml:space="preserve"> right to</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change the retirement age at its sole discretion.</w:t>
      </w:r>
    </w:p>
    <w:p w:rsidRPr="006300BD" w:rsidR="00BD2EB2" w:rsidP="4DED9DE2" w:rsidRDefault="00BD2EB2" w14:textId="77777777" w14:paraId="496E6F48">
      <w:pPr>
        <w:pStyle w:val="Heading1"/>
        <w:numPr>
          <w:ilvl w:val="0"/>
          <w:numId w:val="28"/>
        </w:numPr>
        <w:tabs>
          <w:tab w:val="left" w:pos="358"/>
          <w:tab w:val="num" w:pos="720"/>
        </w:tabs>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Termination of</w:t>
      </w:r>
      <w:r w:rsidRPr="4DED9DE2" w:rsidR="00BD2EB2">
        <w:rPr>
          <w:rFonts w:ascii="Cambria" w:hAnsi="Cambria" w:eastAsia="Cambria" w:cs="Cambria" w:asciiTheme="minorAscii" w:hAnsiTheme="minorAscii" w:eastAsiaTheme="minorAscii" w:cstheme="minorAscii"/>
          <w:b w:val="1"/>
          <w:bCs w:val="1"/>
          <w:color w:val="auto"/>
          <w:spacing w:val="-1"/>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Employment</w:t>
      </w:r>
    </w:p>
    <w:p w:rsidRPr="006300BD" w:rsidR="00BD2EB2" w:rsidP="4DED9DE2" w:rsidRDefault="00BD2EB2" w14:paraId="7621E09E" w14:textId="02D3E420">
      <w:pPr>
        <w:pStyle w:val="ListParagraph"/>
        <w:widowControl w:val="0"/>
        <w:numPr>
          <w:ilvl w:val="0"/>
          <w:numId w:val="30"/>
        </w:numPr>
        <w:tabs>
          <w:tab w:val="left" w:pos="720"/>
        </w:tabs>
        <w:autoSpaceDE w:val="0"/>
        <w:autoSpaceDN w:val="0"/>
        <w:spacing w:after="0" w:line="259" w:lineRule="auto"/>
        <w:ind w:right="355"/>
        <w:contextualSpacing w:val="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may</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terminate</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time</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without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assigning</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reasons</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providing </w:t>
      </w:r>
      <w:r w:rsidRPr="4DED9DE2" w:rsidR="00BD2EB2">
        <w:rPr>
          <w:rFonts w:ascii="Cambria" w:hAnsi="Cambria" w:eastAsia="Cambria" w:cs="Cambria" w:asciiTheme="minorAscii" w:hAnsiTheme="minorAscii" w:eastAsiaTheme="minorAscii" w:cstheme="minorAscii"/>
          <w:sz w:val="22"/>
          <w:szCs w:val="22"/>
        </w:rPr>
        <w:t>90 days</w:t>
      </w:r>
      <w:r w:rsidRPr="4DED9DE2" w:rsidR="00BD2EB2">
        <w:rPr>
          <w:rFonts w:ascii="Cambria" w:hAnsi="Cambria" w:eastAsia="Cambria" w:cs="Cambria" w:asciiTheme="minorAscii" w:hAnsiTheme="minorAscii" w:eastAsiaTheme="minorAscii" w:cstheme="minorAscii"/>
          <w:sz w:val="22"/>
          <w:szCs w:val="22"/>
        </w:rPr>
        <w:t>’ advance notice to you by paying you pro rata salary in lieu of any notice or balance notice period.</w:t>
      </w:r>
      <w:r w:rsidRPr="4DED9DE2" w:rsidR="18B29AB6">
        <w:rPr>
          <w:rFonts w:ascii="Cambria" w:hAnsi="Cambria" w:eastAsia="Cambria" w:cs="Cambria" w:asciiTheme="minorAscii" w:hAnsiTheme="minorAscii" w:eastAsiaTheme="minorAscii" w:cstheme="minorAscii"/>
          <w:sz w:val="22"/>
          <w:szCs w:val="22"/>
        </w:rPr>
        <w:t xml:space="preserve"> </w:t>
      </w:r>
    </w:p>
    <w:p w:rsidRPr="006300BD" w:rsidR="00BD2EB2" w:rsidP="4DED9DE2" w:rsidRDefault="00BD2EB2" w14:paraId="47DF0F94" w14:textId="2F3AC15F">
      <w:pPr>
        <w:pStyle w:val="BodyText"/>
        <w:numPr>
          <w:ilvl w:val="0"/>
          <w:numId w:val="36"/>
        </w:numPr>
        <w:spacing w:line="259" w:lineRule="auto"/>
        <w:ind w:right="353"/>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resign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terminate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providing</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90</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days</w:t>
      </w:r>
      <w:r w:rsidRPr="4DED9DE2" w:rsidR="00BD2EB2">
        <w:rPr>
          <w:rFonts w:ascii="Cambria" w:hAnsi="Cambria" w:eastAsia="Cambria" w:cs="Cambria" w:asciiTheme="minorAscii" w:hAnsiTheme="minorAscii" w:eastAsiaTheme="minorAscii" w:cstheme="minorAscii"/>
          <w:sz w:val="22"/>
          <w:szCs w:val="22"/>
        </w:rPr>
        <w:t>’</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advance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notice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 Company.</w:t>
      </w:r>
      <w:r w:rsidRPr="4DED9DE2" w:rsidR="00BD2EB2">
        <w:rPr>
          <w:rFonts w:ascii="Cambria" w:hAnsi="Cambria" w:eastAsia="Cambria" w:cs="Cambria" w:asciiTheme="minorAscii" w:hAnsiTheme="minorAscii" w:eastAsiaTheme="minorAscii" w:cstheme="minorAscii"/>
          <w:sz w:val="22"/>
          <w:szCs w:val="22"/>
        </w:rPr>
        <w:t xml:space="preserve"> When you serve notice to resign from the employment of the Company, the Company may at its sole discretion, allow you to pay salary in lieu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z w:val="22"/>
          <w:szCs w:val="22"/>
        </w:rPr>
        <w:t xml:space="preserve"> the notice period; and/or adjust the vacation accumulated towards part of the notice period.</w:t>
      </w:r>
    </w:p>
    <w:p w:rsidRPr="006300BD" w:rsidR="00BD2EB2" w:rsidP="4DED9DE2" w:rsidRDefault="00BD2EB2" w14:paraId="75D2CCDA" w14:textId="29D60B90">
      <w:pPr>
        <w:pStyle w:val="ListParagraph"/>
        <w:widowControl w:val="0"/>
        <w:numPr>
          <w:ilvl w:val="0"/>
          <w:numId w:val="30"/>
        </w:numPr>
        <w:tabs>
          <w:tab w:val="left" w:leader="none" w:pos="720"/>
        </w:tabs>
        <w:spacing w:before="15" w:after="0" w:line="259" w:lineRule="auto"/>
        <w:ind w:right="353"/>
        <w:contextualSpacing w:val="0"/>
        <w:jc w:val="both"/>
        <w:rPr>
          <w:rFonts w:ascii="Cambria" w:hAnsi="Cambria" w:eastAsia="Cambria" w:cs="Cambria" w:asciiTheme="minorAscii" w:hAnsiTheme="minorAscii" w:eastAsiaTheme="minorAscii" w:cstheme="minorAscii"/>
          <w:sz w:val="22"/>
          <w:szCs w:val="22"/>
        </w:rPr>
      </w:pPr>
      <w:r w:rsidRPr="4DED9DE2" w:rsidR="02F3CA57">
        <w:rPr>
          <w:rFonts w:ascii="Cambria" w:hAnsi="Cambria" w:eastAsia="Cambria" w:cs="Cambria" w:asciiTheme="minorAscii" w:hAnsiTheme="minorAscii" w:eastAsiaTheme="minorAscii" w:cstheme="minorAscii"/>
          <w:sz w:val="22"/>
          <w:szCs w:val="22"/>
        </w:rPr>
        <w:t>Notwithstanding</w:t>
      </w:r>
      <w:r w:rsidRPr="4DED9DE2" w:rsidR="00BD2EB2">
        <w:rPr>
          <w:rFonts w:ascii="Cambria" w:hAnsi="Cambria" w:eastAsia="Cambria" w:cs="Cambria" w:asciiTheme="minorAscii" w:hAnsiTheme="minorAscii" w:eastAsiaTheme="minorAscii" w:cstheme="minorAscii"/>
          <w:sz w:val="22"/>
          <w:szCs w:val="22"/>
        </w:rPr>
        <w:t xml:space="preserve"> the a</w:t>
      </w:r>
      <w:r w:rsidRPr="4DED9DE2" w:rsidR="41BD0AF7">
        <w:rPr>
          <w:rFonts w:ascii="Cambria" w:hAnsi="Cambria" w:eastAsia="Cambria" w:cs="Cambria" w:asciiTheme="minorAscii" w:hAnsiTheme="minorAscii" w:eastAsiaTheme="minorAscii" w:cstheme="minorAscii"/>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fore</w:t>
      </w:r>
      <w:r w:rsidRPr="4DED9DE2" w:rsidR="42A2D409">
        <w:rPr>
          <w:rFonts w:ascii="Cambria" w:hAnsi="Cambria" w:eastAsia="Cambria" w:cs="Cambria" w:asciiTheme="minorAscii" w:hAnsiTheme="minorAscii" w:eastAsiaTheme="minorAscii" w:cstheme="minorAscii"/>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said or anything else to the contrary, the Company may, at its sole discretion, suspend, lay off, dismiss, discharge and/or terminate your employment with immediate effect by a notice in writing (without any notice period or salary in lieu of any notice period) in the event of your:</w:t>
      </w:r>
    </w:p>
    <w:p w:rsidRPr="006300BD" w:rsidR="00BD2EB2" w:rsidP="4DED9DE2" w:rsidRDefault="00BD2EB2" w14:paraId="3309AE26" w14:textId="77777777">
      <w:pPr>
        <w:pStyle w:val="ListParagraph"/>
        <w:widowControl w:val="0"/>
        <w:numPr>
          <w:ilvl w:val="1"/>
          <w:numId w:val="30"/>
        </w:numPr>
        <w:tabs>
          <w:tab w:val="left" w:pos="1440"/>
        </w:tabs>
        <w:autoSpaceDE w:val="0"/>
        <w:autoSpaceDN w:val="0"/>
        <w:spacing w:before="1" w:after="0" w:line="240" w:lineRule="auto"/>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Misconduct,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provided</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Misconduct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Disciplinary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Action</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Policy</w:t>
      </w:r>
    </w:p>
    <w:p w:rsidRPr="006300BD" w:rsidR="00BD2EB2" w:rsidP="4DED9DE2" w:rsidRDefault="00BD2EB2" w14:paraId="156AB176" w14:textId="77777777">
      <w:pPr>
        <w:pStyle w:val="ListParagraph"/>
        <w:widowControl w:val="0"/>
        <w:numPr>
          <w:ilvl w:val="1"/>
          <w:numId w:val="30"/>
        </w:numPr>
        <w:tabs>
          <w:tab w:val="left" w:pos="1440"/>
        </w:tabs>
        <w:autoSpaceDE w:val="0"/>
        <w:autoSpaceDN w:val="0"/>
        <w:spacing w:before="17" w:after="0" w:line="240" w:lineRule="auto"/>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Non-adherence</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Associate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Deployment</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Pool</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Policy</w:t>
      </w:r>
    </w:p>
    <w:p w:rsidRPr="006300BD" w:rsidR="00BD2EB2" w:rsidP="4DED9DE2" w:rsidRDefault="00BD2EB2" w14:paraId="3926C48C" w14:textId="77777777">
      <w:pPr>
        <w:pStyle w:val="ListParagraph"/>
        <w:widowControl w:val="0"/>
        <w:numPr>
          <w:ilvl w:val="1"/>
          <w:numId w:val="30"/>
        </w:numPr>
        <w:tabs>
          <w:tab w:val="left" w:pos="1440"/>
        </w:tabs>
        <w:autoSpaceDE w:val="0"/>
        <w:autoSpaceDN w:val="0"/>
        <w:spacing w:before="14" w:after="0" w:line="240" w:lineRule="auto"/>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Violation</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Social</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Media</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Policy</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Conflict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Interest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Policy</w:t>
      </w:r>
    </w:p>
    <w:p w:rsidRPr="006300BD" w:rsidR="00BD2EB2" w:rsidP="4DED9DE2" w:rsidRDefault="00BD2EB2" w14:paraId="1F4F100B" w14:textId="77777777">
      <w:pPr>
        <w:pStyle w:val="ListParagraph"/>
        <w:widowControl w:val="0"/>
        <w:numPr>
          <w:ilvl w:val="1"/>
          <w:numId w:val="30"/>
        </w:numPr>
        <w:tabs>
          <w:tab w:val="left" w:pos="1440"/>
        </w:tabs>
        <w:autoSpaceDE w:val="0"/>
        <w:autoSpaceDN w:val="0"/>
        <w:spacing w:before="15" w:after="0" w:line="256" w:lineRule="auto"/>
        <w:ind w:right="799"/>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Breach</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integrity,</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embezzlement,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misappropriation</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misuse</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causing</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damage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 Company’s asset/property or reputation</w:t>
      </w:r>
    </w:p>
    <w:p w:rsidRPr="006300BD" w:rsidR="00BD2EB2" w:rsidP="4DED9DE2" w:rsidRDefault="00BD2EB2" w14:paraId="37274007" w14:textId="77777777">
      <w:pPr>
        <w:pStyle w:val="ListParagraph"/>
        <w:widowControl w:val="0"/>
        <w:numPr>
          <w:ilvl w:val="1"/>
          <w:numId w:val="30"/>
        </w:numPr>
        <w:tabs>
          <w:tab w:val="left" w:pos="1440"/>
        </w:tabs>
        <w:autoSpaceDE w:val="0"/>
        <w:autoSpaceDN w:val="0"/>
        <w:spacing w:before="1" w:after="0" w:line="240" w:lineRule="auto"/>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Insubordination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failure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comply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directions</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given</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persons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so</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authorized</w:t>
      </w:r>
    </w:p>
    <w:p w:rsidRPr="006300BD" w:rsidR="00BD2EB2" w:rsidP="4DED9DE2" w:rsidRDefault="00BD2EB2" w14:paraId="77D011B3" w14:textId="77777777">
      <w:pPr>
        <w:pStyle w:val="ListParagraph"/>
        <w:widowControl w:val="0"/>
        <w:numPr>
          <w:ilvl w:val="1"/>
          <w:numId w:val="30"/>
        </w:numPr>
        <w:tabs>
          <w:tab w:val="left" w:pos="1440"/>
        </w:tabs>
        <w:autoSpaceDE w:val="0"/>
        <w:autoSpaceDN w:val="0"/>
        <w:spacing w:before="15" w:after="0" w:line="240" w:lineRule="auto"/>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Insolvency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conviction</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for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offence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involving</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moral</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turpitude</w:t>
      </w:r>
    </w:p>
    <w:p w:rsidRPr="006300BD" w:rsidR="00BD2EB2" w:rsidP="4DED9DE2" w:rsidRDefault="00BD2EB2" w14:paraId="0443F2F9" w14:textId="77777777">
      <w:pPr>
        <w:pStyle w:val="ListParagraph"/>
        <w:widowControl w:val="0"/>
        <w:numPr>
          <w:ilvl w:val="1"/>
          <w:numId w:val="30"/>
        </w:numPr>
        <w:tabs>
          <w:tab w:val="left" w:pos="1440"/>
        </w:tabs>
        <w:autoSpaceDE w:val="0"/>
        <w:autoSpaceDN w:val="0"/>
        <w:spacing w:before="14" w:after="0" w:line="256" w:lineRule="auto"/>
        <w:ind w:right="405"/>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Breach</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terms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conditions</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 Agreement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policies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other</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documents or directions of the Company</w:t>
      </w:r>
    </w:p>
    <w:p w:rsidRPr="006300BD" w:rsidR="00BD2EB2" w:rsidP="4DED9DE2" w:rsidRDefault="00BD2EB2" w14:paraId="3DCCE025" w14:textId="77777777">
      <w:pPr>
        <w:pStyle w:val="ListParagraph"/>
        <w:widowControl w:val="0"/>
        <w:numPr>
          <w:ilvl w:val="1"/>
          <w:numId w:val="30"/>
        </w:numPr>
        <w:tabs>
          <w:tab w:val="left" w:pos="1440"/>
        </w:tabs>
        <w:autoSpaceDE w:val="0"/>
        <w:autoSpaceDN w:val="0"/>
        <w:spacing w:before="1" w:after="0" w:line="240" w:lineRule="auto"/>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Violation</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non-disparagement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pacing w:val="-2"/>
          <w:sz w:val="22"/>
          <w:szCs w:val="22"/>
        </w:rPr>
        <w:t>obligations</w:t>
      </w:r>
    </w:p>
    <w:p w:rsidRPr="006300BD" w:rsidR="00BD2EB2" w:rsidP="4DED9DE2" w:rsidRDefault="00BD2EB2" w14:paraId="1519B4A6" w14:textId="44806D29">
      <w:pPr>
        <w:pStyle w:val="ListParagraph"/>
        <w:widowControl w:val="0"/>
        <w:numPr>
          <w:ilvl w:val="1"/>
          <w:numId w:val="30"/>
        </w:numPr>
        <w:tabs>
          <w:tab w:val="left" w:pos="1440"/>
        </w:tabs>
        <w:autoSpaceDE w:val="0"/>
        <w:autoSpaceDN w:val="0"/>
        <w:spacing w:before="17" w:after="0" w:line="256" w:lineRule="auto"/>
        <w:ind w:right="453"/>
        <w:contextualSpacing w:val="0"/>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Conduct,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which</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regarded</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prejudicial 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its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own</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interests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interests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 its client.</w:t>
      </w:r>
    </w:p>
    <w:p w:rsidRPr="006300BD" w:rsidR="00BD2EB2" w:rsidP="4DED9DE2" w:rsidRDefault="00BD2EB2" w14:paraId="1633F409" w14:textId="77777777">
      <w:pPr>
        <w:pStyle w:val="Heading1"/>
        <w:numPr>
          <w:ilvl w:val="0"/>
          <w:numId w:val="28"/>
        </w:numPr>
        <w:tabs>
          <w:tab w:val="left" w:pos="358"/>
          <w:tab w:val="num" w:pos="720"/>
        </w:tabs>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Deputation,</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Assignment</w:t>
      </w:r>
      <w:r w:rsidRPr="4DED9DE2" w:rsidR="00BD2EB2">
        <w:rPr>
          <w:rFonts w:ascii="Cambria" w:hAnsi="Cambria" w:eastAsia="Cambria" w:cs="Cambria" w:asciiTheme="minorAscii" w:hAnsiTheme="minorAscii" w:eastAsiaTheme="minorAscii" w:cstheme="minorAscii"/>
          <w:b w:val="1"/>
          <w:bCs w:val="1"/>
          <w:color w:val="auto"/>
          <w:spacing w:val="-3"/>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and</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Transfer</w:t>
      </w:r>
    </w:p>
    <w:p w:rsidRPr="005B1960" w:rsidR="00BD2EB2" w:rsidP="4DED9DE2" w:rsidRDefault="00BD2EB2" w14:paraId="6225CBCB" w14:textId="77777777">
      <w:pPr>
        <w:pStyle w:val="BodyText"/>
        <w:spacing w:before="182" w:line="259" w:lineRule="auto"/>
        <w:ind w:right="355"/>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 xml:space="preserve">The Company may second, depute or assign you to work with any of its affiliates or transfer your services to any </w:t>
      </w:r>
      <w:r w:rsidRPr="4DED9DE2" w:rsidR="00BD2EB2">
        <w:rPr>
          <w:rFonts w:ascii="Cambria" w:hAnsi="Cambria" w:eastAsia="Cambria" w:cs="Cambria" w:asciiTheme="minorAscii" w:hAnsiTheme="minorAscii" w:eastAsiaTheme="minorAscii" w:cstheme="minorAscii"/>
          <w:sz w:val="22"/>
          <w:szCs w:val="22"/>
        </w:rPr>
        <w:t>group</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worldwide.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On</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such</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secondment,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deputation,</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assignment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transfer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 the Company and/or affiliate may require you to sign the applicable Overseas Deputation / International Employment Agreement(s) of the specific country, based on the policies of the Company</w:t>
      </w:r>
      <w:r w:rsidRPr="4DED9DE2" w:rsidR="00BD2EB2">
        <w:rPr>
          <w:rFonts w:ascii="Cambria" w:hAnsi="Cambria" w:eastAsia="Cambria" w:cs="Cambria" w:asciiTheme="minorAscii" w:hAnsiTheme="minorAscii" w:eastAsiaTheme="minorAscii" w:cstheme="minorAscii"/>
          <w:sz w:val="22"/>
          <w:szCs w:val="22"/>
        </w:rPr>
        <w:t>.</w:t>
      </w:r>
    </w:p>
    <w:p w:rsidRPr="006300BD" w:rsidR="00BD2EB2" w:rsidP="4DED9DE2" w:rsidRDefault="00BD2EB2" w14:textId="77777777" w14:paraId="53B5A85E">
      <w:pPr>
        <w:pStyle w:val="Heading1"/>
        <w:numPr>
          <w:ilvl w:val="0"/>
          <w:numId w:val="28"/>
        </w:numPr>
        <w:tabs>
          <w:tab w:val="left" w:pos="358"/>
          <w:tab w:val="num" w:pos="720"/>
        </w:tabs>
        <w:spacing w:before="152"/>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Survival</w:t>
      </w:r>
    </w:p>
    <w:p w:rsidRPr="006300BD" w:rsidR="00BD2EB2" w:rsidP="4DED9DE2" w:rsidRDefault="00BD2EB2" w14:paraId="236627D7" w14:textId="0DE88441">
      <w:pPr>
        <w:pStyle w:val="BodyText"/>
        <w:spacing w:line="259" w:lineRule="auto"/>
        <w:ind w:right="357"/>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Clauses 5, 6, 10 and 12 and any other clauses, which by their nature are expected to survive, shall all survive the termination of your employment (for any reason) and shall continue to apply to you even after cessation of your employment with the Company.</w:t>
      </w:r>
    </w:p>
    <w:p w:rsidRPr="006300BD" w:rsidR="00BD2EB2" w:rsidP="4DED9DE2" w:rsidRDefault="00BD2EB2" w14:textId="77777777" w14:paraId="789A72A7">
      <w:pPr>
        <w:pStyle w:val="Heading1"/>
        <w:numPr>
          <w:ilvl w:val="0"/>
          <w:numId w:val="28"/>
        </w:numPr>
        <w:tabs>
          <w:tab w:val="left" w:pos="358"/>
          <w:tab w:val="num" w:pos="720"/>
        </w:tabs>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u w:val="single"/>
        </w:rPr>
        <w:t>Dispute</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Resolution</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and</w:t>
      </w: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u w:val="single"/>
        </w:rPr>
        <w:t>Governing</w:t>
      </w:r>
      <w:r w:rsidRPr="4DED9DE2" w:rsidR="00BD2EB2">
        <w:rPr>
          <w:rFonts w:ascii="Cambria" w:hAnsi="Cambria" w:eastAsia="Cambria" w:cs="Cambria" w:asciiTheme="minorAscii" w:hAnsiTheme="minorAscii" w:eastAsiaTheme="minorAscii" w:cstheme="minorAscii"/>
          <w:b w:val="1"/>
          <w:bCs w:val="1"/>
          <w:color w:val="auto"/>
          <w:spacing w:val="-1"/>
          <w:sz w:val="22"/>
          <w:szCs w:val="22"/>
          <w:u w:val="single"/>
        </w:rPr>
        <w:t xml:space="preserve"> </w:t>
      </w:r>
      <w:r w:rsidRPr="4DED9DE2" w:rsidR="00BD2EB2">
        <w:rPr>
          <w:rFonts w:ascii="Cambria" w:hAnsi="Cambria" w:eastAsia="Cambria" w:cs="Cambria" w:asciiTheme="minorAscii" w:hAnsiTheme="minorAscii" w:eastAsiaTheme="minorAscii" w:cstheme="minorAscii"/>
          <w:b w:val="1"/>
          <w:bCs w:val="1"/>
          <w:color w:val="auto"/>
          <w:spacing w:val="-5"/>
          <w:sz w:val="22"/>
          <w:szCs w:val="22"/>
          <w:u w:val="single"/>
        </w:rPr>
        <w:t>law</w:t>
      </w:r>
    </w:p>
    <w:p w:rsidRPr="006300BD" w:rsidR="00BD2EB2" w:rsidP="4DED9DE2" w:rsidRDefault="00BD2EB2" w14:paraId="582D7750" w14:textId="77777777">
      <w:pPr>
        <w:pStyle w:val="BodyText"/>
        <w:spacing w:line="259" w:lineRule="auto"/>
        <w:ind w:right="352"/>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Parties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make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best</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efforts</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settle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mutual</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conciliation</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claim,</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dispute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controversy</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(“Dispute”)</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arising out of, or in relation to, this Agreement, including any Dispute with respect to the existence or validity hereof, the interpretation</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hereof,</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breach</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hereof.</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This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Agreement</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with</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7"/>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10"/>
          <w:sz w:val="22"/>
          <w:szCs w:val="22"/>
        </w:rPr>
        <w:t xml:space="preserve"> </w:t>
      </w:r>
      <w:r w:rsidRPr="4DED9DE2" w:rsidR="00BD2EB2">
        <w:rPr>
          <w:rFonts w:ascii="Cambria" w:hAnsi="Cambria" w:eastAsia="Cambria" w:cs="Cambria" w:asciiTheme="minorAscii" w:hAnsiTheme="minorAscii" w:eastAsiaTheme="minorAscii" w:cstheme="minorAscii"/>
          <w:sz w:val="22"/>
          <w:szCs w:val="22"/>
        </w:rPr>
        <w:t>governed and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interpreted</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accordance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laws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India</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courts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in</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Vijayawada only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have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exclusive</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jurisdiction</w:t>
      </w:r>
      <w:r w:rsidRPr="4DED9DE2" w:rsidR="00BD2EB2">
        <w:rPr>
          <w:rFonts w:ascii="Cambria" w:hAnsi="Cambria" w:eastAsia="Cambria" w:cs="Cambria" w:asciiTheme="minorAscii" w:hAnsiTheme="minorAscii" w:eastAsiaTheme="minorAscii" w:cstheme="minorAscii"/>
          <w:sz w:val="22"/>
          <w:szCs w:val="22"/>
        </w:rPr>
        <w:t xml:space="preserve"> over any Dispute. Notwithstanding the </w:t>
      </w:r>
      <w:r w:rsidRPr="4DED9DE2" w:rsidR="00BD2EB2">
        <w:rPr>
          <w:rFonts w:ascii="Cambria" w:hAnsi="Cambria" w:eastAsia="Cambria" w:cs="Cambria" w:asciiTheme="minorAscii" w:hAnsiTheme="minorAscii" w:eastAsiaTheme="minorAscii" w:cstheme="minorAscii"/>
          <w:sz w:val="22"/>
          <w:szCs w:val="22"/>
        </w:rPr>
        <w:t>aforesaid</w:t>
      </w:r>
      <w:r w:rsidRPr="4DED9DE2" w:rsidR="00BD2EB2">
        <w:rPr>
          <w:rFonts w:ascii="Cambria" w:hAnsi="Cambria" w:eastAsia="Cambria" w:cs="Cambria" w:asciiTheme="minorAscii" w:hAnsiTheme="minorAscii" w:eastAsiaTheme="minorAscii" w:cstheme="minorAscii"/>
          <w:sz w:val="22"/>
          <w:szCs w:val="22"/>
        </w:rPr>
        <w:t>, the Company shall be entitled, in addition to all other remedies, to any interim relief including but not limited to an injunction, whether interlocutory or preliminary, restraining any breach of the provisions of this Agreement.</w:t>
      </w:r>
    </w:p>
    <w:p w:rsidRPr="006300BD" w:rsidR="00BD2EB2" w:rsidP="4DED9DE2" w:rsidRDefault="00BD2EB2" w14:paraId="634721A2" w14:textId="77777777">
      <w:pPr>
        <w:pStyle w:val="BodyText"/>
        <w:spacing w:before="11"/>
        <w:rPr>
          <w:rFonts w:ascii="Cambria" w:hAnsi="Cambria" w:eastAsia="Cambria" w:cs="Cambria" w:asciiTheme="minorAscii" w:hAnsiTheme="minorAscii" w:eastAsiaTheme="minorAscii" w:cstheme="minorAscii"/>
          <w:sz w:val="22"/>
          <w:szCs w:val="22"/>
        </w:rPr>
      </w:pPr>
    </w:p>
    <w:p w:rsidRPr="006300BD" w:rsidR="00BD2EB2" w:rsidP="4DED9DE2" w:rsidRDefault="00BD2EB2" w14:paraId="0B9E7FC8" w14:textId="77777777">
      <w:pPr>
        <w:pStyle w:val="Heading1"/>
        <w:numPr>
          <w:ilvl w:val="0"/>
          <w:numId w:val="28"/>
        </w:numPr>
        <w:tabs>
          <w:tab w:val="left" w:pos="358"/>
        </w:tabs>
        <w:spacing w:before="1"/>
        <w:ind w:left="358" w:hanging="358"/>
        <w:rPr>
          <w:rFonts w:ascii="Cambria" w:hAnsi="Cambria" w:eastAsia="Cambria" w:cs="Cambria" w:asciiTheme="minorAscii" w:hAnsiTheme="minorAscii" w:eastAsiaTheme="minorAscii" w:cstheme="minorAscii"/>
          <w:b w:val="1"/>
          <w:bCs w:val="1"/>
          <w:color w:val="auto"/>
          <w:sz w:val="22"/>
          <w:szCs w:val="22"/>
        </w:rPr>
      </w:pPr>
      <w:r w:rsidRPr="4DED9DE2" w:rsidR="00BD2EB2">
        <w:rPr>
          <w:rFonts w:ascii="Cambria" w:hAnsi="Cambria" w:eastAsia="Cambria" w:cs="Cambria" w:asciiTheme="minorAscii" w:hAnsiTheme="minorAscii" w:eastAsiaTheme="minorAscii" w:cstheme="minorAscii"/>
          <w:b w:val="1"/>
          <w:bCs w:val="1"/>
          <w:color w:val="auto"/>
          <w:spacing w:val="-2"/>
          <w:sz w:val="22"/>
          <w:szCs w:val="22"/>
          <w:u w:val="single"/>
        </w:rPr>
        <w:t>General</w:t>
      </w:r>
    </w:p>
    <w:p w:rsidRPr="006300BD" w:rsidR="00BD2EB2" w:rsidP="4DED9DE2" w:rsidRDefault="00BD2EB2" w14:paraId="5A98C34B" w14:textId="77777777">
      <w:pPr>
        <w:pStyle w:val="BodyText"/>
        <w:spacing w:before="89" w:line="259" w:lineRule="auto"/>
        <w:ind w:right="353"/>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This</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Agreement</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employment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is</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personal</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to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and</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cannot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assign,</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subcontract</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5"/>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transfer</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your</w:t>
      </w:r>
      <w:r w:rsidRPr="4DED9DE2" w:rsidR="00BD2EB2">
        <w:rPr>
          <w:rFonts w:ascii="Cambria" w:hAnsi="Cambria" w:eastAsia="Cambria" w:cs="Cambria" w:asciiTheme="minorAscii" w:hAnsiTheme="minorAscii" w:eastAsiaTheme="minorAscii" w:cstheme="minorAscii"/>
          <w:spacing w:val="-2"/>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rights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 obligations</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hereunder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other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person</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entity.</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No</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delay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or</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failure</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exercise</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any</w:t>
      </w:r>
      <w:r w:rsidRPr="4DED9DE2" w:rsidR="00BD2EB2">
        <w:rPr>
          <w:rFonts w:ascii="Cambria" w:hAnsi="Cambria" w:eastAsia="Cambria" w:cs="Cambria" w:asciiTheme="minorAscii" w:hAnsiTheme="minorAscii" w:eastAsiaTheme="minorAscii" w:cstheme="minorAscii"/>
          <w:spacing w:val="-11"/>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its</w:t>
      </w:r>
      <w:r w:rsidRPr="4DED9DE2" w:rsidR="00BD2EB2">
        <w:rPr>
          <w:rFonts w:ascii="Cambria" w:hAnsi="Cambria" w:eastAsia="Cambria" w:cs="Cambria" w:asciiTheme="minorAscii" w:hAnsiTheme="minorAscii" w:eastAsiaTheme="minorAscii" w:cstheme="minorAscii"/>
          <w:spacing w:val="-8"/>
          <w:sz w:val="22"/>
          <w:szCs w:val="22"/>
        </w:rPr>
        <w:t xml:space="preserve"> </w:t>
      </w:r>
      <w:r w:rsidRPr="4DED9DE2" w:rsidR="00BD2EB2">
        <w:rPr>
          <w:rFonts w:ascii="Cambria" w:hAnsi="Cambria" w:eastAsia="Cambria" w:cs="Cambria" w:asciiTheme="minorAscii" w:hAnsiTheme="minorAscii" w:eastAsiaTheme="minorAscii" w:cstheme="minorAscii"/>
          <w:sz w:val="22"/>
          <w:szCs w:val="22"/>
        </w:rPr>
        <w:t>powers,</w:t>
      </w:r>
      <w:r w:rsidRPr="4DED9DE2" w:rsidR="00BD2EB2">
        <w:rPr>
          <w:rFonts w:ascii="Cambria" w:hAnsi="Cambria" w:eastAsia="Cambria" w:cs="Cambria" w:asciiTheme="minorAscii" w:hAnsiTheme="minorAscii" w:eastAsiaTheme="minorAscii" w:cstheme="minorAscii"/>
          <w:spacing w:val="-9"/>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rights or remedies under this Agreement or otherwise will </w:t>
      </w:r>
      <w:r w:rsidRPr="4DED9DE2" w:rsidR="00BD2EB2">
        <w:rPr>
          <w:rFonts w:ascii="Cambria" w:hAnsi="Cambria" w:eastAsia="Cambria" w:cs="Cambria" w:asciiTheme="minorAscii" w:hAnsiTheme="minorAscii" w:eastAsiaTheme="minorAscii" w:cstheme="minorAscii"/>
          <w:sz w:val="22"/>
          <w:szCs w:val="22"/>
        </w:rPr>
        <w:t>operate</w:t>
      </w:r>
      <w:r w:rsidRPr="4DED9DE2" w:rsidR="00BD2EB2">
        <w:rPr>
          <w:rFonts w:ascii="Cambria" w:hAnsi="Cambria" w:eastAsia="Cambria" w:cs="Cambria" w:asciiTheme="minorAscii" w:hAnsiTheme="minorAscii" w:eastAsiaTheme="minorAscii" w:cstheme="minorAscii"/>
          <w:sz w:val="22"/>
          <w:szCs w:val="22"/>
        </w:rPr>
        <w:t xml:space="preserve"> as a waiver of such powers, </w:t>
      </w:r>
      <w:r w:rsidRPr="4DED9DE2" w:rsidR="00BD2EB2">
        <w:rPr>
          <w:rFonts w:ascii="Cambria" w:hAnsi="Cambria" w:eastAsia="Cambria" w:cs="Cambria" w:asciiTheme="minorAscii" w:hAnsiTheme="minorAscii" w:eastAsiaTheme="minorAscii" w:cstheme="minorAscii"/>
          <w:sz w:val="22"/>
          <w:szCs w:val="22"/>
        </w:rPr>
        <w:t>rights</w:t>
      </w:r>
      <w:r w:rsidRPr="4DED9DE2" w:rsidR="00BD2EB2">
        <w:rPr>
          <w:rFonts w:ascii="Cambria" w:hAnsi="Cambria" w:eastAsia="Cambria" w:cs="Cambria" w:asciiTheme="minorAscii" w:hAnsiTheme="minorAscii" w:eastAsiaTheme="minorAscii" w:cstheme="minorAscii"/>
          <w:sz w:val="22"/>
          <w:szCs w:val="22"/>
        </w:rPr>
        <w:t xml:space="preserve"> or remedies. If any provision of this Agreement is held by any competent authority to be invalid or unenforceable, the validity of the other remaining provisions of the Agreement shall not be affected. You shall not make any announcement concerning Company, its affiliates and their employees, contractors or clients without Company’s prior written consent and you shall not use or disclose the name, trademark, domain name, service mark, logo or any other intellectual property of Company and its affiliates and their employees, contractors or clients.</w:t>
      </w:r>
    </w:p>
    <w:p w:rsidRPr="006300BD" w:rsidR="00BD2EB2" w:rsidP="4DED9DE2" w:rsidRDefault="00BD2EB2" w14:paraId="3188F175" w14:textId="77777777">
      <w:pPr>
        <w:pStyle w:val="BodyText"/>
        <w:spacing w:before="158" w:line="259" w:lineRule="auto"/>
        <w:ind w:right="353"/>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This Agreement, together with the agreements and policies of the Company, Employment Offer Letter (and any attachments thereto, are the exclusive and entire agreement between the Parties relating to its subject matter, and supersedes all prior and contemporaneous discussions, agreements, negotiations, representations, and proposals relating to the subject matter hereof.</w:t>
      </w:r>
    </w:p>
    <w:p w:rsidRPr="006300BD" w:rsidR="00BD2EB2" w:rsidP="4DED9DE2" w:rsidRDefault="00BD2EB2" w14:paraId="6DA3EDD8" w14:textId="77777777">
      <w:pPr>
        <w:pStyle w:val="BodyText"/>
        <w:spacing w:before="160" w:line="259" w:lineRule="auto"/>
        <w:ind w:right="360"/>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You</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shall</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be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required</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to</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treat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terms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of</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this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Agreement</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as</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strictly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confidential.</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Company</w:t>
      </w:r>
      <w:r w:rsidRPr="4DED9DE2" w:rsidR="00BD2EB2">
        <w:rPr>
          <w:rFonts w:ascii="Cambria" w:hAnsi="Cambria" w:eastAsia="Cambria" w:cs="Cambria" w:asciiTheme="minorAscii" w:hAnsiTheme="minorAscii" w:eastAsiaTheme="minorAscii" w:cstheme="minorAscii"/>
          <w:spacing w:val="-6"/>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reserves</w:t>
      </w:r>
      <w:r w:rsidRPr="4DED9DE2" w:rsidR="00BD2EB2">
        <w:rPr>
          <w:rFonts w:ascii="Cambria" w:hAnsi="Cambria" w:eastAsia="Cambria" w:cs="Cambria" w:asciiTheme="minorAscii" w:hAnsiTheme="minorAscii" w:eastAsiaTheme="minorAscii" w:cstheme="minorAscii"/>
          <w:spacing w:val="-3"/>
          <w:sz w:val="22"/>
          <w:szCs w:val="22"/>
        </w:rPr>
        <w:t xml:space="preserve"> </w:t>
      </w:r>
      <w:r w:rsidRPr="4DED9DE2" w:rsidR="00BD2EB2">
        <w:rPr>
          <w:rFonts w:ascii="Cambria" w:hAnsi="Cambria" w:eastAsia="Cambria" w:cs="Cambria" w:asciiTheme="minorAscii" w:hAnsiTheme="minorAscii" w:eastAsiaTheme="minorAscii" w:cstheme="minorAscii"/>
          <w:sz w:val="22"/>
          <w:szCs w:val="22"/>
        </w:rPr>
        <w:t>the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sole</w:t>
      </w:r>
      <w:r w:rsidRPr="4DED9DE2" w:rsidR="00BD2EB2">
        <w:rPr>
          <w:rFonts w:ascii="Cambria" w:hAnsi="Cambria" w:eastAsia="Cambria" w:cs="Cambria" w:asciiTheme="minorAscii" w:hAnsiTheme="minorAscii" w:eastAsiaTheme="minorAscii" w:cstheme="minorAscii"/>
          <w:spacing w:val="-4"/>
          <w:sz w:val="22"/>
          <w:szCs w:val="22"/>
        </w:rPr>
        <w:t xml:space="preserve"> </w:t>
      </w:r>
      <w:r w:rsidRPr="4DED9DE2" w:rsidR="00BD2EB2">
        <w:rPr>
          <w:rFonts w:ascii="Cambria" w:hAnsi="Cambria" w:eastAsia="Cambria" w:cs="Cambria" w:asciiTheme="minorAscii" w:hAnsiTheme="minorAscii" w:eastAsiaTheme="minorAscii" w:cstheme="minorAscii"/>
          <w:sz w:val="22"/>
          <w:szCs w:val="22"/>
        </w:rPr>
        <w:t>right to change any terms or conditions provided in this Agreement based on applicable laws or business exigencies.</w:t>
      </w:r>
    </w:p>
    <w:p w:rsidRPr="006300BD" w:rsidR="00BD2EB2" w:rsidP="4DED9DE2" w:rsidRDefault="00BD2EB2" w14:paraId="44E8573A" w14:textId="77777777">
      <w:pPr>
        <w:pStyle w:val="BodyText"/>
        <w:spacing w:before="11"/>
        <w:rPr>
          <w:rFonts w:ascii="Cambria" w:hAnsi="Cambria" w:eastAsia="Cambria" w:cs="Cambria" w:asciiTheme="minorAscii" w:hAnsiTheme="minorAscii" w:eastAsiaTheme="minorAscii" w:cstheme="minorAscii"/>
          <w:sz w:val="22"/>
          <w:szCs w:val="22"/>
        </w:rPr>
      </w:pPr>
    </w:p>
    <w:p w:rsidRPr="006300BD" w:rsidR="00BD2EB2" w:rsidP="4DED9DE2" w:rsidRDefault="00BD2EB2" w14:paraId="20672B4E" w14:textId="1BDB1F69">
      <w:pPr>
        <w:pStyle w:val="BodyText"/>
        <w:spacing w:line="324" w:lineRule="auto"/>
        <w:ind w:right="362"/>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 xml:space="preserve">IN WITNESS WHERE</w:t>
      </w:r>
      <w:r w:rsidRPr="4DED9DE2" w:rsidR="4D61BFE6">
        <w:rPr>
          <w:rFonts w:ascii="Cambria" w:hAnsi="Cambria" w:eastAsia="Cambria" w:cs="Cambria" w:asciiTheme="minorAscii" w:hAnsiTheme="minorAscii" w:eastAsiaTheme="minorAscii" w:cstheme="minorAscii"/>
          <w:sz w:val="22"/>
          <w:szCs w:val="22"/>
        </w:rPr>
        <w:t xml:space="preserve"> </w:t>
      </w:r>
      <w:r w:rsidRPr="4DED9DE2" w:rsidR="00BD2EB2">
        <w:rPr>
          <w:rFonts w:ascii="Cambria" w:hAnsi="Cambria" w:eastAsia="Cambria" w:cs="Cambria" w:asciiTheme="minorAscii" w:hAnsiTheme="minorAscii" w:eastAsiaTheme="minorAscii" w:cstheme="minorAscii"/>
          <w:sz w:val="22"/>
          <w:szCs w:val="22"/>
        </w:rPr>
        <w:t xml:space="preserve">OF, the Parties hereto have duly executed this Agreement as of the day and year first </w:t>
      </w:r>
      <w:bookmarkStart w:name="_Int_LP6jMlJe" w:id="928337641"/>
      <w:r w:rsidRPr="4DED9DE2" w:rsidR="00BD2EB2">
        <w:rPr>
          <w:rFonts w:ascii="Cambria" w:hAnsi="Cambria" w:eastAsia="Cambria" w:cs="Cambria" w:asciiTheme="minorAscii" w:hAnsiTheme="minorAscii" w:eastAsiaTheme="minorAscii" w:cstheme="minorAscii"/>
          <w:sz w:val="22"/>
          <w:szCs w:val="22"/>
        </w:rPr>
        <w:t xml:space="preserve">above </w:t>
      </w:r>
      <w:r w:rsidRPr="4DED9DE2" w:rsidR="00BD2EB2">
        <w:rPr>
          <w:rFonts w:ascii="Cambria" w:hAnsi="Cambria" w:eastAsia="Cambria" w:cs="Cambria" w:asciiTheme="minorAscii" w:hAnsiTheme="minorAscii" w:eastAsiaTheme="minorAscii" w:cstheme="minorAscii"/>
          <w:spacing w:val="-2"/>
          <w:sz w:val="22"/>
          <w:szCs w:val="22"/>
        </w:rPr>
        <w:t>written</w:t>
      </w:r>
      <w:bookmarkEnd w:id="928337641"/>
      <w:r w:rsidRPr="4DED9DE2" w:rsidR="00BD2EB2">
        <w:rPr>
          <w:rFonts w:ascii="Cambria" w:hAnsi="Cambria" w:eastAsia="Cambria" w:cs="Cambria" w:asciiTheme="minorAscii" w:hAnsiTheme="minorAscii" w:eastAsiaTheme="minorAscii" w:cstheme="minorAscii"/>
          <w:spacing w:val="-2"/>
          <w:sz w:val="22"/>
          <w:szCs w:val="22"/>
        </w:rPr>
        <w:t>.</w:t>
      </w:r>
    </w:p>
    <w:p w:rsidRPr="006300BD" w:rsidR="00BD2EB2" w:rsidP="4DED9DE2" w:rsidRDefault="00BD2EB2" w14:paraId="26508FC1" w14:textId="173F7EEA">
      <w:pPr>
        <w:pStyle w:val="Heading1"/>
        <w:tabs>
          <w:tab w:val="left" w:pos="6481"/>
        </w:tabs>
        <w:spacing w:before="99"/>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b w:val="1"/>
          <w:bCs w:val="1"/>
          <w:color w:val="auto"/>
          <w:sz w:val="22"/>
          <w:szCs w:val="22"/>
        </w:rPr>
        <w:t>Parabola 9</w:t>
      </w:r>
      <w:r w:rsidRPr="4DED9DE2" w:rsidR="00BD2EB2">
        <w:rPr>
          <w:rFonts w:ascii="Cambria" w:hAnsi="Cambria" w:eastAsia="Cambria" w:cs="Cambria" w:asciiTheme="minorAscii" w:hAnsiTheme="minorAscii" w:eastAsiaTheme="minorAscii" w:cstheme="minorAscii"/>
          <w:b w:val="1"/>
          <w:bCs w:val="1"/>
          <w:color w:val="auto"/>
          <w:spacing w:val="-1"/>
          <w:sz w:val="22"/>
          <w:szCs w:val="22"/>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rPr>
        <w:t>Private</w:t>
      </w:r>
      <w:r w:rsidRPr="4DED9DE2" w:rsidR="00BD2EB2">
        <w:rPr>
          <w:rFonts w:ascii="Cambria" w:hAnsi="Cambria" w:eastAsia="Cambria" w:cs="Cambria" w:asciiTheme="minorAscii" w:hAnsiTheme="minorAscii" w:eastAsiaTheme="minorAscii" w:cstheme="minorAscii"/>
          <w:b w:val="1"/>
          <w:bCs w:val="1"/>
          <w:color w:val="auto"/>
          <w:spacing w:val="-1"/>
          <w:sz w:val="22"/>
          <w:szCs w:val="22"/>
        </w:rPr>
        <w:t xml:space="preserve"> </w:t>
      </w:r>
      <w:r w:rsidRPr="4DED9DE2" w:rsidR="00BD2EB2">
        <w:rPr>
          <w:rFonts w:ascii="Cambria" w:hAnsi="Cambria" w:eastAsia="Cambria" w:cs="Cambria" w:asciiTheme="minorAscii" w:hAnsiTheme="minorAscii" w:eastAsiaTheme="minorAscii" w:cstheme="minorAscii"/>
          <w:b w:val="1"/>
          <w:bCs w:val="1"/>
          <w:color w:val="auto"/>
          <w:spacing w:val="-2"/>
          <w:sz w:val="22"/>
          <w:szCs w:val="22"/>
        </w:rPr>
        <w:t>Limited</w:t>
      </w:r>
      <w:r w:rsidRPr="006300BD">
        <w:rPr>
          <w:rFonts w:ascii="Times New Roman" w:hAnsi="Times New Roman" w:cs="Times New Roman"/>
          <w:color w:val="auto"/>
          <w:sz w:val="20"/>
          <w:szCs w:val="20"/>
        </w:rPr>
        <w:tab/>
      </w:r>
      <w:r w:rsidRPr="4DED9DE2" w:rsidR="00BD2EB2">
        <w:rPr>
          <w:rFonts w:ascii="Cambria" w:hAnsi="Cambria" w:eastAsia="Cambria" w:cs="Cambria" w:asciiTheme="minorAscii" w:hAnsiTheme="minorAscii" w:eastAsiaTheme="minorAscii" w:cstheme="minorAscii"/>
          <w:b w:val="1"/>
          <w:bCs w:val="1"/>
          <w:color w:val="auto"/>
          <w:sz w:val="22"/>
          <w:szCs w:val="22"/>
        </w:rPr>
        <w:t>[</w:t>
      </w:r>
      <w:r w:rsidRPr="4DED9DE2" w:rsidR="00BD2EB2">
        <w:rPr>
          <w:rFonts w:ascii="Cambria" w:hAnsi="Cambria" w:eastAsia="Cambria" w:cs="Cambria" w:asciiTheme="minorAscii" w:hAnsiTheme="minorAscii" w:eastAsiaTheme="minorAscii" w:cstheme="minorAscii"/>
          <w:b w:val="1"/>
          <w:bCs w:val="1"/>
          <w:color w:val="auto"/>
          <w:sz w:val="22"/>
          <w:szCs w:val="22"/>
        </w:rPr>
        <w:t>Name</w:t>
      </w:r>
      <w:r w:rsidRPr="4DED9DE2" w:rsidR="00BD2EB2">
        <w:rPr>
          <w:rFonts w:ascii="Cambria" w:hAnsi="Cambria" w:eastAsia="Cambria" w:cs="Cambria" w:asciiTheme="minorAscii" w:hAnsiTheme="minorAscii" w:eastAsiaTheme="minorAscii" w:cstheme="minorAscii"/>
          <w:b w:val="1"/>
          <w:bCs w:val="1"/>
          <w:color w:val="auto"/>
          <w:spacing w:val="-2"/>
          <w:sz w:val="22"/>
          <w:szCs w:val="22"/>
        </w:rPr>
        <w:t xml:space="preserve"> </w:t>
      </w:r>
      <w:r w:rsidRPr="4DED9DE2" w:rsidR="00BD2EB2">
        <w:rPr>
          <w:rFonts w:ascii="Cambria" w:hAnsi="Cambria" w:eastAsia="Cambria" w:cs="Cambria" w:asciiTheme="minorAscii" w:hAnsiTheme="minorAscii" w:eastAsiaTheme="minorAscii" w:cstheme="minorAscii"/>
          <w:b w:val="1"/>
          <w:bCs w:val="1"/>
          <w:color w:val="auto"/>
          <w:sz w:val="22"/>
          <w:szCs w:val="22"/>
        </w:rPr>
        <w:t>of</w:t>
      </w:r>
      <w:r w:rsidRPr="4DED9DE2" w:rsidR="00BD2EB2">
        <w:rPr>
          <w:rFonts w:ascii="Cambria" w:hAnsi="Cambria" w:eastAsia="Cambria" w:cs="Cambria" w:asciiTheme="minorAscii" w:hAnsiTheme="minorAscii" w:eastAsiaTheme="minorAscii" w:cstheme="minorAscii"/>
          <w:b w:val="1"/>
          <w:bCs w:val="1"/>
          <w:color w:val="auto"/>
          <w:spacing w:val="1"/>
          <w:sz w:val="22"/>
          <w:szCs w:val="22"/>
        </w:rPr>
        <w:t xml:space="preserve"> </w:t>
      </w:r>
      <w:r w:rsidRPr="4DED9DE2" w:rsidR="00BD2EB2">
        <w:rPr>
          <w:rFonts w:ascii="Cambria" w:hAnsi="Cambria" w:eastAsia="Cambria" w:cs="Cambria" w:asciiTheme="minorAscii" w:hAnsiTheme="minorAscii" w:eastAsiaTheme="minorAscii" w:cstheme="minorAscii"/>
          <w:b w:val="1"/>
          <w:bCs w:val="1"/>
          <w:color w:val="auto"/>
          <w:spacing w:val="-2"/>
          <w:sz w:val="22"/>
          <w:szCs w:val="22"/>
        </w:rPr>
        <w:t>Employee]</w:t>
      </w:r>
      <w:r w:rsidRPr="006300BD">
        <w:rPr>
          <w:rFonts w:ascii="Times New Roman" w:hAnsi="Times New Roman" w:cs="Times New Roman"/>
          <w:spacing w:val="-2"/>
          <w:sz w:val="20"/>
          <w:szCs w:val="20"/>
        </w:rPr>
        <w:br/>
      </w:r>
    </w:p>
    <w:p w:rsidRPr="006300BD" w:rsidR="00BD2EB2" w:rsidP="4DED9DE2" w:rsidRDefault="00BD2EB2" w14:paraId="7BA7937C" w14:textId="77777777">
      <w:pPr>
        <w:pStyle w:val="BodyText"/>
        <w:tabs>
          <w:tab w:val="left" w:pos="2307"/>
          <w:tab w:val="left" w:pos="6481"/>
          <w:tab w:val="left" w:pos="8687"/>
        </w:tabs>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 xml:space="preserve">Sign: </w:t>
      </w:r>
      <w:r>
        <w:tab/>
      </w:r>
      <w:r>
        <w:tab/>
      </w:r>
      <w:r w:rsidRPr="4DED9DE2" w:rsidR="00BD2EB2">
        <w:rPr>
          <w:rFonts w:ascii="Cambria" w:hAnsi="Cambria" w:eastAsia="Cambria" w:cs="Cambria" w:asciiTheme="minorAscii" w:hAnsiTheme="minorAscii" w:eastAsiaTheme="minorAscii" w:cstheme="minorAscii"/>
          <w:sz w:val="22"/>
          <w:szCs w:val="22"/>
        </w:rPr>
        <w:t xml:space="preserve">Sign: </w:t>
      </w:r>
      <w:r>
        <w:tab/>
      </w:r>
    </w:p>
    <w:p w:rsidRPr="006300BD" w:rsidR="00BD2EB2" w:rsidP="4DED9DE2" w:rsidRDefault="00BD2EB2" w14:paraId="66D1FAF9" w14:textId="79F491E6">
      <w:pPr>
        <w:pStyle w:val="BodyText"/>
        <w:tabs>
          <w:tab w:val="left" w:pos="6481"/>
        </w:tabs>
        <w:spacing w:before="177"/>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pacing w:val="-2"/>
          <w:sz w:val="22"/>
          <w:szCs w:val="22"/>
        </w:rPr>
        <w:t>Name:</w:t>
      </w:r>
      <w:r w:rsidRPr="006300BD">
        <w:rPr>
          <w:rFonts w:ascii="Times New Roman" w:hAnsi="Times New Roman" w:cs="Times New Roman"/>
          <w:sz w:val="20"/>
          <w:szCs w:val="20"/>
        </w:rPr>
        <w:tab/>
      </w:r>
      <w:r w:rsidRPr="4DED9DE2" w:rsidR="00BD2EB2">
        <w:rPr>
          <w:rFonts w:ascii="Cambria" w:hAnsi="Cambria" w:eastAsia="Cambria" w:cs="Cambria" w:asciiTheme="minorAscii" w:hAnsiTheme="minorAscii" w:eastAsiaTheme="minorAscii" w:cstheme="minorAscii"/>
          <w:spacing w:val="-2"/>
          <w:sz w:val="22"/>
          <w:szCs w:val="22"/>
        </w:rPr>
        <w:t xml:space="preserve">Name: </w:t>
      </w:r>
    </w:p>
    <w:p w:rsidRPr="006300BD" w:rsidR="00BD2EB2" w:rsidP="4DED9DE2" w:rsidRDefault="00BD2EB2" w14:paraId="20961746" w14:textId="368E1BEB">
      <w:pPr>
        <w:pStyle w:val="BodyText"/>
        <w:tabs>
          <w:tab w:val="left" w:pos="6481"/>
        </w:tabs>
        <w:spacing w:before="177"/>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 xml:space="preserve">Date:                                                                                                                          Date: </w:t>
      </w:r>
    </w:p>
    <w:p w:rsidRPr="006300BD" w:rsidR="00BD2EB2" w:rsidP="4DED9DE2" w:rsidRDefault="00BD2EB2" w14:paraId="390792BA" w14:textId="04D1C77D">
      <w:pPr>
        <w:pStyle w:val="BodyText"/>
        <w:tabs>
          <w:tab w:val="left" w:pos="6481"/>
        </w:tabs>
        <w:spacing w:before="177"/>
        <w:jc w:val="both"/>
        <w:rPr>
          <w:rFonts w:ascii="Cambria" w:hAnsi="Cambria" w:eastAsia="Cambria" w:cs="Cambria" w:asciiTheme="minorAscii" w:hAnsiTheme="minorAscii" w:eastAsiaTheme="minorAscii" w:cstheme="minorAscii"/>
          <w:sz w:val="22"/>
          <w:szCs w:val="22"/>
        </w:rPr>
      </w:pPr>
      <w:r w:rsidRPr="4DED9DE2" w:rsidR="00BD2EB2">
        <w:rPr>
          <w:rFonts w:ascii="Cambria" w:hAnsi="Cambria" w:eastAsia="Cambria" w:cs="Cambria" w:asciiTheme="minorAscii" w:hAnsiTheme="minorAscii" w:eastAsiaTheme="minorAscii" w:cstheme="minorAscii"/>
          <w:sz w:val="22"/>
          <w:szCs w:val="22"/>
        </w:rPr>
        <w:t xml:space="preserve">Place:                                                                                                                        Place: </w:t>
      </w:r>
    </w:p>
    <w:p w:rsidRPr="006300BD" w:rsidR="00BD2EB2" w:rsidP="4DED9DE2" w:rsidRDefault="00BD2EB2" w14:paraId="7294A92F" w14:textId="77777777">
      <w:pPr>
        <w:spacing w:line="360" w:lineRule="auto"/>
        <w:rPr>
          <w:rFonts w:ascii="Cambria" w:hAnsi="Cambria" w:eastAsia="Cambria" w:cs="Cambria" w:asciiTheme="minorAscii" w:hAnsiTheme="minorAscii" w:eastAsiaTheme="minorAscii" w:cstheme="minorAscii"/>
          <w:sz w:val="22"/>
          <w:szCs w:val="22"/>
        </w:rPr>
      </w:pPr>
    </w:p>
    <w:p w:rsidRPr="00BD2EB2" w:rsidR="00BD2EB2" w:rsidP="00BD2EB2" w:rsidRDefault="00BD2EB2" w14:paraId="7B66F69D" w14:textId="77777777">
      <w:pPr>
        <w:rPr>
          <w:rFonts w:ascii="Arial" w:hAnsi="Arial" w:cs="Arial"/>
          <w:sz w:val="18"/>
          <w:szCs w:val="18"/>
        </w:rPr>
      </w:pPr>
    </w:p>
    <w:sectPr w:rsidRPr="00BD2EB2" w:rsidR="00BD2EB2" w:rsidSect="00B719B7">
      <w:headerReference w:type="even" r:id="rId9"/>
      <w:headerReference w:type="default" r:id="rId10"/>
      <w:footerReference w:type="default" r:id="rId11"/>
      <w:headerReference w:type="first" r:id="rId12"/>
      <w:pgSz w:w="12240" w:h="15840" w:orient="portrait"/>
      <w:pgMar w:top="1340" w:right="1080" w:bottom="1200" w:left="1440" w:header="72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39F8" w:rsidP="006267C4" w:rsidRDefault="00C739F8" w14:paraId="07741D7F" w14:textId="77777777">
      <w:pPr>
        <w:spacing w:after="0" w:line="240" w:lineRule="auto"/>
      </w:pPr>
      <w:r>
        <w:separator/>
      </w:r>
    </w:p>
  </w:endnote>
  <w:endnote w:type="continuationSeparator" w:id="0">
    <w:p w:rsidR="00C739F8" w:rsidP="006267C4" w:rsidRDefault="00C739F8" w14:paraId="63291F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1"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541A" w:rsidRDefault="00B37A96" w14:paraId="03D1FB1A" w14:textId="4934919A">
    <w:pPr>
      <w:pStyle w:val="Footer"/>
      <w:jc w:val="right"/>
    </w:pPr>
    <w:r>
      <w:rPr>
        <w:noProof/>
      </w:rPr>
      <mc:AlternateContent>
        <mc:Choice Requires="wps">
          <w:drawing>
            <wp:anchor distT="0" distB="0" distL="0" distR="0" simplePos="0" relativeHeight="251659264" behindDoc="1" locked="0" layoutInCell="1" allowOverlap="1" wp14:anchorId="00C29133" wp14:editId="5218976A">
              <wp:simplePos x="0" y="0"/>
              <wp:positionH relativeFrom="margin">
                <wp:posOffset>510540</wp:posOffset>
              </wp:positionH>
              <wp:positionV relativeFrom="bottomMargin">
                <wp:posOffset>68580</wp:posOffset>
              </wp:positionV>
              <wp:extent cx="4175760" cy="8229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5760" cy="822960"/>
                      </a:xfrm>
                      <a:prstGeom prst="rect">
                        <a:avLst/>
                      </a:prstGeom>
                    </wps:spPr>
                    <wps:txbx>
                      <w:txbxContent>
                        <w:p w:rsidR="00B37A96" w:rsidP="00B37A96" w:rsidRDefault="00B37A96" w14:paraId="35FB2136" w14:textId="77777777">
                          <w:pPr>
                            <w:spacing w:line="306" w:lineRule="exact"/>
                            <w:ind w:left="4" w:right="4"/>
                            <w:jc w:val="center"/>
                            <w:rPr>
                              <w:rFonts w:ascii="Calibri"/>
                              <w:b/>
                              <w:sz w:val="28"/>
                            </w:rPr>
                          </w:pPr>
                          <w:r>
                            <w:rPr>
                              <w:rFonts w:ascii="Calibri"/>
                              <w:b/>
                              <w:color w:val="2E5395"/>
                              <w:spacing w:val="-4"/>
                              <w:sz w:val="28"/>
                            </w:rPr>
                            <w:t>PARABOLA9</w:t>
                          </w:r>
                          <w:r>
                            <w:rPr>
                              <w:rFonts w:ascii="Calibri"/>
                              <w:b/>
                              <w:color w:val="2E5395"/>
                              <w:spacing w:val="-1"/>
                              <w:sz w:val="28"/>
                            </w:rPr>
                            <w:t xml:space="preserve"> </w:t>
                          </w:r>
                          <w:r>
                            <w:rPr>
                              <w:rFonts w:ascii="Calibri"/>
                              <w:b/>
                              <w:color w:val="2E5395"/>
                              <w:spacing w:val="-4"/>
                              <w:sz w:val="28"/>
                            </w:rPr>
                            <w:t>PRIVATE</w:t>
                          </w:r>
                          <w:r>
                            <w:rPr>
                              <w:rFonts w:ascii="Calibri"/>
                              <w:b/>
                              <w:color w:val="2E5395"/>
                              <w:spacing w:val="-3"/>
                              <w:sz w:val="28"/>
                            </w:rPr>
                            <w:t xml:space="preserve"> </w:t>
                          </w:r>
                          <w:r>
                            <w:rPr>
                              <w:rFonts w:ascii="Calibri"/>
                              <w:b/>
                              <w:color w:val="2E5395"/>
                              <w:spacing w:val="-4"/>
                              <w:sz w:val="28"/>
                            </w:rPr>
                            <w:t>LIMITED</w:t>
                          </w:r>
                        </w:p>
                        <w:p w:rsidR="00B37A96" w:rsidP="00B37A96" w:rsidRDefault="00B37A96" w14:paraId="7E35E4B6" w14:textId="77777777">
                          <w:pPr>
                            <w:spacing w:line="252" w:lineRule="exact"/>
                            <w:ind w:left="4" w:right="3"/>
                            <w:jc w:val="center"/>
                          </w:pPr>
                          <w:r>
                            <w:t>Amaravati,</w:t>
                          </w:r>
                          <w:r>
                            <w:rPr>
                              <w:spacing w:val="-15"/>
                            </w:rPr>
                            <w:t xml:space="preserve"> </w:t>
                          </w:r>
                          <w:r>
                            <w:t>Andhra</w:t>
                          </w:r>
                          <w:r>
                            <w:rPr>
                              <w:spacing w:val="-5"/>
                            </w:rPr>
                            <w:t xml:space="preserve"> </w:t>
                          </w:r>
                          <w:r>
                            <w:t>Pradesh,</w:t>
                          </w:r>
                          <w:r>
                            <w:rPr>
                              <w:spacing w:val="-7"/>
                            </w:rPr>
                            <w:t xml:space="preserve"> </w:t>
                          </w:r>
                          <w:r>
                            <w:t>INDIA</w:t>
                          </w:r>
                        </w:p>
                        <w:p w:rsidR="00B37A96" w:rsidP="00B37A96" w:rsidRDefault="00B37A96" w14:paraId="749420FC" w14:textId="77777777">
                          <w:pPr>
                            <w:spacing w:line="252" w:lineRule="exact"/>
                            <w:ind w:left="4" w:right="4"/>
                            <w:jc w:val="center"/>
                          </w:pPr>
                          <w:r>
                            <w:rPr>
                              <w:b/>
                            </w:rPr>
                            <w:t>Phone</w:t>
                          </w:r>
                          <w:r>
                            <w:rPr>
                              <w:b/>
                              <w:spacing w:val="-9"/>
                            </w:rPr>
                            <w:t xml:space="preserve"> </w:t>
                          </w:r>
                          <w:r>
                            <w:rPr>
                              <w:b/>
                            </w:rPr>
                            <w:t>Number:</w:t>
                          </w:r>
                          <w:r>
                            <w:rPr>
                              <w:b/>
                              <w:spacing w:val="-7"/>
                            </w:rPr>
                            <w:t xml:space="preserve"> </w:t>
                          </w:r>
                          <w:r>
                            <w:t>08656-233899,</w:t>
                          </w:r>
                          <w:r>
                            <w:rPr>
                              <w:spacing w:val="-8"/>
                            </w:rPr>
                            <w:t xml:space="preserve"> </w:t>
                          </w:r>
                          <w:r>
                            <w:rPr>
                              <w:b/>
                            </w:rPr>
                            <w:t>Website:</w:t>
                          </w:r>
                          <w:r>
                            <w:rPr>
                              <w:b/>
                              <w:spacing w:val="-7"/>
                            </w:rPr>
                            <w:t xml:space="preserve"> </w:t>
                          </w:r>
                          <w:hyperlink r:id="rId1">
                            <w:r>
                              <w:rPr>
                                <w:color w:val="0462C1"/>
                                <w:spacing w:val="-2"/>
                                <w:u w:val="single" w:color="0462C1"/>
                              </w:rPr>
                              <w:t>www.parabola9.com</w:t>
                            </w:r>
                          </w:hyperlink>
                        </w:p>
                        <w:p w:rsidR="00B37A96" w:rsidP="00B37A96" w:rsidRDefault="00B37A96" w14:paraId="71C261F3" w14:textId="77777777">
                          <w:pPr>
                            <w:spacing w:line="252" w:lineRule="exact"/>
                            <w:ind w:left="4"/>
                            <w:jc w:val="cente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78988D7">
            <v:shapetype id="_x0000_t202" coordsize="21600,21600" o:spt="202" path="m,l,21600r21600,l21600,xe" w14:anchorId="00C29133">
              <v:stroke joinstyle="miter"/>
              <v:path gradientshapeok="t" o:connecttype="rect"/>
            </v:shapetype>
            <v:shape id="Textbox 2" style="position:absolute;left:0;text-align:left;margin-left:40.2pt;margin-top:5.4pt;width:328.8pt;height:64.8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bottom-margin-area;mso-width-percent:0;mso-height-percent:0;mso-width-relative:margin;mso-height-relative:margin;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">
              <v:textbox inset="0,0,0,0">
                <w:txbxContent>
                  <w:p w:rsidR="00B37A96" w:rsidP="00B37A96" w:rsidRDefault="00B37A96" w14:paraId="04CDED6A" w14:textId="77777777">
                    <w:pPr>
                      <w:spacing w:line="306" w:lineRule="exact"/>
                      <w:ind w:left="4" w:right="4"/>
                      <w:jc w:val="center"/>
                      <w:rPr>
                        <w:rFonts w:ascii="Calibri"/>
                        <w:b/>
                        <w:sz w:val="28"/>
                      </w:rPr>
                    </w:pPr>
                    <w:r>
                      <w:rPr>
                        <w:rFonts w:ascii="Calibri"/>
                        <w:b/>
                        <w:color w:val="2E5395"/>
                        <w:spacing w:val="-4"/>
                        <w:sz w:val="28"/>
                      </w:rPr>
                      <w:t>PARABOLA9</w:t>
                    </w:r>
                    <w:r>
                      <w:rPr>
                        <w:rFonts w:ascii="Calibri"/>
                        <w:b/>
                        <w:color w:val="2E5395"/>
                        <w:spacing w:val="-1"/>
                        <w:sz w:val="28"/>
                      </w:rPr>
                      <w:t xml:space="preserve"> </w:t>
                    </w:r>
                    <w:r>
                      <w:rPr>
                        <w:rFonts w:ascii="Calibri"/>
                        <w:b/>
                        <w:color w:val="2E5395"/>
                        <w:spacing w:val="-4"/>
                        <w:sz w:val="28"/>
                      </w:rPr>
                      <w:t>PRIVATE</w:t>
                    </w:r>
                    <w:r>
                      <w:rPr>
                        <w:rFonts w:ascii="Calibri"/>
                        <w:b/>
                        <w:color w:val="2E5395"/>
                        <w:spacing w:val="-3"/>
                        <w:sz w:val="28"/>
                      </w:rPr>
                      <w:t xml:space="preserve"> </w:t>
                    </w:r>
                    <w:r>
                      <w:rPr>
                        <w:rFonts w:ascii="Calibri"/>
                        <w:b/>
                        <w:color w:val="2E5395"/>
                        <w:spacing w:val="-4"/>
                        <w:sz w:val="28"/>
                      </w:rPr>
                      <w:t>LIMITED</w:t>
                    </w:r>
                  </w:p>
                  <w:p w:rsidR="00B37A96" w:rsidP="00B37A96" w:rsidRDefault="00B37A96" w14:paraId="0FB01CA0" w14:textId="77777777">
                    <w:pPr>
                      <w:spacing w:line="252" w:lineRule="exact"/>
                      <w:ind w:left="4" w:right="3"/>
                      <w:jc w:val="center"/>
                    </w:pPr>
                    <w:r>
                      <w:t>Amaravati,</w:t>
                    </w:r>
                    <w:r>
                      <w:rPr>
                        <w:spacing w:val="-15"/>
                      </w:rPr>
                      <w:t xml:space="preserve"> </w:t>
                    </w:r>
                    <w:r>
                      <w:t>Andhra</w:t>
                    </w:r>
                    <w:r>
                      <w:rPr>
                        <w:spacing w:val="-5"/>
                      </w:rPr>
                      <w:t xml:space="preserve"> </w:t>
                    </w:r>
                    <w:r>
                      <w:t>Pradesh,</w:t>
                    </w:r>
                    <w:r>
                      <w:rPr>
                        <w:spacing w:val="-7"/>
                      </w:rPr>
                      <w:t xml:space="preserve"> </w:t>
                    </w:r>
                    <w:r>
                      <w:t>INDIA</w:t>
                    </w:r>
                  </w:p>
                  <w:p w:rsidR="00B37A96" w:rsidP="00B37A96" w:rsidRDefault="00B37A96" w14:paraId="5531A939" w14:textId="77777777">
                    <w:pPr>
                      <w:spacing w:line="252" w:lineRule="exact"/>
                      <w:ind w:left="4" w:right="4"/>
                      <w:jc w:val="center"/>
                    </w:pPr>
                    <w:r>
                      <w:rPr>
                        <w:b/>
                      </w:rPr>
                      <w:t>Phone</w:t>
                    </w:r>
                    <w:r>
                      <w:rPr>
                        <w:b/>
                        <w:spacing w:val="-9"/>
                      </w:rPr>
                      <w:t xml:space="preserve"> </w:t>
                    </w:r>
                    <w:r>
                      <w:rPr>
                        <w:b/>
                      </w:rPr>
                      <w:t>Number:</w:t>
                    </w:r>
                    <w:r>
                      <w:rPr>
                        <w:b/>
                        <w:spacing w:val="-7"/>
                      </w:rPr>
                      <w:t xml:space="preserve"> </w:t>
                    </w:r>
                    <w:r>
                      <w:t>08656-233899,</w:t>
                    </w:r>
                    <w:r>
                      <w:rPr>
                        <w:spacing w:val="-8"/>
                      </w:rPr>
                      <w:t xml:space="preserve"> </w:t>
                    </w:r>
                    <w:r>
                      <w:rPr>
                        <w:b/>
                      </w:rPr>
                      <w:t>Website:</w:t>
                    </w:r>
                    <w:r>
                      <w:rPr>
                        <w:b/>
                        <w:spacing w:val="-7"/>
                      </w:rPr>
                      <w:t xml:space="preserve"> </w:t>
                    </w:r>
                    <w:hyperlink r:id="rId2">
                      <w:r>
                        <w:rPr>
                          <w:color w:val="0462C1"/>
                          <w:spacing w:val="-2"/>
                          <w:u w:val="single" w:color="0462C1"/>
                        </w:rPr>
                        <w:t>www.parabola9.com</w:t>
                      </w:r>
                    </w:hyperlink>
                  </w:p>
                  <w:p w:rsidR="00B37A96" w:rsidP="00B37A96" w:rsidRDefault="00B37A96" w14:paraId="0A37501D" w14:textId="77777777">
                    <w:pPr>
                      <w:spacing w:line="252" w:lineRule="exact"/>
                      <w:ind w:left="4"/>
                      <w:jc w:val="center"/>
                    </w:pPr>
                  </w:p>
                </w:txbxContent>
              </v:textbox>
              <w10:wrap anchorx="margin" anchory="margin"/>
            </v:shape>
          </w:pict>
        </mc:Fallback>
      </mc:AlternateContent>
    </w:r>
    <w:sdt>
      <w:sdtPr>
        <w:id w:val="-116687961"/>
        <w:docPartObj>
          <w:docPartGallery w:val="Page Numbers (Bottom of Page)"/>
          <w:docPartUnique/>
        </w:docPartObj>
      </w:sdtPr>
      <w:sdtEndPr/>
      <w:sdtContent>
        <w:sdt>
          <w:sdtPr>
            <w:id w:val="-1769616900"/>
            <w:docPartObj>
              <w:docPartGallery w:val="Page Numbers (Top of Page)"/>
              <w:docPartUnique/>
            </w:docPartObj>
          </w:sdtPr>
          <w:sdtEndPr/>
          <w:sdtContent>
            <w:r w:rsidR="00B8541A">
              <w:t xml:space="preserve">Page </w:t>
            </w:r>
            <w:r w:rsidR="00B8541A">
              <w:rPr>
                <w:b/>
                <w:bCs/>
                <w:sz w:val="24"/>
                <w:szCs w:val="24"/>
              </w:rPr>
              <w:fldChar w:fldCharType="begin"/>
            </w:r>
            <w:r w:rsidR="00B8541A">
              <w:rPr>
                <w:b/>
                <w:bCs/>
              </w:rPr>
              <w:instrText xml:space="preserve"> PAGE </w:instrText>
            </w:r>
            <w:r w:rsidR="00B8541A">
              <w:rPr>
                <w:b/>
                <w:bCs/>
                <w:sz w:val="24"/>
                <w:szCs w:val="24"/>
              </w:rPr>
              <w:fldChar w:fldCharType="separate"/>
            </w:r>
            <w:r w:rsidR="00B8541A">
              <w:rPr>
                <w:b/>
                <w:bCs/>
                <w:noProof/>
              </w:rPr>
              <w:t>2</w:t>
            </w:r>
            <w:r w:rsidR="00B8541A">
              <w:rPr>
                <w:b/>
                <w:bCs/>
                <w:sz w:val="24"/>
                <w:szCs w:val="24"/>
              </w:rPr>
              <w:fldChar w:fldCharType="end"/>
            </w:r>
            <w:r w:rsidR="00B8541A">
              <w:t xml:space="preserve"> of </w:t>
            </w:r>
            <w:r w:rsidR="00B8541A">
              <w:rPr>
                <w:b/>
                <w:bCs/>
                <w:sz w:val="24"/>
                <w:szCs w:val="24"/>
              </w:rPr>
              <w:fldChar w:fldCharType="begin"/>
            </w:r>
            <w:r w:rsidR="00B8541A">
              <w:rPr>
                <w:b/>
                <w:bCs/>
              </w:rPr>
              <w:instrText xml:space="preserve"> NUMPAGES  </w:instrText>
            </w:r>
            <w:r w:rsidR="00B8541A">
              <w:rPr>
                <w:b/>
                <w:bCs/>
                <w:sz w:val="24"/>
                <w:szCs w:val="24"/>
              </w:rPr>
              <w:fldChar w:fldCharType="separate"/>
            </w:r>
            <w:r w:rsidR="00B8541A">
              <w:rPr>
                <w:b/>
                <w:bCs/>
                <w:noProof/>
              </w:rPr>
              <w:t>2</w:t>
            </w:r>
            <w:r w:rsidR="00B8541A">
              <w:rPr>
                <w:b/>
                <w:bCs/>
                <w:sz w:val="24"/>
                <w:szCs w:val="24"/>
              </w:rPr>
              <w:fldChar w:fldCharType="end"/>
            </w:r>
          </w:sdtContent>
        </w:sdt>
      </w:sdtContent>
    </w:sdt>
  </w:p>
  <w:p w:rsidR="00B8541A" w:rsidRDefault="00B8541A" w14:paraId="1D4BE0A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39F8" w:rsidP="006267C4" w:rsidRDefault="00C739F8" w14:paraId="1577AD87" w14:textId="77777777">
      <w:pPr>
        <w:spacing w:after="0" w:line="240" w:lineRule="auto"/>
      </w:pPr>
      <w:r>
        <w:separator/>
      </w:r>
    </w:p>
  </w:footnote>
  <w:footnote w:type="continuationSeparator" w:id="0">
    <w:p w:rsidR="00C739F8" w:rsidP="006267C4" w:rsidRDefault="00C739F8" w14:paraId="241D93D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7526" w:rsidRDefault="00C739F8" w14:paraId="3BC40E78" w14:textId="647BA00B">
    <w:pPr>
      <w:pStyle w:val="Header"/>
    </w:pPr>
    <w:r>
      <w:rPr>
        <w:noProof/>
      </w:rPr>
      <w:pict w14:anchorId="692C53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9860" style="position:absolute;margin-left:0;margin-top:0;width:304.55pt;height:304.55pt;rotation:315;z-index:-251660288;mso-wrap-edited:f;mso-width-percent:0;mso-height-percent:0;mso-position-horizontal:center;mso-position-horizontal-relative:margin;mso-position-vertical:center;mso-position-vertical-relative:margin;mso-width-percent:0;mso-height-percent:0" alt="" o:spid="_x0000_s1027" o:allowincell="f" fillcolor="silver" stroked="f" type="#_x0000_t136">
          <v:fill opacity=".5"/>
          <v:textpath style="font-family:&quot;Cambria&quot;;font-size:1pt" string="P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8764" w:type="dxa"/>
      <w:tblLook w:val="04A0" w:firstRow="1" w:lastRow="0" w:firstColumn="1" w:lastColumn="0" w:noHBand="0" w:noVBand="1"/>
    </w:tblPr>
    <w:tblGrid>
      <w:gridCol w:w="4845"/>
      <w:gridCol w:w="3919"/>
    </w:tblGrid>
    <w:tr w:rsidRPr="007F20E6" w:rsidR="007F20E6" w:rsidTr="4C507971" w14:paraId="019C2D63" w14:textId="77777777">
      <w:trPr>
        <w:trHeight w:val="427"/>
      </w:trPr>
      <w:tc>
        <w:tcPr>
          <w:tcW w:w="4845" w:type="dxa"/>
          <w:vMerge w:val="restart"/>
          <w:tcBorders>
            <w:top w:val="single" w:color="auto" w:sz="4" w:space="0"/>
            <w:left w:val="single" w:color="auto" w:sz="4" w:space="0"/>
            <w:bottom w:val="single" w:color="auto" w:sz="4" w:space="0"/>
            <w:right w:val="single" w:color="auto" w:sz="4" w:space="0"/>
          </w:tcBorders>
          <w:tcMar/>
          <w:hideMark/>
        </w:tcPr>
        <w:p w:rsidR="00863DDB" w:rsidP="007F20E6" w:rsidRDefault="007F20E6" w14:paraId="4CBD9A1A" w14:textId="6ACFB3FF">
          <w:pPr>
            <w:pStyle w:val="Header"/>
            <w:rPr>
              <w:b w:val="1"/>
              <w:bCs w:val="1"/>
            </w:rPr>
          </w:pPr>
          <w:r w:rsidRPr="4C507971" w:rsidR="4C507971">
            <w:rPr>
              <w:b w:val="1"/>
              <w:bCs w:val="1"/>
            </w:rPr>
            <w:t>Parabola 9</w:t>
          </w:r>
          <w:r w:rsidRPr="4C507971" w:rsidR="4C507971">
            <w:rPr>
              <w:b w:val="1"/>
              <w:bCs w:val="1"/>
            </w:rPr>
            <w:t xml:space="preserve"> Private </w:t>
          </w:r>
          <w:r w:rsidRPr="4C507971" w:rsidR="4C507971">
            <w:rPr>
              <w:b w:val="1"/>
              <w:bCs w:val="1"/>
              <w:sz w:val="24"/>
              <w:szCs w:val="24"/>
            </w:rPr>
            <w:t>Limited</w:t>
          </w:r>
          <w:r w:rsidRPr="4C507971" w:rsidR="4C507971">
            <w:rPr>
              <w:b w:val="1"/>
              <w:bCs w:val="1"/>
            </w:rPr>
            <w:t>. India.</w:t>
          </w:r>
          <w:r w:rsidR="4C507971">
            <w:drawing>
              <wp:inline wp14:editId="641BC2FF" wp14:anchorId="79E92398">
                <wp:extent cx="1885950" cy="476250"/>
                <wp:effectExtent l="0" t="0" r="0" b="0"/>
                <wp:docPr id="379891737" name="Picture 2" descr="A blue and white logo&#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A blue and white logo&#10;&#10;AI-generated content may be incorrect."/>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rcRect/>
                        <a:stretch>
                          <a:fillRect/>
                        </a:stretch>
                      </pic:blipFill>
                      <pic:spPr bwMode="auto">
                        <a:xfrm>
                          <a:off x="0" y="0"/>
                          <a:ext cx="1885950" cy="476250"/>
                        </a:xfrm>
                        <a:prstGeom prst="rect">
                          <a:avLst/>
                        </a:prstGeom>
                        <a:noFill/>
                        <a:ln>
                          <a:noFill/>
                        </a:ln>
                      </pic:spPr>
                    </pic:pic>
                  </a:graphicData>
                </a:graphic>
              </wp:inline>
            </w:drawing>
          </w:r>
          <w:r w:rsidRPr="4C507971" w:rsidR="4C507971">
            <w:rPr>
              <w:b w:val="1"/>
              <w:bCs w:val="1"/>
            </w:rPr>
            <w:t xml:space="preserve"> </w:t>
          </w:r>
        </w:p>
        <w:p w:rsidRPr="007F20E6" w:rsidR="007F20E6" w:rsidP="007F20E6" w:rsidRDefault="00863DDB" w14:paraId="00078997" w14:textId="5EFEE097">
          <w:pPr>
            <w:pStyle w:val="Header"/>
            <w:rPr>
              <w:b/>
              <w:bCs/>
            </w:rPr>
          </w:pPr>
          <w:r>
            <w:rPr>
              <w:b/>
              <w:bCs/>
            </w:rPr>
            <w:t xml:space="preserve">SOP </w:t>
          </w:r>
          <w:r w:rsidR="00DB6A46">
            <w:rPr>
              <w:b/>
              <w:bCs/>
            </w:rPr>
            <w:t>TITLE:</w:t>
          </w:r>
          <w:r>
            <w:rPr>
              <w:b/>
              <w:bCs/>
            </w:rPr>
            <w:t xml:space="preserve"> EMPLOYEE </w:t>
          </w:r>
          <w:r w:rsidRPr="00863DDB">
            <w:rPr>
              <w:b/>
              <w:bCs/>
              <w:sz w:val="24"/>
              <w:szCs w:val="24"/>
            </w:rPr>
            <w:t>ONBOARDING</w:t>
          </w:r>
        </w:p>
      </w:tc>
      <w:tc>
        <w:tcPr>
          <w:tcW w:w="3919" w:type="dxa"/>
          <w:tcBorders>
            <w:top w:val="single" w:color="auto" w:sz="4" w:space="0"/>
            <w:left w:val="single" w:color="auto" w:sz="4" w:space="0"/>
            <w:bottom w:val="single" w:color="auto" w:sz="4" w:space="0"/>
            <w:right w:val="single" w:color="auto" w:sz="4" w:space="0"/>
          </w:tcBorders>
          <w:tcMar/>
          <w:hideMark/>
        </w:tcPr>
        <w:p w:rsidRPr="007F20E6" w:rsidR="007F20E6" w:rsidP="007F20E6" w:rsidRDefault="007F20E6" w14:paraId="3C3613A3" w14:textId="323CF368">
          <w:pPr>
            <w:pStyle w:val="Header"/>
            <w:rPr>
              <w:b/>
              <w:bCs/>
            </w:rPr>
          </w:pPr>
          <w:r w:rsidRPr="007F20E6">
            <w:rPr>
              <w:b/>
              <w:bCs/>
            </w:rPr>
            <w:t>SOP NUMBER: P9/I</w:t>
          </w:r>
          <w:r w:rsidR="00887517">
            <w:rPr>
              <w:b/>
              <w:bCs/>
            </w:rPr>
            <w:t>ND</w:t>
          </w:r>
          <w:r w:rsidRPr="007F20E6">
            <w:rPr>
              <w:b/>
              <w:bCs/>
            </w:rPr>
            <w:t>/HR/002-00</w:t>
          </w:r>
        </w:p>
      </w:tc>
    </w:tr>
    <w:tr w:rsidRPr="007F20E6" w:rsidR="007F20E6" w:rsidTr="4C507971" w14:paraId="481F939D" w14:textId="77777777">
      <w:trPr>
        <w:trHeight w:val="427"/>
      </w:trPr>
      <w:tc>
        <w:tcPr>
          <w:tcW w:w="0" w:type="auto"/>
          <w:vMerge/>
          <w:tcBorders/>
          <w:tcMar/>
          <w:vAlign w:val="center"/>
          <w:hideMark/>
        </w:tcPr>
        <w:p w:rsidRPr="007F20E6" w:rsidR="007F20E6" w:rsidP="007F20E6" w:rsidRDefault="007F20E6" w14:paraId="5F85CF8F" w14:textId="77777777">
          <w:pPr>
            <w:pStyle w:val="Header"/>
            <w:rPr>
              <w:b/>
              <w:bCs/>
            </w:rPr>
          </w:pPr>
        </w:p>
      </w:tc>
      <w:tc>
        <w:tcPr>
          <w:tcW w:w="3919" w:type="dxa"/>
          <w:tcBorders>
            <w:top w:val="single" w:color="auto" w:sz="4" w:space="0"/>
            <w:left w:val="single" w:color="auto" w:sz="4" w:space="0"/>
            <w:bottom w:val="single" w:color="auto" w:sz="4" w:space="0"/>
            <w:right w:val="single" w:color="auto" w:sz="4" w:space="0"/>
          </w:tcBorders>
          <w:tcMar/>
          <w:hideMark/>
        </w:tcPr>
        <w:p w:rsidRPr="007F20E6" w:rsidR="007F20E6" w:rsidP="007F20E6" w:rsidRDefault="007F20E6" w14:paraId="2B787B51" w14:textId="77777777">
          <w:pPr>
            <w:pStyle w:val="Header"/>
            <w:rPr>
              <w:b/>
              <w:bCs/>
            </w:rPr>
          </w:pPr>
          <w:r w:rsidRPr="007F20E6">
            <w:rPr>
              <w:b/>
              <w:bCs/>
            </w:rPr>
            <w:t>Department: Human Resources</w:t>
          </w:r>
        </w:p>
      </w:tc>
    </w:tr>
    <w:tr w:rsidRPr="007F20E6" w:rsidR="007F20E6" w:rsidTr="4C507971" w14:paraId="6C59A637" w14:textId="77777777">
      <w:trPr>
        <w:trHeight w:val="409"/>
      </w:trPr>
      <w:tc>
        <w:tcPr>
          <w:tcW w:w="0" w:type="auto"/>
          <w:vMerge/>
          <w:tcBorders/>
          <w:tcMar/>
          <w:vAlign w:val="center"/>
          <w:hideMark/>
        </w:tcPr>
        <w:p w:rsidRPr="007F20E6" w:rsidR="007F20E6" w:rsidP="007F20E6" w:rsidRDefault="007F20E6" w14:paraId="7E6EC8EB" w14:textId="77777777">
          <w:pPr>
            <w:pStyle w:val="Header"/>
            <w:rPr>
              <w:b/>
              <w:bCs/>
            </w:rPr>
          </w:pPr>
        </w:p>
      </w:tc>
      <w:tc>
        <w:tcPr>
          <w:tcW w:w="3919" w:type="dxa"/>
          <w:tcBorders>
            <w:top w:val="single" w:color="auto" w:sz="4" w:space="0"/>
            <w:left w:val="single" w:color="auto" w:sz="4" w:space="0"/>
            <w:bottom w:val="single" w:color="auto" w:sz="4" w:space="0"/>
            <w:right w:val="single" w:color="auto" w:sz="4" w:space="0"/>
          </w:tcBorders>
          <w:tcMar/>
          <w:hideMark/>
        </w:tcPr>
        <w:p w:rsidRPr="007F20E6" w:rsidR="007F20E6" w:rsidP="007F20E6" w:rsidRDefault="007F20E6" w14:paraId="7B1EEC3C" w14:textId="77777777">
          <w:pPr>
            <w:pStyle w:val="Header"/>
            <w:rPr>
              <w:b/>
              <w:bCs/>
            </w:rPr>
          </w:pPr>
          <w:r w:rsidRPr="007F20E6">
            <w:rPr>
              <w:b/>
              <w:bCs/>
            </w:rPr>
            <w:t>Document Status: Confidential</w:t>
          </w:r>
        </w:p>
      </w:tc>
    </w:tr>
  </w:tbl>
  <w:p w:rsidRPr="00B8541A" w:rsidR="00CE34E2" w:rsidRDefault="00C739F8" w14:paraId="6C51896E" w14:textId="7111D8FA">
    <w:pPr>
      <w:pStyle w:val="Header"/>
      <w:rPr>
        <w:b/>
        <w:bCs/>
      </w:rPr>
    </w:pPr>
    <w:r>
      <w:rPr>
        <w:noProof/>
      </w:rPr>
      <w:pict w14:anchorId="32333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9861" style="position:absolute;margin-left:0;margin-top:0;width:304.55pt;height:304.55pt;rotation:315;z-index:-251659264;mso-wrap-edited:f;mso-width-percent:0;mso-height-percent:0;mso-position-horizontal:center;mso-position-horizontal-relative:margin;mso-position-vertical:center;mso-position-vertical-relative:margin;mso-width-percent:0;mso-height-percent:0" alt="" o:spid="_x0000_s1026" o:allowincell="f" fillcolor="silver" stroked="f" type="#_x0000_t136">
          <v:fill opacity=".5"/>
          <v:textpath style="font-family:&quot;Cambria&quot;;font-size:1pt" string="P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7526" w:rsidRDefault="00C739F8" w14:paraId="0B333E65" w14:textId="7942D287">
    <w:pPr>
      <w:pStyle w:val="Header"/>
    </w:pPr>
    <w:r>
      <w:rPr>
        <w:noProof/>
      </w:rPr>
      <w:pict w14:anchorId="178C37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9859" style="position:absolute;margin-left:0;margin-top:0;width:304.55pt;height:304.55pt;rotation:315;z-index:-251661312;mso-wrap-edited:f;mso-width-percent:0;mso-height-percent:0;mso-position-horizontal:center;mso-position-horizontal-relative:margin;mso-position-vertical:center;mso-position-vertical-relative:margin;mso-width-percent:0;mso-height-percent:0" alt="" o:spid="_x0000_s1025" o:allowincell="f" fillcolor="silver" stroked="f" type="#_x0000_t136">
          <v:fill opacity=".5"/>
          <v:textpath style="font-family:&quot;Cambria&quot;;font-size:1pt" string="P9"/>
          <w10:wrap anchorx="margin" anchory="margin"/>
        </v:shape>
      </w:pict>
    </w:r>
  </w:p>
</w:hdr>
</file>

<file path=word/intelligence2.xml><?xml version="1.0" encoding="utf-8"?>
<int2:intelligence xmlns:int2="http://schemas.microsoft.com/office/intelligence/2020/intelligence">
  <int2:observations>
    <int2:textHash int2:hashCode="KSTTzeEAvyuUYG" int2:id="JLDJd168">
      <int2:state int2:type="spell" int2:value="Rejected"/>
    </int2:textHash>
    <int2:bookmark int2:bookmarkName="_Int_LP6jMlJe" int2:invalidationBookmarkName="" int2:hashCode="HdMpTNbKo2rtOR" int2:id="mbONyEPd">
      <int2:state int2:type="gram" int2:value="Rejected"/>
    </int2:bookmark>
    <int2:bookmark int2:bookmarkName="_Int_4M5bHX0E" int2:invalidationBookmarkName="" int2:hashCode="6SkXIPrdvR6+zU" int2:id="toN4ZtBw">
      <int2:state int2:type="style" int2:value="Rejected"/>
    </int2:bookmark>
    <int2:bookmark int2:bookmarkName="_Int_kCWuZfY6" int2:invalidationBookmarkName="" int2:hashCode="xuziY+aogJ6jNi" int2:id="qVR2Srun">
      <int2:state int2:type="gram" int2:value="Rejected"/>
    </int2:bookmark>
    <int2:bookmark int2:bookmarkName="_Int_v80256FC" int2:invalidationBookmarkName="" int2:hashCode="o2KhQg+2aYRCp/" int2:id="yvGMUUjs">
      <int2:state int2:type="style" int2:value="Rejected"/>
    </int2:bookmark>
    <int2:bookmark int2:bookmarkName="_Int_YM3gaMNT" int2:invalidationBookmarkName="" int2:hashCode="ehmUmZ0YHe6mjk" int2:id="r2Y9ygSv">
      <int2:state int2:type="gram" int2:value="Rejected"/>
    </int2:bookmark>
    <int2:bookmark int2:bookmarkName="_Int_djobiKnw" int2:invalidationBookmarkName="" int2:hashCode="DQNG8mqbMVw30Y" int2:id="L0zdAeBz">
      <int2:state int2:type="gram" int2:value="Rejected"/>
    </int2:bookmark>
    <int2:bookmark int2:bookmarkName="_Int_mO7Whh0c" int2:invalidationBookmarkName="" int2:hashCode="Xn7WBJ4luaeA7p" int2:id="BYFsT6ie">
      <int2:state int2:type="style" int2:value="Rejected"/>
    </int2:bookmark>
    <int2:bookmark int2:bookmarkName="_Int_bjBchqTr" int2:invalidationBookmarkName="" int2:hashCode="wzePr47OX2gMZH" int2:id="jO1k3ze5">
      <int2:state int2:type="gram" int2:value="Rejected"/>
    </int2:bookmark>
    <int2:bookmark int2:bookmarkName="_Int_q41vF3QA" int2:invalidationBookmarkName="" int2:hashCode="xIAMZAzn3hxr/y" int2:id="23QdCgYJ">
      <int2:state int2:type="gram" int2:value="Rejected"/>
    </int2:bookmark>
    <int2:bookmark int2:bookmarkName="_Int_mLYoxdg5" int2:invalidationBookmarkName="" int2:hashCode="oD/1tGkdH0ORad" int2:id="h8PQQ8m3">
      <int2:state int2:type="gram" int2:value="Rejected"/>
    </int2:bookmark>
    <int2:bookmark int2:bookmarkName="_Int_sYnMLJVo" int2:invalidationBookmarkName="" int2:hashCode="xIAMZAzn3hxr/y" int2:id="ksjfVDw8">
      <int2:state int2:type="gram" int2:value="Rejected"/>
    </int2:bookmark>
    <int2:bookmark int2:bookmarkName="_Int_gYdbDSzw" int2:invalidationBookmarkName="" int2:hashCode="0Q0hgnrTkhWDFI" int2:id="WG0xkqOA">
      <int2:state int2:type="gram" int2:value="Rejected"/>
    </int2:bookmark>
    <int2:bookmark int2:bookmarkName="_Int_SdEJQ0ig" int2:invalidationBookmarkName="" int2:hashCode="O8BbilJxOKu0h/" int2:id="Ajl7N3D0">
      <int2:state int2:type="style" int2:value="Rejected"/>
    </int2:bookmark>
    <int2:bookmark int2:bookmarkName="_Int_zax6nNtz" int2:invalidationBookmarkName="" int2:hashCode="oB4z9Nzba6Gunz" int2:id="WG2D3Pk7">
      <int2:state int2:type="gram" int2:value="Rejected"/>
    </int2:bookmark>
    <int2:bookmark int2:bookmarkName="_Int_XJnGuwj1" int2:invalidationBookmarkName="" int2:hashCode="yWAFJ/ReKdodIB" int2:id="ns5xJB0Y">
      <int2:state int2:type="gram" int2:value="Rejected"/>
    </int2:bookmark>
    <int2:bookmark int2:bookmarkName="_Int_vhR0zO0t" int2:invalidationBookmarkName="" int2:hashCode="akEcdhmAef1DnE" int2:id="eoKfl0Qn">
      <int2:state int2:type="gram" int2:value="Rejected"/>
    </int2:bookmark>
    <int2:bookmark int2:bookmarkName="_Int_sOegIFy0" int2:invalidationBookmarkName="" int2:hashCode="6y5MdHQfRmSOj7" int2:id="D1qwfBTW">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10bf69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2627daaf"/>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33">
    <w:nsid w:val="7e7529bd"/>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32">
    <w:nsid w:val="30d0dee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EF0F30"/>
    <w:multiLevelType w:val="hybridMultilevel"/>
    <w:tmpl w:val="B198C5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9EC5E2A"/>
    <w:multiLevelType w:val="hybridMultilevel"/>
    <w:tmpl w:val="B66CC40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0D1A47FF"/>
    <w:multiLevelType w:val="hybridMultilevel"/>
    <w:tmpl w:val="A75E3050"/>
    <w:lvl w:ilvl="0" w:tplc="FC9ECA14">
      <w:start w:val="1"/>
      <w:numFmt w:val="decimal"/>
      <w:lvlText w:val="%1."/>
      <w:lvlJc w:val="left"/>
      <w:pPr>
        <w:ind w:left="267" w:hanging="245"/>
      </w:pPr>
      <w:rPr>
        <w:rFonts w:hint="default" w:ascii="Arial MT" w:hAnsi="Arial MT" w:eastAsia="Arial MT" w:cs="Arial MT"/>
        <w:b w:val="0"/>
        <w:bCs w:val="0"/>
        <w:i w:val="0"/>
        <w:iCs w:val="0"/>
        <w:spacing w:val="0"/>
        <w:w w:val="100"/>
        <w:sz w:val="22"/>
        <w:szCs w:val="22"/>
        <w:lang w:val="en-US" w:eastAsia="en-US" w:bidi="ar-SA"/>
      </w:rPr>
    </w:lvl>
    <w:lvl w:ilvl="1" w:tplc="D5081980">
      <w:numFmt w:val="bullet"/>
      <w:lvlText w:val="•"/>
      <w:lvlJc w:val="left"/>
      <w:pPr>
        <w:ind w:left="390" w:hanging="368"/>
      </w:pPr>
      <w:rPr>
        <w:rFonts w:hint="default" w:ascii="Arial MT" w:hAnsi="Arial MT" w:eastAsia="Arial MT" w:cs="Arial MT"/>
        <w:b w:val="0"/>
        <w:bCs w:val="0"/>
        <w:i w:val="0"/>
        <w:iCs w:val="0"/>
        <w:spacing w:val="0"/>
        <w:w w:val="100"/>
        <w:sz w:val="24"/>
        <w:szCs w:val="24"/>
        <w:lang w:val="en-US" w:eastAsia="en-US" w:bidi="ar-SA"/>
      </w:rPr>
    </w:lvl>
    <w:lvl w:ilvl="2" w:tplc="C9A8AFD4">
      <w:numFmt w:val="bullet"/>
      <w:lvlText w:val="•"/>
      <w:lvlJc w:val="left"/>
      <w:pPr>
        <w:ind w:left="1341" w:hanging="368"/>
      </w:pPr>
      <w:rPr>
        <w:rFonts w:hint="default"/>
        <w:lang w:val="en-US" w:eastAsia="en-US" w:bidi="ar-SA"/>
      </w:rPr>
    </w:lvl>
    <w:lvl w:ilvl="3" w:tplc="D8FCD8CC">
      <w:numFmt w:val="bullet"/>
      <w:lvlText w:val="•"/>
      <w:lvlJc w:val="left"/>
      <w:pPr>
        <w:ind w:left="2283" w:hanging="368"/>
      </w:pPr>
      <w:rPr>
        <w:rFonts w:hint="default"/>
        <w:lang w:val="en-US" w:eastAsia="en-US" w:bidi="ar-SA"/>
      </w:rPr>
    </w:lvl>
    <w:lvl w:ilvl="4" w:tplc="93023B1E">
      <w:numFmt w:val="bullet"/>
      <w:lvlText w:val="•"/>
      <w:lvlJc w:val="left"/>
      <w:pPr>
        <w:ind w:left="3224" w:hanging="368"/>
      </w:pPr>
      <w:rPr>
        <w:rFonts w:hint="default"/>
        <w:lang w:val="en-US" w:eastAsia="en-US" w:bidi="ar-SA"/>
      </w:rPr>
    </w:lvl>
    <w:lvl w:ilvl="5" w:tplc="7EFE393A">
      <w:numFmt w:val="bullet"/>
      <w:lvlText w:val="•"/>
      <w:lvlJc w:val="left"/>
      <w:pPr>
        <w:ind w:left="4166" w:hanging="368"/>
      </w:pPr>
      <w:rPr>
        <w:rFonts w:hint="default"/>
        <w:lang w:val="en-US" w:eastAsia="en-US" w:bidi="ar-SA"/>
      </w:rPr>
    </w:lvl>
    <w:lvl w:ilvl="6" w:tplc="C73CEE82">
      <w:numFmt w:val="bullet"/>
      <w:lvlText w:val="•"/>
      <w:lvlJc w:val="left"/>
      <w:pPr>
        <w:ind w:left="5107" w:hanging="368"/>
      </w:pPr>
      <w:rPr>
        <w:rFonts w:hint="default"/>
        <w:lang w:val="en-US" w:eastAsia="en-US" w:bidi="ar-SA"/>
      </w:rPr>
    </w:lvl>
    <w:lvl w:ilvl="7" w:tplc="B0B6DBB2">
      <w:numFmt w:val="bullet"/>
      <w:lvlText w:val="•"/>
      <w:lvlJc w:val="left"/>
      <w:pPr>
        <w:ind w:left="6049" w:hanging="368"/>
      </w:pPr>
      <w:rPr>
        <w:rFonts w:hint="default"/>
        <w:lang w:val="en-US" w:eastAsia="en-US" w:bidi="ar-SA"/>
      </w:rPr>
    </w:lvl>
    <w:lvl w:ilvl="8" w:tplc="ECBC9AA0">
      <w:numFmt w:val="bullet"/>
      <w:lvlText w:val="•"/>
      <w:lvlJc w:val="left"/>
      <w:pPr>
        <w:ind w:left="6990" w:hanging="368"/>
      </w:pPr>
      <w:rPr>
        <w:rFonts w:hint="default"/>
        <w:lang w:val="en-US" w:eastAsia="en-US" w:bidi="ar-SA"/>
      </w:rPr>
    </w:lvl>
  </w:abstractNum>
  <w:abstractNum w:abstractNumId="12" w15:restartNumberingAfterBreak="0">
    <w:nsid w:val="141A619F"/>
    <w:multiLevelType w:val="hybridMultilevel"/>
    <w:tmpl w:val="CD6406EA"/>
    <w:lvl w:ilvl="0" w:tplc="B0AC2F28">
      <w:start w:val="1"/>
      <w:numFmt w:val="decimal"/>
      <w:lvlText w:val="%1."/>
      <w:lvlJc w:val="left"/>
      <w:pPr>
        <w:ind w:left="666" w:hanging="567"/>
        <w:jc w:val="right"/>
      </w:pPr>
      <w:rPr>
        <w:rFonts w:hint="default" w:ascii="Times New Roman" w:hAnsi="Times New Roman" w:eastAsia="Times New Roman" w:cs="Times New Roman"/>
        <w:b/>
        <w:bCs/>
        <w:i w:val="0"/>
        <w:iCs w:val="0"/>
        <w:spacing w:val="0"/>
        <w:w w:val="100"/>
        <w:sz w:val="24"/>
        <w:szCs w:val="24"/>
        <w:lang w:val="en-US" w:eastAsia="en-US" w:bidi="ar-SA"/>
      </w:rPr>
    </w:lvl>
    <w:lvl w:ilvl="1" w:tplc="81529ECA">
      <w:start w:val="1"/>
      <w:numFmt w:val="lowerRoman"/>
      <w:lvlText w:val="(%2)"/>
      <w:lvlJc w:val="left"/>
      <w:pPr>
        <w:ind w:left="911"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2" w:tplc="1B7A9D08">
      <w:start w:val="1"/>
      <w:numFmt w:val="lowerLetter"/>
      <w:lvlText w:val="%3."/>
      <w:lvlJc w:val="left"/>
      <w:pPr>
        <w:ind w:left="1271" w:hanging="360"/>
      </w:pPr>
      <w:rPr>
        <w:rFonts w:hint="default" w:ascii="Times New Roman" w:hAnsi="Times New Roman" w:eastAsia="Times New Roman" w:cs="Times New Roman"/>
        <w:b w:val="0"/>
        <w:bCs w:val="0"/>
        <w:i w:val="0"/>
        <w:iCs w:val="0"/>
        <w:spacing w:val="-1"/>
        <w:w w:val="100"/>
        <w:sz w:val="24"/>
        <w:szCs w:val="24"/>
        <w:lang w:val="en-US" w:eastAsia="en-US" w:bidi="ar-SA"/>
      </w:rPr>
    </w:lvl>
    <w:lvl w:ilvl="3" w:tplc="B5CCF81A">
      <w:numFmt w:val="bullet"/>
      <w:lvlText w:val="•"/>
      <w:lvlJc w:val="left"/>
      <w:pPr>
        <w:ind w:left="2317" w:hanging="360"/>
      </w:pPr>
      <w:rPr>
        <w:rFonts w:hint="default"/>
        <w:lang w:val="en-US" w:eastAsia="en-US" w:bidi="ar-SA"/>
      </w:rPr>
    </w:lvl>
    <w:lvl w:ilvl="4" w:tplc="A9105C56">
      <w:numFmt w:val="bullet"/>
      <w:lvlText w:val="•"/>
      <w:lvlJc w:val="left"/>
      <w:pPr>
        <w:ind w:left="3355" w:hanging="360"/>
      </w:pPr>
      <w:rPr>
        <w:rFonts w:hint="default"/>
        <w:lang w:val="en-US" w:eastAsia="en-US" w:bidi="ar-SA"/>
      </w:rPr>
    </w:lvl>
    <w:lvl w:ilvl="5" w:tplc="BFAA6F32">
      <w:numFmt w:val="bullet"/>
      <w:lvlText w:val="•"/>
      <w:lvlJc w:val="left"/>
      <w:pPr>
        <w:ind w:left="4392" w:hanging="360"/>
      </w:pPr>
      <w:rPr>
        <w:rFonts w:hint="default"/>
        <w:lang w:val="en-US" w:eastAsia="en-US" w:bidi="ar-SA"/>
      </w:rPr>
    </w:lvl>
    <w:lvl w:ilvl="6" w:tplc="5C160E04">
      <w:numFmt w:val="bullet"/>
      <w:lvlText w:val="•"/>
      <w:lvlJc w:val="left"/>
      <w:pPr>
        <w:ind w:left="5430" w:hanging="360"/>
      </w:pPr>
      <w:rPr>
        <w:rFonts w:hint="default"/>
        <w:lang w:val="en-US" w:eastAsia="en-US" w:bidi="ar-SA"/>
      </w:rPr>
    </w:lvl>
    <w:lvl w:ilvl="7" w:tplc="168C362A">
      <w:numFmt w:val="bullet"/>
      <w:lvlText w:val="•"/>
      <w:lvlJc w:val="left"/>
      <w:pPr>
        <w:ind w:left="6467" w:hanging="360"/>
      </w:pPr>
      <w:rPr>
        <w:rFonts w:hint="default"/>
        <w:lang w:val="en-US" w:eastAsia="en-US" w:bidi="ar-SA"/>
      </w:rPr>
    </w:lvl>
    <w:lvl w:ilvl="8" w:tplc="3AEA75E6">
      <w:numFmt w:val="bullet"/>
      <w:lvlText w:val="•"/>
      <w:lvlJc w:val="left"/>
      <w:pPr>
        <w:ind w:left="7505" w:hanging="360"/>
      </w:pPr>
      <w:rPr>
        <w:rFonts w:hint="default"/>
        <w:lang w:val="en-US" w:eastAsia="en-US" w:bidi="ar-SA"/>
      </w:rPr>
    </w:lvl>
  </w:abstractNum>
  <w:abstractNum w:abstractNumId="13" w15:restartNumberingAfterBreak="0">
    <w:nsid w:val="18F36162"/>
    <w:multiLevelType w:val="hybridMultilevel"/>
    <w:tmpl w:val="5CEC2A6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1AD0413C"/>
    <w:multiLevelType w:val="hybridMultilevel"/>
    <w:tmpl w:val="C8A054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8DB058D"/>
    <w:multiLevelType w:val="hybridMultilevel"/>
    <w:tmpl w:val="54C685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2FD4191"/>
    <w:multiLevelType w:val="hybridMultilevel"/>
    <w:tmpl w:val="2DEC18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0E72ABE"/>
    <w:multiLevelType w:val="hybridMultilevel"/>
    <w:tmpl w:val="D3A4D7A2"/>
    <w:lvl w:ilvl="0" w:tplc="F9083EE0">
      <w:start w:val="1"/>
      <w:numFmt w:val="lowerLetter"/>
      <w:lvlText w:val="%1."/>
      <w:lvlJc w:val="left"/>
      <w:pPr>
        <w:ind w:left="360" w:hanging="200"/>
      </w:pPr>
      <w:rPr>
        <w:rFonts w:hint="default" w:ascii="Arial MT" w:hAnsi="Arial MT" w:eastAsia="Arial MT" w:cs="Arial MT"/>
        <w:b w:val="0"/>
        <w:bCs w:val="0"/>
        <w:i w:val="0"/>
        <w:iCs w:val="0"/>
        <w:spacing w:val="0"/>
        <w:w w:val="100"/>
        <w:sz w:val="18"/>
        <w:szCs w:val="18"/>
        <w:lang w:val="en-US" w:eastAsia="en-US" w:bidi="ar-SA"/>
      </w:rPr>
    </w:lvl>
    <w:lvl w:ilvl="1" w:tplc="8E084F2C">
      <w:numFmt w:val="bullet"/>
      <w:lvlText w:val="•"/>
      <w:lvlJc w:val="left"/>
      <w:pPr>
        <w:ind w:left="1296" w:hanging="200"/>
      </w:pPr>
      <w:rPr>
        <w:rFonts w:hint="default"/>
        <w:lang w:val="en-US" w:eastAsia="en-US" w:bidi="ar-SA"/>
      </w:rPr>
    </w:lvl>
    <w:lvl w:ilvl="2" w:tplc="C6E846AE">
      <w:numFmt w:val="bullet"/>
      <w:lvlText w:val="•"/>
      <w:lvlJc w:val="left"/>
      <w:pPr>
        <w:ind w:left="2232" w:hanging="200"/>
      </w:pPr>
      <w:rPr>
        <w:rFonts w:hint="default"/>
        <w:lang w:val="en-US" w:eastAsia="en-US" w:bidi="ar-SA"/>
      </w:rPr>
    </w:lvl>
    <w:lvl w:ilvl="3" w:tplc="05ACF0FE">
      <w:numFmt w:val="bullet"/>
      <w:lvlText w:val="•"/>
      <w:lvlJc w:val="left"/>
      <w:pPr>
        <w:ind w:left="3168" w:hanging="200"/>
      </w:pPr>
      <w:rPr>
        <w:rFonts w:hint="default"/>
        <w:lang w:val="en-US" w:eastAsia="en-US" w:bidi="ar-SA"/>
      </w:rPr>
    </w:lvl>
    <w:lvl w:ilvl="4" w:tplc="EFD457D0">
      <w:numFmt w:val="bullet"/>
      <w:lvlText w:val="•"/>
      <w:lvlJc w:val="left"/>
      <w:pPr>
        <w:ind w:left="4104" w:hanging="200"/>
      </w:pPr>
      <w:rPr>
        <w:rFonts w:hint="default"/>
        <w:lang w:val="en-US" w:eastAsia="en-US" w:bidi="ar-SA"/>
      </w:rPr>
    </w:lvl>
    <w:lvl w:ilvl="5" w:tplc="257A17E6">
      <w:numFmt w:val="bullet"/>
      <w:lvlText w:val="•"/>
      <w:lvlJc w:val="left"/>
      <w:pPr>
        <w:ind w:left="5040" w:hanging="200"/>
      </w:pPr>
      <w:rPr>
        <w:rFonts w:hint="default"/>
        <w:lang w:val="en-US" w:eastAsia="en-US" w:bidi="ar-SA"/>
      </w:rPr>
    </w:lvl>
    <w:lvl w:ilvl="6" w:tplc="108AE84C">
      <w:numFmt w:val="bullet"/>
      <w:lvlText w:val="•"/>
      <w:lvlJc w:val="left"/>
      <w:pPr>
        <w:ind w:left="5976" w:hanging="200"/>
      </w:pPr>
      <w:rPr>
        <w:rFonts w:hint="default"/>
        <w:lang w:val="en-US" w:eastAsia="en-US" w:bidi="ar-SA"/>
      </w:rPr>
    </w:lvl>
    <w:lvl w:ilvl="7" w:tplc="613CC43C">
      <w:numFmt w:val="bullet"/>
      <w:lvlText w:val="•"/>
      <w:lvlJc w:val="left"/>
      <w:pPr>
        <w:ind w:left="6912" w:hanging="200"/>
      </w:pPr>
      <w:rPr>
        <w:rFonts w:hint="default"/>
        <w:lang w:val="en-US" w:eastAsia="en-US" w:bidi="ar-SA"/>
      </w:rPr>
    </w:lvl>
    <w:lvl w:ilvl="8" w:tplc="A69065FA">
      <w:numFmt w:val="bullet"/>
      <w:lvlText w:val="•"/>
      <w:lvlJc w:val="left"/>
      <w:pPr>
        <w:ind w:left="7848" w:hanging="200"/>
      </w:pPr>
      <w:rPr>
        <w:rFonts w:hint="default"/>
        <w:lang w:val="en-US" w:eastAsia="en-US" w:bidi="ar-SA"/>
      </w:rPr>
    </w:lvl>
  </w:abstractNum>
  <w:abstractNum w:abstractNumId="18" w15:restartNumberingAfterBreak="0">
    <w:nsid w:val="41800119"/>
    <w:multiLevelType w:val="hybridMultilevel"/>
    <w:tmpl w:val="24EAA0FC"/>
    <w:lvl w:ilvl="0" w:tplc="7862E2A2">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161AA3"/>
    <w:multiLevelType w:val="hybridMultilevel"/>
    <w:tmpl w:val="215418A6"/>
    <w:lvl w:ilvl="0" w:tplc="D64A7F58">
      <w:start w:val="1"/>
      <w:numFmt w:val="lowerLetter"/>
      <w:lvlText w:val="%1."/>
      <w:lvlJc w:val="left"/>
      <w:pPr>
        <w:ind w:left="720" w:hanging="360"/>
      </w:pPr>
      <w:rPr>
        <w:rFonts w:hint="default" w:ascii="Arial MT" w:hAnsi="Arial MT" w:eastAsia="Arial MT" w:cs="Arial MT"/>
        <w:b w:val="0"/>
        <w:bCs w:val="0"/>
        <w:i w:val="0"/>
        <w:iCs w:val="0"/>
        <w:spacing w:val="0"/>
        <w:w w:val="100"/>
        <w:sz w:val="18"/>
        <w:szCs w:val="18"/>
        <w:lang w:val="en-US" w:eastAsia="en-US" w:bidi="ar-SA"/>
      </w:rPr>
    </w:lvl>
    <w:lvl w:ilvl="1" w:tplc="EFF065EC">
      <w:numFmt w:val="bullet"/>
      <w:lvlText w:val=""/>
      <w:lvlJc w:val="left"/>
      <w:pPr>
        <w:ind w:left="1440" w:hanging="360"/>
      </w:pPr>
      <w:rPr>
        <w:rFonts w:hint="default" w:ascii="Symbol" w:hAnsi="Symbol" w:eastAsia="Symbol" w:cs="Symbol"/>
        <w:b w:val="0"/>
        <w:bCs w:val="0"/>
        <w:i w:val="0"/>
        <w:iCs w:val="0"/>
        <w:spacing w:val="0"/>
        <w:w w:val="100"/>
        <w:sz w:val="18"/>
        <w:szCs w:val="18"/>
        <w:lang w:val="en-US" w:eastAsia="en-US" w:bidi="ar-SA"/>
      </w:rPr>
    </w:lvl>
    <w:lvl w:ilvl="2" w:tplc="76680220">
      <w:numFmt w:val="bullet"/>
      <w:lvlText w:val="•"/>
      <w:lvlJc w:val="left"/>
      <w:pPr>
        <w:ind w:left="2360" w:hanging="360"/>
      </w:pPr>
      <w:rPr>
        <w:rFonts w:hint="default"/>
        <w:lang w:val="en-US" w:eastAsia="en-US" w:bidi="ar-SA"/>
      </w:rPr>
    </w:lvl>
    <w:lvl w:ilvl="3" w:tplc="CA1C076E">
      <w:numFmt w:val="bullet"/>
      <w:lvlText w:val="•"/>
      <w:lvlJc w:val="left"/>
      <w:pPr>
        <w:ind w:left="3280" w:hanging="360"/>
      </w:pPr>
      <w:rPr>
        <w:rFonts w:hint="default"/>
        <w:lang w:val="en-US" w:eastAsia="en-US" w:bidi="ar-SA"/>
      </w:rPr>
    </w:lvl>
    <w:lvl w:ilvl="4" w:tplc="5E069E52">
      <w:numFmt w:val="bullet"/>
      <w:lvlText w:val="•"/>
      <w:lvlJc w:val="left"/>
      <w:pPr>
        <w:ind w:left="4200" w:hanging="360"/>
      </w:pPr>
      <w:rPr>
        <w:rFonts w:hint="default"/>
        <w:lang w:val="en-US" w:eastAsia="en-US" w:bidi="ar-SA"/>
      </w:rPr>
    </w:lvl>
    <w:lvl w:ilvl="5" w:tplc="2E3E5F9E">
      <w:numFmt w:val="bullet"/>
      <w:lvlText w:val="•"/>
      <w:lvlJc w:val="left"/>
      <w:pPr>
        <w:ind w:left="5120" w:hanging="360"/>
      </w:pPr>
      <w:rPr>
        <w:rFonts w:hint="default"/>
        <w:lang w:val="en-US" w:eastAsia="en-US" w:bidi="ar-SA"/>
      </w:rPr>
    </w:lvl>
    <w:lvl w:ilvl="6" w:tplc="CFD489DE">
      <w:numFmt w:val="bullet"/>
      <w:lvlText w:val="•"/>
      <w:lvlJc w:val="left"/>
      <w:pPr>
        <w:ind w:left="6040" w:hanging="360"/>
      </w:pPr>
      <w:rPr>
        <w:rFonts w:hint="default"/>
        <w:lang w:val="en-US" w:eastAsia="en-US" w:bidi="ar-SA"/>
      </w:rPr>
    </w:lvl>
    <w:lvl w:ilvl="7" w:tplc="6A547A0A">
      <w:numFmt w:val="bullet"/>
      <w:lvlText w:val="•"/>
      <w:lvlJc w:val="left"/>
      <w:pPr>
        <w:ind w:left="6960" w:hanging="360"/>
      </w:pPr>
      <w:rPr>
        <w:rFonts w:hint="default"/>
        <w:lang w:val="en-US" w:eastAsia="en-US" w:bidi="ar-SA"/>
      </w:rPr>
    </w:lvl>
    <w:lvl w:ilvl="8" w:tplc="34BC5B00">
      <w:numFmt w:val="bullet"/>
      <w:lvlText w:val="•"/>
      <w:lvlJc w:val="left"/>
      <w:pPr>
        <w:ind w:left="7880" w:hanging="360"/>
      </w:pPr>
      <w:rPr>
        <w:rFonts w:hint="default"/>
        <w:lang w:val="en-US" w:eastAsia="en-US" w:bidi="ar-SA"/>
      </w:rPr>
    </w:lvl>
  </w:abstractNum>
  <w:abstractNum w:abstractNumId="20" w15:restartNumberingAfterBreak="0">
    <w:nsid w:val="421E34D1"/>
    <w:multiLevelType w:val="hybridMultilevel"/>
    <w:tmpl w:val="CA103C20"/>
    <w:lvl w:ilvl="0" w:tplc="03B0E0AE">
      <w:numFmt w:val="bullet"/>
      <w:lvlText w:val="•"/>
      <w:lvlJc w:val="left"/>
      <w:pPr>
        <w:ind w:left="1156" w:hanging="368"/>
      </w:pPr>
      <w:rPr>
        <w:rFonts w:hint="default" w:ascii="Arial MT" w:hAnsi="Arial MT" w:eastAsia="Arial MT" w:cs="Arial MT"/>
        <w:b w:val="0"/>
        <w:bCs w:val="0"/>
        <w:i w:val="0"/>
        <w:iCs w:val="0"/>
        <w:spacing w:val="0"/>
        <w:w w:val="100"/>
        <w:sz w:val="24"/>
        <w:szCs w:val="24"/>
        <w:lang w:val="en-US" w:eastAsia="en-US" w:bidi="ar-SA"/>
      </w:rPr>
    </w:lvl>
    <w:lvl w:ilvl="1" w:tplc="1C80A8F6">
      <w:numFmt w:val="bullet"/>
      <w:lvlText w:val="•"/>
      <w:lvlJc w:val="left"/>
      <w:pPr>
        <w:ind w:left="2007" w:hanging="368"/>
      </w:pPr>
      <w:rPr>
        <w:rFonts w:hint="default" w:ascii="Arial MT" w:hAnsi="Arial MT" w:eastAsia="Arial MT" w:cs="Arial MT"/>
        <w:b w:val="0"/>
        <w:bCs w:val="0"/>
        <w:i w:val="0"/>
        <w:iCs w:val="0"/>
        <w:spacing w:val="0"/>
        <w:w w:val="100"/>
        <w:sz w:val="24"/>
        <w:szCs w:val="24"/>
        <w:lang w:val="en-US" w:eastAsia="en-US" w:bidi="ar-SA"/>
      </w:rPr>
    </w:lvl>
    <w:lvl w:ilvl="2" w:tplc="817AB4C4">
      <w:numFmt w:val="bullet"/>
      <w:lvlText w:val="•"/>
      <w:lvlJc w:val="left"/>
      <w:pPr>
        <w:ind w:left="2848" w:hanging="368"/>
      </w:pPr>
      <w:rPr>
        <w:rFonts w:hint="default"/>
        <w:lang w:val="en-US" w:eastAsia="en-US" w:bidi="ar-SA"/>
      </w:rPr>
    </w:lvl>
    <w:lvl w:ilvl="3" w:tplc="6540C762">
      <w:numFmt w:val="bullet"/>
      <w:lvlText w:val="•"/>
      <w:lvlJc w:val="left"/>
      <w:pPr>
        <w:ind w:left="3697" w:hanging="368"/>
      </w:pPr>
      <w:rPr>
        <w:rFonts w:hint="default"/>
        <w:lang w:val="en-US" w:eastAsia="en-US" w:bidi="ar-SA"/>
      </w:rPr>
    </w:lvl>
    <w:lvl w:ilvl="4" w:tplc="B84E07F2">
      <w:numFmt w:val="bullet"/>
      <w:lvlText w:val="•"/>
      <w:lvlJc w:val="left"/>
      <w:pPr>
        <w:ind w:left="4546" w:hanging="368"/>
      </w:pPr>
      <w:rPr>
        <w:rFonts w:hint="default"/>
        <w:lang w:val="en-US" w:eastAsia="en-US" w:bidi="ar-SA"/>
      </w:rPr>
    </w:lvl>
    <w:lvl w:ilvl="5" w:tplc="2A1CDB40">
      <w:numFmt w:val="bullet"/>
      <w:lvlText w:val="•"/>
      <w:lvlJc w:val="left"/>
      <w:pPr>
        <w:ind w:left="5395" w:hanging="368"/>
      </w:pPr>
      <w:rPr>
        <w:rFonts w:hint="default"/>
        <w:lang w:val="en-US" w:eastAsia="en-US" w:bidi="ar-SA"/>
      </w:rPr>
    </w:lvl>
    <w:lvl w:ilvl="6" w:tplc="9E5834AE">
      <w:numFmt w:val="bullet"/>
      <w:lvlText w:val="•"/>
      <w:lvlJc w:val="left"/>
      <w:pPr>
        <w:ind w:left="6244" w:hanging="368"/>
      </w:pPr>
      <w:rPr>
        <w:rFonts w:hint="default"/>
        <w:lang w:val="en-US" w:eastAsia="en-US" w:bidi="ar-SA"/>
      </w:rPr>
    </w:lvl>
    <w:lvl w:ilvl="7" w:tplc="72907F6A">
      <w:numFmt w:val="bullet"/>
      <w:lvlText w:val="•"/>
      <w:lvlJc w:val="left"/>
      <w:pPr>
        <w:ind w:left="7093" w:hanging="368"/>
      </w:pPr>
      <w:rPr>
        <w:rFonts w:hint="default"/>
        <w:lang w:val="en-US" w:eastAsia="en-US" w:bidi="ar-SA"/>
      </w:rPr>
    </w:lvl>
    <w:lvl w:ilvl="8" w:tplc="A17E092A">
      <w:numFmt w:val="bullet"/>
      <w:lvlText w:val="•"/>
      <w:lvlJc w:val="left"/>
      <w:pPr>
        <w:ind w:left="7942" w:hanging="368"/>
      </w:pPr>
      <w:rPr>
        <w:rFonts w:hint="default"/>
        <w:lang w:val="en-US" w:eastAsia="en-US" w:bidi="ar-SA"/>
      </w:rPr>
    </w:lvl>
  </w:abstractNum>
  <w:abstractNum w:abstractNumId="21" w15:restartNumberingAfterBreak="0">
    <w:nsid w:val="46B83C7E"/>
    <w:multiLevelType w:val="hybridMultilevel"/>
    <w:tmpl w:val="CEC87C2C"/>
    <w:lvl w:ilvl="0" w:tplc="44945B48">
      <w:start w:val="1"/>
      <w:numFmt w:val="decimal"/>
      <w:lvlText w:val="%1."/>
      <w:lvlJc w:val="left"/>
      <w:pPr>
        <w:ind w:left="553" w:hanging="411"/>
      </w:pPr>
      <w:rPr>
        <w:rFonts w:hint="default" w:ascii="Arial" w:hAnsi="Arial" w:eastAsia="Arial" w:cs="Arial"/>
        <w:b/>
        <w:bCs/>
        <w:i w:val="0"/>
        <w:iCs w:val="0"/>
        <w:spacing w:val="0"/>
        <w:w w:val="100"/>
        <w:sz w:val="18"/>
        <w:szCs w:val="18"/>
        <w:lang w:val="en-US" w:eastAsia="en-US" w:bidi="ar-SA"/>
      </w:rPr>
    </w:lvl>
    <w:lvl w:ilvl="1" w:tplc="69B6FE60">
      <w:start w:val="1"/>
      <w:numFmt w:val="upperLetter"/>
      <w:lvlText w:val="%2."/>
      <w:lvlJc w:val="left"/>
      <w:pPr>
        <w:ind w:left="1008" w:hanging="360"/>
      </w:pPr>
      <w:rPr>
        <w:rFonts w:hint="default" w:ascii="Arial" w:hAnsi="Arial" w:eastAsia="Arial" w:cs="Arial"/>
        <w:b/>
        <w:bCs/>
        <w:i w:val="0"/>
        <w:iCs w:val="0"/>
        <w:spacing w:val="-3"/>
        <w:w w:val="100"/>
        <w:sz w:val="18"/>
        <w:szCs w:val="18"/>
        <w:lang w:val="en-US" w:eastAsia="en-US" w:bidi="ar-SA"/>
      </w:rPr>
    </w:lvl>
    <w:lvl w:ilvl="2" w:tplc="6A7A36A0">
      <w:start w:val="1"/>
      <w:numFmt w:val="decimal"/>
      <w:lvlText w:val="(%3)"/>
      <w:lvlJc w:val="left"/>
      <w:pPr>
        <w:ind w:left="288" w:hanging="411"/>
      </w:pPr>
      <w:rPr>
        <w:rFonts w:hint="default" w:ascii="Arial MT" w:hAnsi="Arial MT" w:eastAsia="Arial MT" w:cs="Arial MT"/>
        <w:b w:val="0"/>
        <w:bCs w:val="0"/>
        <w:i w:val="0"/>
        <w:iCs w:val="0"/>
        <w:spacing w:val="0"/>
        <w:w w:val="99"/>
        <w:sz w:val="18"/>
        <w:szCs w:val="18"/>
        <w:lang w:val="en-US" w:eastAsia="en-US" w:bidi="ar-SA"/>
      </w:rPr>
    </w:lvl>
    <w:lvl w:ilvl="3" w:tplc="FFD63ABA">
      <w:numFmt w:val="bullet"/>
      <w:lvlText w:val="•"/>
      <w:lvlJc w:val="left"/>
      <w:pPr>
        <w:ind w:left="2225" w:hanging="411"/>
      </w:pPr>
      <w:rPr>
        <w:rFonts w:hint="default"/>
        <w:lang w:val="en-US" w:eastAsia="en-US" w:bidi="ar-SA"/>
      </w:rPr>
    </w:lvl>
    <w:lvl w:ilvl="4" w:tplc="6A746B76">
      <w:numFmt w:val="bullet"/>
      <w:lvlText w:val="•"/>
      <w:lvlJc w:val="left"/>
      <w:pPr>
        <w:ind w:left="3450" w:hanging="411"/>
      </w:pPr>
      <w:rPr>
        <w:rFonts w:hint="default"/>
        <w:lang w:val="en-US" w:eastAsia="en-US" w:bidi="ar-SA"/>
      </w:rPr>
    </w:lvl>
    <w:lvl w:ilvl="5" w:tplc="FBCC59C2">
      <w:numFmt w:val="bullet"/>
      <w:lvlText w:val="•"/>
      <w:lvlJc w:val="left"/>
      <w:pPr>
        <w:ind w:left="4675" w:hanging="411"/>
      </w:pPr>
      <w:rPr>
        <w:rFonts w:hint="default"/>
        <w:lang w:val="en-US" w:eastAsia="en-US" w:bidi="ar-SA"/>
      </w:rPr>
    </w:lvl>
    <w:lvl w:ilvl="6" w:tplc="E52EB8F4">
      <w:numFmt w:val="bullet"/>
      <w:lvlText w:val="•"/>
      <w:lvlJc w:val="left"/>
      <w:pPr>
        <w:ind w:left="5900" w:hanging="411"/>
      </w:pPr>
      <w:rPr>
        <w:rFonts w:hint="default"/>
        <w:lang w:val="en-US" w:eastAsia="en-US" w:bidi="ar-SA"/>
      </w:rPr>
    </w:lvl>
    <w:lvl w:ilvl="7" w:tplc="0AF49A92">
      <w:numFmt w:val="bullet"/>
      <w:lvlText w:val="•"/>
      <w:lvlJc w:val="left"/>
      <w:pPr>
        <w:ind w:left="7125" w:hanging="411"/>
      </w:pPr>
      <w:rPr>
        <w:rFonts w:hint="default"/>
        <w:lang w:val="en-US" w:eastAsia="en-US" w:bidi="ar-SA"/>
      </w:rPr>
    </w:lvl>
    <w:lvl w:ilvl="8" w:tplc="678E45F4">
      <w:numFmt w:val="bullet"/>
      <w:lvlText w:val="•"/>
      <w:lvlJc w:val="left"/>
      <w:pPr>
        <w:ind w:left="8350" w:hanging="411"/>
      </w:pPr>
      <w:rPr>
        <w:rFonts w:hint="default"/>
        <w:lang w:val="en-US" w:eastAsia="en-US" w:bidi="ar-SA"/>
      </w:rPr>
    </w:lvl>
  </w:abstractNum>
  <w:abstractNum w:abstractNumId="22" w15:restartNumberingAfterBreak="0">
    <w:nsid w:val="49D53AD3"/>
    <w:multiLevelType w:val="multilevel"/>
    <w:tmpl w:val="F19EF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19662B"/>
    <w:multiLevelType w:val="multilevel"/>
    <w:tmpl w:val="90BE5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6A08F9"/>
    <w:multiLevelType w:val="hybridMultilevel"/>
    <w:tmpl w:val="E806E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03B0AAA"/>
    <w:multiLevelType w:val="hybridMultilevel"/>
    <w:tmpl w:val="928A3C4C"/>
    <w:lvl w:ilvl="0" w:tplc="ACE43292">
      <w:start w:val="1"/>
      <w:numFmt w:val="lowerRoman"/>
      <w:lvlText w:val="%1."/>
      <w:lvlJc w:val="left"/>
      <w:pPr>
        <w:ind w:left="1080" w:hanging="449"/>
        <w:jc w:val="right"/>
      </w:pPr>
      <w:rPr>
        <w:rFonts w:hint="default" w:ascii="Arial MT" w:hAnsi="Arial MT" w:eastAsia="Arial MT" w:cs="Arial MT"/>
        <w:b w:val="0"/>
        <w:bCs w:val="0"/>
        <w:i w:val="0"/>
        <w:iCs w:val="0"/>
        <w:spacing w:val="0"/>
        <w:w w:val="100"/>
        <w:sz w:val="18"/>
        <w:szCs w:val="18"/>
        <w:lang w:val="en-US" w:eastAsia="en-US" w:bidi="ar-SA"/>
      </w:rPr>
    </w:lvl>
    <w:lvl w:ilvl="1" w:tplc="8F3A4CE8">
      <w:numFmt w:val="bullet"/>
      <w:lvlText w:val="•"/>
      <w:lvlJc w:val="left"/>
      <w:pPr>
        <w:ind w:left="1944" w:hanging="449"/>
      </w:pPr>
      <w:rPr>
        <w:rFonts w:hint="default"/>
        <w:lang w:val="en-US" w:eastAsia="en-US" w:bidi="ar-SA"/>
      </w:rPr>
    </w:lvl>
    <w:lvl w:ilvl="2" w:tplc="AFFA7ED0">
      <w:numFmt w:val="bullet"/>
      <w:lvlText w:val="•"/>
      <w:lvlJc w:val="left"/>
      <w:pPr>
        <w:ind w:left="2808" w:hanging="449"/>
      </w:pPr>
      <w:rPr>
        <w:rFonts w:hint="default"/>
        <w:lang w:val="en-US" w:eastAsia="en-US" w:bidi="ar-SA"/>
      </w:rPr>
    </w:lvl>
    <w:lvl w:ilvl="3" w:tplc="84AC2AC2">
      <w:numFmt w:val="bullet"/>
      <w:lvlText w:val="•"/>
      <w:lvlJc w:val="left"/>
      <w:pPr>
        <w:ind w:left="3672" w:hanging="449"/>
      </w:pPr>
      <w:rPr>
        <w:rFonts w:hint="default"/>
        <w:lang w:val="en-US" w:eastAsia="en-US" w:bidi="ar-SA"/>
      </w:rPr>
    </w:lvl>
    <w:lvl w:ilvl="4" w:tplc="AD7ABC6C">
      <w:numFmt w:val="bullet"/>
      <w:lvlText w:val="•"/>
      <w:lvlJc w:val="left"/>
      <w:pPr>
        <w:ind w:left="4536" w:hanging="449"/>
      </w:pPr>
      <w:rPr>
        <w:rFonts w:hint="default"/>
        <w:lang w:val="en-US" w:eastAsia="en-US" w:bidi="ar-SA"/>
      </w:rPr>
    </w:lvl>
    <w:lvl w:ilvl="5" w:tplc="0CFC9970">
      <w:numFmt w:val="bullet"/>
      <w:lvlText w:val="•"/>
      <w:lvlJc w:val="left"/>
      <w:pPr>
        <w:ind w:left="5400" w:hanging="449"/>
      </w:pPr>
      <w:rPr>
        <w:rFonts w:hint="default"/>
        <w:lang w:val="en-US" w:eastAsia="en-US" w:bidi="ar-SA"/>
      </w:rPr>
    </w:lvl>
    <w:lvl w:ilvl="6" w:tplc="E53E03A4">
      <w:numFmt w:val="bullet"/>
      <w:lvlText w:val="•"/>
      <w:lvlJc w:val="left"/>
      <w:pPr>
        <w:ind w:left="6264" w:hanging="449"/>
      </w:pPr>
      <w:rPr>
        <w:rFonts w:hint="default"/>
        <w:lang w:val="en-US" w:eastAsia="en-US" w:bidi="ar-SA"/>
      </w:rPr>
    </w:lvl>
    <w:lvl w:ilvl="7" w:tplc="26ECB12A">
      <w:numFmt w:val="bullet"/>
      <w:lvlText w:val="•"/>
      <w:lvlJc w:val="left"/>
      <w:pPr>
        <w:ind w:left="7128" w:hanging="449"/>
      </w:pPr>
      <w:rPr>
        <w:rFonts w:hint="default"/>
        <w:lang w:val="en-US" w:eastAsia="en-US" w:bidi="ar-SA"/>
      </w:rPr>
    </w:lvl>
    <w:lvl w:ilvl="8" w:tplc="3A1838DE">
      <w:numFmt w:val="bullet"/>
      <w:lvlText w:val="•"/>
      <w:lvlJc w:val="left"/>
      <w:pPr>
        <w:ind w:left="7992" w:hanging="449"/>
      </w:pPr>
      <w:rPr>
        <w:rFonts w:hint="default"/>
        <w:lang w:val="en-US" w:eastAsia="en-US" w:bidi="ar-SA"/>
      </w:rPr>
    </w:lvl>
  </w:abstractNum>
  <w:abstractNum w:abstractNumId="26" w15:restartNumberingAfterBreak="0">
    <w:nsid w:val="699367FF"/>
    <w:multiLevelType w:val="hybridMultilevel"/>
    <w:tmpl w:val="008C35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BE74068"/>
    <w:multiLevelType w:val="hybridMultilevel"/>
    <w:tmpl w:val="4050A88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8" w15:restartNumberingAfterBreak="0">
    <w:nsid w:val="6DF6435B"/>
    <w:multiLevelType w:val="hybridMultilevel"/>
    <w:tmpl w:val="C1FC98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24C19F7"/>
    <w:multiLevelType w:val="multilevel"/>
    <w:tmpl w:val="A8A2F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AAC6877"/>
    <w:multiLevelType w:val="multilevel"/>
    <w:tmpl w:val="E9143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DC538B8"/>
    <w:multiLevelType w:val="hybridMultilevel"/>
    <w:tmpl w:val="67A0D46E"/>
    <w:lvl w:ilvl="0" w:tplc="02DC101C">
      <w:start w:val="1"/>
      <w:numFmt w:val="decimal"/>
      <w:lvlText w:val="%1."/>
      <w:lvlJc w:val="left"/>
      <w:pPr>
        <w:ind w:left="360" w:hanging="360"/>
      </w:pPr>
      <w:rPr>
        <w:rFonts w:hint="default"/>
        <w:spacing w:val="0"/>
        <w:w w:val="100"/>
        <w:lang w:val="en-US" w:eastAsia="en-US" w:bidi="ar-SA"/>
      </w:rPr>
    </w:lvl>
    <w:lvl w:ilvl="1" w:tplc="6C38FBD2">
      <w:start w:val="1"/>
      <w:numFmt w:val="lowerLetter"/>
      <w:lvlText w:val="%2)"/>
      <w:lvlJc w:val="left"/>
      <w:pPr>
        <w:ind w:left="360" w:hanging="360"/>
      </w:pPr>
      <w:rPr>
        <w:rFonts w:hint="default" w:ascii="Arial MT" w:hAnsi="Arial MT" w:eastAsia="Arial MT" w:cs="Arial MT"/>
        <w:b w:val="0"/>
        <w:bCs w:val="0"/>
        <w:i w:val="0"/>
        <w:iCs w:val="0"/>
        <w:spacing w:val="0"/>
        <w:w w:val="99"/>
        <w:sz w:val="18"/>
        <w:szCs w:val="18"/>
        <w:lang w:val="en-US" w:eastAsia="en-US" w:bidi="ar-SA"/>
      </w:rPr>
    </w:lvl>
    <w:lvl w:ilvl="2" w:tplc="70FE5B80">
      <w:numFmt w:val="bullet"/>
      <w:lvlText w:val="•"/>
      <w:lvlJc w:val="left"/>
      <w:pPr>
        <w:ind w:left="2232" w:hanging="360"/>
      </w:pPr>
      <w:rPr>
        <w:rFonts w:hint="default"/>
        <w:lang w:val="en-US" w:eastAsia="en-US" w:bidi="ar-SA"/>
      </w:rPr>
    </w:lvl>
    <w:lvl w:ilvl="3" w:tplc="ABE89146">
      <w:numFmt w:val="bullet"/>
      <w:lvlText w:val="•"/>
      <w:lvlJc w:val="left"/>
      <w:pPr>
        <w:ind w:left="3168" w:hanging="360"/>
      </w:pPr>
      <w:rPr>
        <w:rFonts w:hint="default"/>
        <w:lang w:val="en-US" w:eastAsia="en-US" w:bidi="ar-SA"/>
      </w:rPr>
    </w:lvl>
    <w:lvl w:ilvl="4" w:tplc="9D543ECC">
      <w:numFmt w:val="bullet"/>
      <w:lvlText w:val="•"/>
      <w:lvlJc w:val="left"/>
      <w:pPr>
        <w:ind w:left="4104" w:hanging="360"/>
      </w:pPr>
      <w:rPr>
        <w:rFonts w:hint="default"/>
        <w:lang w:val="en-US" w:eastAsia="en-US" w:bidi="ar-SA"/>
      </w:rPr>
    </w:lvl>
    <w:lvl w:ilvl="5" w:tplc="6EE82DF0">
      <w:numFmt w:val="bullet"/>
      <w:lvlText w:val="•"/>
      <w:lvlJc w:val="left"/>
      <w:pPr>
        <w:ind w:left="5040" w:hanging="360"/>
      </w:pPr>
      <w:rPr>
        <w:rFonts w:hint="default"/>
        <w:lang w:val="en-US" w:eastAsia="en-US" w:bidi="ar-SA"/>
      </w:rPr>
    </w:lvl>
    <w:lvl w:ilvl="6" w:tplc="B1744708">
      <w:numFmt w:val="bullet"/>
      <w:lvlText w:val="•"/>
      <w:lvlJc w:val="left"/>
      <w:pPr>
        <w:ind w:left="5976" w:hanging="360"/>
      </w:pPr>
      <w:rPr>
        <w:rFonts w:hint="default"/>
        <w:lang w:val="en-US" w:eastAsia="en-US" w:bidi="ar-SA"/>
      </w:rPr>
    </w:lvl>
    <w:lvl w:ilvl="7" w:tplc="66F06FBE">
      <w:numFmt w:val="bullet"/>
      <w:lvlText w:val="•"/>
      <w:lvlJc w:val="left"/>
      <w:pPr>
        <w:ind w:left="6912" w:hanging="360"/>
      </w:pPr>
      <w:rPr>
        <w:rFonts w:hint="default"/>
        <w:lang w:val="en-US" w:eastAsia="en-US" w:bidi="ar-SA"/>
      </w:rPr>
    </w:lvl>
    <w:lvl w:ilvl="8" w:tplc="3F10D7DA">
      <w:numFmt w:val="bullet"/>
      <w:lvlText w:val="•"/>
      <w:lvlJc w:val="left"/>
      <w:pPr>
        <w:ind w:left="7848" w:hanging="360"/>
      </w:pPr>
      <w:rPr>
        <w:rFonts w:hint="default"/>
        <w:lang w:val="en-US" w:eastAsia="en-US" w:bidi="ar-SA"/>
      </w:rPr>
    </w:lvl>
  </w:abstractNum>
  <w:num w:numId="36">
    <w:abstractNumId w:val="35"/>
  </w:num>
  <w:num w:numId="35">
    <w:abstractNumId w:val="34"/>
  </w:num>
  <w:num w:numId="34">
    <w:abstractNumId w:val="33"/>
  </w:num>
  <w:num w:numId="33">
    <w:abstractNumId w:val="32"/>
  </w:num>
  <w:num w:numId="1" w16cid:durableId="690568864">
    <w:abstractNumId w:val="8"/>
  </w:num>
  <w:num w:numId="2" w16cid:durableId="1364600158">
    <w:abstractNumId w:val="6"/>
  </w:num>
  <w:num w:numId="3" w16cid:durableId="1087337804">
    <w:abstractNumId w:val="5"/>
  </w:num>
  <w:num w:numId="4" w16cid:durableId="1010763554">
    <w:abstractNumId w:val="4"/>
  </w:num>
  <w:num w:numId="5" w16cid:durableId="617832968">
    <w:abstractNumId w:val="7"/>
  </w:num>
  <w:num w:numId="6" w16cid:durableId="979655086">
    <w:abstractNumId w:val="3"/>
  </w:num>
  <w:num w:numId="7" w16cid:durableId="648872475">
    <w:abstractNumId w:val="2"/>
  </w:num>
  <w:num w:numId="8" w16cid:durableId="141233952">
    <w:abstractNumId w:val="1"/>
  </w:num>
  <w:num w:numId="9" w16cid:durableId="2124184619">
    <w:abstractNumId w:val="0"/>
  </w:num>
  <w:num w:numId="10" w16cid:durableId="1005673694">
    <w:abstractNumId w:val="9"/>
  </w:num>
  <w:num w:numId="11" w16cid:durableId="531192752">
    <w:abstractNumId w:val="18"/>
  </w:num>
  <w:num w:numId="12" w16cid:durableId="231236039">
    <w:abstractNumId w:val="28"/>
  </w:num>
  <w:num w:numId="13" w16cid:durableId="1205554569">
    <w:abstractNumId w:val="30"/>
  </w:num>
  <w:num w:numId="14" w16cid:durableId="1880388491">
    <w:abstractNumId w:val="22"/>
  </w:num>
  <w:num w:numId="15" w16cid:durableId="493034295">
    <w:abstractNumId w:val="29"/>
  </w:num>
  <w:num w:numId="16" w16cid:durableId="966819368">
    <w:abstractNumId w:val="23"/>
  </w:num>
  <w:num w:numId="17" w16cid:durableId="1693219739">
    <w:abstractNumId w:val="16"/>
  </w:num>
  <w:num w:numId="18" w16cid:durableId="1868062262">
    <w:abstractNumId w:val="13"/>
  </w:num>
  <w:num w:numId="19" w16cid:durableId="1256784404">
    <w:abstractNumId w:val="27"/>
  </w:num>
  <w:num w:numId="20" w16cid:durableId="1659114345">
    <w:abstractNumId w:val="24"/>
  </w:num>
  <w:num w:numId="21" w16cid:durableId="1454327172">
    <w:abstractNumId w:val="14"/>
  </w:num>
  <w:num w:numId="22" w16cid:durableId="1901819213">
    <w:abstractNumId w:val="26"/>
  </w:num>
  <w:num w:numId="23" w16cid:durableId="1219197913">
    <w:abstractNumId w:val="10"/>
  </w:num>
  <w:num w:numId="24" w16cid:durableId="1032151922">
    <w:abstractNumId w:val="11"/>
  </w:num>
  <w:num w:numId="25" w16cid:durableId="1796823542">
    <w:abstractNumId w:val="20"/>
  </w:num>
  <w:num w:numId="26" w16cid:durableId="1407873092">
    <w:abstractNumId w:val="15"/>
  </w:num>
  <w:num w:numId="27" w16cid:durableId="1877812253">
    <w:abstractNumId w:val="21"/>
  </w:num>
  <w:num w:numId="28" w16cid:durableId="1576935016">
    <w:abstractNumId w:val="31"/>
  </w:num>
  <w:num w:numId="29" w16cid:durableId="443424468">
    <w:abstractNumId w:val="12"/>
  </w:num>
  <w:num w:numId="30" w16cid:durableId="218328843">
    <w:abstractNumId w:val="19"/>
  </w:num>
  <w:num w:numId="31" w16cid:durableId="1798714200">
    <w:abstractNumId w:val="17"/>
  </w:num>
  <w:num w:numId="32" w16cid:durableId="1063023757">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D70"/>
    <w:rsid w:val="000327AC"/>
    <w:rsid w:val="00034616"/>
    <w:rsid w:val="0006063C"/>
    <w:rsid w:val="0006413D"/>
    <w:rsid w:val="00064CD4"/>
    <w:rsid w:val="000B7C35"/>
    <w:rsid w:val="000C3736"/>
    <w:rsid w:val="000C65A1"/>
    <w:rsid w:val="00130278"/>
    <w:rsid w:val="00137095"/>
    <w:rsid w:val="0015074B"/>
    <w:rsid w:val="001F4123"/>
    <w:rsid w:val="00201DB7"/>
    <w:rsid w:val="00213FF9"/>
    <w:rsid w:val="00290501"/>
    <w:rsid w:val="0029639D"/>
    <w:rsid w:val="002B44EE"/>
    <w:rsid w:val="003240BE"/>
    <w:rsid w:val="00325565"/>
    <w:rsid w:val="00326F90"/>
    <w:rsid w:val="003814F8"/>
    <w:rsid w:val="00385571"/>
    <w:rsid w:val="00397AE2"/>
    <w:rsid w:val="00436BB8"/>
    <w:rsid w:val="0045059A"/>
    <w:rsid w:val="00483850"/>
    <w:rsid w:val="00491505"/>
    <w:rsid w:val="005037D6"/>
    <w:rsid w:val="00554D67"/>
    <w:rsid w:val="005760B0"/>
    <w:rsid w:val="005A4CFB"/>
    <w:rsid w:val="005A5EE3"/>
    <w:rsid w:val="005B53E1"/>
    <w:rsid w:val="005C4EA6"/>
    <w:rsid w:val="005E7526"/>
    <w:rsid w:val="00601FCD"/>
    <w:rsid w:val="006267C4"/>
    <w:rsid w:val="006300BD"/>
    <w:rsid w:val="0068225A"/>
    <w:rsid w:val="006E6691"/>
    <w:rsid w:val="007027C0"/>
    <w:rsid w:val="007414EF"/>
    <w:rsid w:val="00763B86"/>
    <w:rsid w:val="007D193A"/>
    <w:rsid w:val="007F20E6"/>
    <w:rsid w:val="007F4C8E"/>
    <w:rsid w:val="00822632"/>
    <w:rsid w:val="00863DDB"/>
    <w:rsid w:val="00882E61"/>
    <w:rsid w:val="008873AD"/>
    <w:rsid w:val="00887517"/>
    <w:rsid w:val="00914132"/>
    <w:rsid w:val="009528F9"/>
    <w:rsid w:val="0098141A"/>
    <w:rsid w:val="009F3927"/>
    <w:rsid w:val="00A41470"/>
    <w:rsid w:val="00A52253"/>
    <w:rsid w:val="00A56FFB"/>
    <w:rsid w:val="00A76929"/>
    <w:rsid w:val="00A91E91"/>
    <w:rsid w:val="00AA1D8D"/>
    <w:rsid w:val="00B37A96"/>
    <w:rsid w:val="00B47730"/>
    <w:rsid w:val="00B52F80"/>
    <w:rsid w:val="00B719B7"/>
    <w:rsid w:val="00B8541A"/>
    <w:rsid w:val="00BA1009"/>
    <w:rsid w:val="00BA6AF3"/>
    <w:rsid w:val="00BB4569"/>
    <w:rsid w:val="00BB735C"/>
    <w:rsid w:val="00BB7BC2"/>
    <w:rsid w:val="00BD2EB2"/>
    <w:rsid w:val="00BF0AAA"/>
    <w:rsid w:val="00BF3DFF"/>
    <w:rsid w:val="00C2A584"/>
    <w:rsid w:val="00C6567B"/>
    <w:rsid w:val="00C739F8"/>
    <w:rsid w:val="00C86B87"/>
    <w:rsid w:val="00CB0664"/>
    <w:rsid w:val="00CC0FA1"/>
    <w:rsid w:val="00CC5F7C"/>
    <w:rsid w:val="00CD2D95"/>
    <w:rsid w:val="00CE34E2"/>
    <w:rsid w:val="00D00A18"/>
    <w:rsid w:val="00D422F3"/>
    <w:rsid w:val="00D47C4D"/>
    <w:rsid w:val="00DA791F"/>
    <w:rsid w:val="00DB6A46"/>
    <w:rsid w:val="00E14C82"/>
    <w:rsid w:val="00E53473"/>
    <w:rsid w:val="00E63C29"/>
    <w:rsid w:val="00EC0C2B"/>
    <w:rsid w:val="00EE17CD"/>
    <w:rsid w:val="00EF2CAA"/>
    <w:rsid w:val="00F11B76"/>
    <w:rsid w:val="00F25FFB"/>
    <w:rsid w:val="00F57F73"/>
    <w:rsid w:val="00FB40EA"/>
    <w:rsid w:val="00FB7891"/>
    <w:rsid w:val="00FC693F"/>
    <w:rsid w:val="01704E99"/>
    <w:rsid w:val="0176BBB9"/>
    <w:rsid w:val="02C7DF42"/>
    <w:rsid w:val="02F3CA57"/>
    <w:rsid w:val="03C0628F"/>
    <w:rsid w:val="03D90476"/>
    <w:rsid w:val="03DB65D3"/>
    <w:rsid w:val="03FCDDF3"/>
    <w:rsid w:val="042724AA"/>
    <w:rsid w:val="04331DE8"/>
    <w:rsid w:val="0504486C"/>
    <w:rsid w:val="055BA15F"/>
    <w:rsid w:val="07043747"/>
    <w:rsid w:val="07BCE855"/>
    <w:rsid w:val="07F002B0"/>
    <w:rsid w:val="085A1C5F"/>
    <w:rsid w:val="092236A7"/>
    <w:rsid w:val="0961C927"/>
    <w:rsid w:val="0BFFCA6C"/>
    <w:rsid w:val="0C387BED"/>
    <w:rsid w:val="0D7C3F47"/>
    <w:rsid w:val="0E1B9E43"/>
    <w:rsid w:val="0E376D74"/>
    <w:rsid w:val="0E40EF38"/>
    <w:rsid w:val="0E71B87A"/>
    <w:rsid w:val="0E936070"/>
    <w:rsid w:val="0FA53138"/>
    <w:rsid w:val="100EC07D"/>
    <w:rsid w:val="105B8AA8"/>
    <w:rsid w:val="108D2AAA"/>
    <w:rsid w:val="11B7D571"/>
    <w:rsid w:val="14E7D467"/>
    <w:rsid w:val="15072D27"/>
    <w:rsid w:val="1548D8C2"/>
    <w:rsid w:val="16DF1716"/>
    <w:rsid w:val="173916FA"/>
    <w:rsid w:val="1779F36B"/>
    <w:rsid w:val="1797B3DD"/>
    <w:rsid w:val="183F7177"/>
    <w:rsid w:val="1893D898"/>
    <w:rsid w:val="18B29AB6"/>
    <w:rsid w:val="198FFC32"/>
    <w:rsid w:val="19F6C7AD"/>
    <w:rsid w:val="1A443153"/>
    <w:rsid w:val="1ACEB37F"/>
    <w:rsid w:val="1AF09123"/>
    <w:rsid w:val="1B4342B9"/>
    <w:rsid w:val="1C7CF63B"/>
    <w:rsid w:val="1C9437D4"/>
    <w:rsid w:val="1D12899C"/>
    <w:rsid w:val="1D718083"/>
    <w:rsid w:val="1D82DA73"/>
    <w:rsid w:val="1DE08454"/>
    <w:rsid w:val="1DEE80C2"/>
    <w:rsid w:val="1E23255C"/>
    <w:rsid w:val="1EA07649"/>
    <w:rsid w:val="1ECD93C3"/>
    <w:rsid w:val="20A872F6"/>
    <w:rsid w:val="20D05CE8"/>
    <w:rsid w:val="21D6701E"/>
    <w:rsid w:val="2203F055"/>
    <w:rsid w:val="2236363B"/>
    <w:rsid w:val="225D758E"/>
    <w:rsid w:val="22D38F07"/>
    <w:rsid w:val="2336C7B9"/>
    <w:rsid w:val="239A6D7A"/>
    <w:rsid w:val="241014EB"/>
    <w:rsid w:val="2422EB02"/>
    <w:rsid w:val="24515F7E"/>
    <w:rsid w:val="246F8168"/>
    <w:rsid w:val="24EAD75E"/>
    <w:rsid w:val="251C85EB"/>
    <w:rsid w:val="25825AA7"/>
    <w:rsid w:val="26F49202"/>
    <w:rsid w:val="2706A89C"/>
    <w:rsid w:val="2759D2D3"/>
    <w:rsid w:val="279E91A9"/>
    <w:rsid w:val="27ED2FB2"/>
    <w:rsid w:val="28895F69"/>
    <w:rsid w:val="28EB890E"/>
    <w:rsid w:val="29069F93"/>
    <w:rsid w:val="290C0E4F"/>
    <w:rsid w:val="2AE83399"/>
    <w:rsid w:val="2BF6AC44"/>
    <w:rsid w:val="2C2F9BCA"/>
    <w:rsid w:val="2C319D0B"/>
    <w:rsid w:val="2C628274"/>
    <w:rsid w:val="2C9A797E"/>
    <w:rsid w:val="2CC109D8"/>
    <w:rsid w:val="2D709F54"/>
    <w:rsid w:val="2DB3BCB0"/>
    <w:rsid w:val="2F399739"/>
    <w:rsid w:val="30427495"/>
    <w:rsid w:val="30F75E52"/>
    <w:rsid w:val="3109CB47"/>
    <w:rsid w:val="313D15B8"/>
    <w:rsid w:val="319E60EF"/>
    <w:rsid w:val="336B4320"/>
    <w:rsid w:val="33BD658C"/>
    <w:rsid w:val="34ECDB4E"/>
    <w:rsid w:val="35C4F9BD"/>
    <w:rsid w:val="35EA4DC8"/>
    <w:rsid w:val="36045794"/>
    <w:rsid w:val="388A7D52"/>
    <w:rsid w:val="38CCB8CD"/>
    <w:rsid w:val="392345D6"/>
    <w:rsid w:val="39D57B43"/>
    <w:rsid w:val="3A2EB6C6"/>
    <w:rsid w:val="3AE936CC"/>
    <w:rsid w:val="3AFD3891"/>
    <w:rsid w:val="3B4711F2"/>
    <w:rsid w:val="3CF67AD1"/>
    <w:rsid w:val="3E057D43"/>
    <w:rsid w:val="3E5DD507"/>
    <w:rsid w:val="3E6536F3"/>
    <w:rsid w:val="3EEA158A"/>
    <w:rsid w:val="3F3DA56D"/>
    <w:rsid w:val="3F4F272E"/>
    <w:rsid w:val="4019C2E9"/>
    <w:rsid w:val="4055C8A4"/>
    <w:rsid w:val="40A74F62"/>
    <w:rsid w:val="41BD0AF7"/>
    <w:rsid w:val="42A2D409"/>
    <w:rsid w:val="435D9D08"/>
    <w:rsid w:val="437BE510"/>
    <w:rsid w:val="444EFEE0"/>
    <w:rsid w:val="445351E2"/>
    <w:rsid w:val="445A8A3F"/>
    <w:rsid w:val="450CA50F"/>
    <w:rsid w:val="4565DBF8"/>
    <w:rsid w:val="46C8CDD7"/>
    <w:rsid w:val="46CE2559"/>
    <w:rsid w:val="478FCA21"/>
    <w:rsid w:val="482227B6"/>
    <w:rsid w:val="49B4F17F"/>
    <w:rsid w:val="49DEAD66"/>
    <w:rsid w:val="4C1CBBDD"/>
    <w:rsid w:val="4C507971"/>
    <w:rsid w:val="4D61BFE6"/>
    <w:rsid w:val="4DED9DE2"/>
    <w:rsid w:val="4E9581D8"/>
    <w:rsid w:val="4F0A342E"/>
    <w:rsid w:val="4F35296B"/>
    <w:rsid w:val="4F475BB8"/>
    <w:rsid w:val="502877D0"/>
    <w:rsid w:val="517B2D6D"/>
    <w:rsid w:val="521FC818"/>
    <w:rsid w:val="53C5D94E"/>
    <w:rsid w:val="54B01445"/>
    <w:rsid w:val="55D611B6"/>
    <w:rsid w:val="55FCCBDB"/>
    <w:rsid w:val="56E23AA6"/>
    <w:rsid w:val="575FC06E"/>
    <w:rsid w:val="58F6BAFE"/>
    <w:rsid w:val="5974D09D"/>
    <w:rsid w:val="5B82AAB6"/>
    <w:rsid w:val="5B8C2F97"/>
    <w:rsid w:val="5BA03BC7"/>
    <w:rsid w:val="5BB77E1F"/>
    <w:rsid w:val="5BDEEF72"/>
    <w:rsid w:val="5C6391EB"/>
    <w:rsid w:val="5CBB7CCE"/>
    <w:rsid w:val="5CFBAE47"/>
    <w:rsid w:val="5D422F98"/>
    <w:rsid w:val="5D88F0C9"/>
    <w:rsid w:val="5D92D333"/>
    <w:rsid w:val="5E2CE323"/>
    <w:rsid w:val="5ED20505"/>
    <w:rsid w:val="5EFE04A8"/>
    <w:rsid w:val="60AE27F1"/>
    <w:rsid w:val="6162A379"/>
    <w:rsid w:val="61CE9F74"/>
    <w:rsid w:val="62074FFB"/>
    <w:rsid w:val="64443BA4"/>
    <w:rsid w:val="64726BDB"/>
    <w:rsid w:val="64FD0EB7"/>
    <w:rsid w:val="6554E4F2"/>
    <w:rsid w:val="65850EC5"/>
    <w:rsid w:val="659A3ECC"/>
    <w:rsid w:val="65EED2D9"/>
    <w:rsid w:val="6626EED0"/>
    <w:rsid w:val="66EDCFFB"/>
    <w:rsid w:val="66FFD16B"/>
    <w:rsid w:val="680C1BDC"/>
    <w:rsid w:val="692276F0"/>
    <w:rsid w:val="69404FA5"/>
    <w:rsid w:val="6A7191E3"/>
    <w:rsid w:val="6AAF4D64"/>
    <w:rsid w:val="6B0B947B"/>
    <w:rsid w:val="6B0CC6D3"/>
    <w:rsid w:val="6BA331FB"/>
    <w:rsid w:val="6C20FBFE"/>
    <w:rsid w:val="6D2538CA"/>
    <w:rsid w:val="6DE3D583"/>
    <w:rsid w:val="6E4A2E25"/>
    <w:rsid w:val="6E5ED77D"/>
    <w:rsid w:val="6F0C4124"/>
    <w:rsid w:val="6F161132"/>
    <w:rsid w:val="6F5D7E45"/>
    <w:rsid w:val="701002C5"/>
    <w:rsid w:val="70281CF5"/>
    <w:rsid w:val="70DBB0D1"/>
    <w:rsid w:val="715E874D"/>
    <w:rsid w:val="7174AFF4"/>
    <w:rsid w:val="718DA4D2"/>
    <w:rsid w:val="718F1084"/>
    <w:rsid w:val="72108208"/>
    <w:rsid w:val="721C0149"/>
    <w:rsid w:val="7473CF0D"/>
    <w:rsid w:val="77F6308F"/>
    <w:rsid w:val="782A0EE0"/>
    <w:rsid w:val="799B4481"/>
    <w:rsid w:val="7AD5537C"/>
    <w:rsid w:val="7AEC778F"/>
    <w:rsid w:val="7B668142"/>
    <w:rsid w:val="7BE2A0A1"/>
    <w:rsid w:val="7C10D901"/>
    <w:rsid w:val="7FCB3A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C31D8B"/>
  <w14:defaultImageDpi w14:val="300"/>
  <w15:docId w15:val="{37765FCB-AFFA-4EC2-931C-1C3CABDC25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4D67"/>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1"/>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styleId="BodyTextChar" w:customStyle="1">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Paragraph" w:customStyle="1">
    <w:name w:val="Table Paragraph"/>
    <w:basedOn w:val="Normal"/>
    <w:uiPriority w:val="1"/>
    <w:qFormat/>
    <w:rsid w:val="00B37A96"/>
    <w:pPr>
      <w:widowControl w:val="0"/>
      <w:autoSpaceDE w:val="0"/>
      <w:autoSpaceDN w:val="0"/>
      <w:spacing w:after="0" w:line="240" w:lineRule="auto"/>
    </w:pPr>
    <w:rPr>
      <w:rFonts w:ascii="Arial" w:hAnsi="Arial" w:eastAsia="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226538">
      <w:marLeft w:val="0"/>
      <w:marRight w:val="0"/>
      <w:marTop w:val="0"/>
      <w:marBottom w:val="0"/>
      <w:divBdr>
        <w:top w:val="none" w:sz="0" w:space="0" w:color="auto"/>
        <w:left w:val="none" w:sz="0" w:space="0" w:color="auto"/>
        <w:bottom w:val="none" w:sz="0" w:space="0" w:color="auto"/>
        <w:right w:val="none" w:sz="0" w:space="0" w:color="auto"/>
      </w:divBdr>
    </w:div>
    <w:div w:id="866067547">
      <w:marLeft w:val="0"/>
      <w:marRight w:val="0"/>
      <w:marTop w:val="0"/>
      <w:marBottom w:val="0"/>
      <w:divBdr>
        <w:top w:val="none" w:sz="0" w:space="0" w:color="auto"/>
        <w:left w:val="none" w:sz="0" w:space="0" w:color="auto"/>
        <w:bottom w:val="none" w:sz="0" w:space="0" w:color="auto"/>
        <w:right w:val="none" w:sz="0" w:space="0" w:color="auto"/>
      </w:divBdr>
    </w:div>
    <w:div w:id="909077594">
      <w:marLeft w:val="0"/>
      <w:marRight w:val="0"/>
      <w:marTop w:val="0"/>
      <w:marBottom w:val="0"/>
      <w:divBdr>
        <w:top w:val="none" w:sz="0" w:space="0" w:color="auto"/>
        <w:left w:val="none" w:sz="0" w:space="0" w:color="auto"/>
        <w:bottom w:val="none" w:sz="0" w:space="0" w:color="auto"/>
        <w:right w:val="none" w:sz="0" w:space="0" w:color="auto"/>
      </w:divBdr>
    </w:div>
    <w:div w:id="1753967899">
      <w:marLeft w:val="0"/>
      <w:marRight w:val="0"/>
      <w:marTop w:val="0"/>
      <w:marBottom w:val="0"/>
      <w:divBdr>
        <w:top w:val="none" w:sz="0" w:space="0" w:color="auto"/>
        <w:left w:val="none" w:sz="0" w:space="0" w:color="auto"/>
        <w:bottom w:val="none" w:sz="0" w:space="0" w:color="auto"/>
        <w:right w:val="none" w:sz="0" w:space="0" w:color="auto"/>
      </w:divBdr>
    </w:div>
    <w:div w:id="1830099876">
      <w:marLeft w:val="0"/>
      <w:marRight w:val="0"/>
      <w:marTop w:val="0"/>
      <w:marBottom w:val="0"/>
      <w:divBdr>
        <w:top w:val="none" w:sz="0" w:space="0" w:color="auto"/>
        <w:left w:val="none" w:sz="0" w:space="0" w:color="auto"/>
        <w:bottom w:val="none" w:sz="0" w:space="0" w:color="auto"/>
        <w:right w:val="none" w:sz="0" w:space="0" w:color="auto"/>
      </w:divBdr>
    </w:div>
    <w:div w:id="2010793756">
      <w:marLeft w:val="0"/>
      <w:marRight w:val="0"/>
      <w:marTop w:val="0"/>
      <w:marBottom w:val="0"/>
      <w:divBdr>
        <w:top w:val="none" w:sz="0" w:space="0" w:color="auto"/>
        <w:left w:val="none" w:sz="0" w:space="0" w:color="auto"/>
        <w:bottom w:val="none" w:sz="0" w:space="0" w:color="auto"/>
        <w:right w:val="none" w:sz="0" w:space="0" w:color="auto"/>
      </w:divBdr>
    </w:div>
    <w:div w:id="2085686953">
      <w:marLeft w:val="0"/>
      <w:marRight w:val="0"/>
      <w:marTop w:val="0"/>
      <w:marBottom w:val="0"/>
      <w:divBdr>
        <w:top w:val="none" w:sz="0" w:space="0" w:color="auto"/>
        <w:left w:val="none" w:sz="0" w:space="0" w:color="auto"/>
        <w:bottom w:val="none" w:sz="0" w:space="0" w:color="auto"/>
        <w:right w:val="none" w:sz="0" w:space="0" w:color="auto"/>
      </w:divBdr>
    </w:div>
    <w:div w:id="2131314866">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 Type="http://schemas.microsoft.com/office/2020/10/relationships/intelligence" Target="intelligence2.xml" Id="R4f46211addb04f18" /></Relationships>
</file>

<file path=word/_rels/footer1.xml.rels><?xml version="1.0" encoding="UTF-8" standalone="yes"?>
<Relationships xmlns="http://schemas.openxmlformats.org/package/2006/relationships"><Relationship Id="rId2" Type="http://schemas.openxmlformats.org/officeDocument/2006/relationships/hyperlink" Target="http://www.parabola9.com/" TargetMode="External"/><Relationship Id="rId1" Type="http://schemas.openxmlformats.org/officeDocument/2006/relationships/hyperlink" Target="http://www.parabola9.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Madhavi</lastModifiedBy>
  <revision>38</revision>
  <dcterms:created xsi:type="dcterms:W3CDTF">2026-02-03T11:06:00.0000000Z</dcterms:created>
  <dcterms:modified xsi:type="dcterms:W3CDTF">2026-02-06T07:46:36.5533179Z</dcterms:modified>
  <category/>
</coreProperties>
</file>